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eb7ffa0778031f16a318196f5be3fd1336611a1"/>
    <w:p>
      <w:pPr>
        <w:pStyle w:val="Heading1"/>
      </w:pPr>
      <w:r>
        <w:t xml:space="preserve">Tổng hợp 10 Lab và bài tập — Bản nguồn có thể chỉnh sửa</w:t>
      </w:r>
    </w:p>
    <w:p>
      <w:pPr>
        <w:pStyle w:val="FirstParagraph"/>
      </w:pPr>
      <w:r>
        <w:t xml:space="preserve">Bộ tài liệu nguồn Markdown, kết hợp</w:t>
      </w:r>
      <w:r>
        <w:t xml:space="preserve"> </w:t>
      </w:r>
      <w:r>
        <w:rPr>
          <w:b/>
          <w:bCs/>
        </w:rPr>
        <w:t xml:space="preserve">nguyên vẹn</w:t>
      </w:r>
      <w:r>
        <w:t xml:space="preserve"> </w:t>
      </w:r>
      <w:r>
        <w:t xml:space="preserve">10 tệp trong</w:t>
      </w:r>
      <w:r>
        <w:t xml:space="preserve"> </w:t>
      </w:r>
      <w:r>
        <w:rPr>
          <w:rStyle w:val="VerbatimChar"/>
        </w:rPr>
        <w:t xml:space="preserve">exports/print/labs/</w:t>
      </w:r>
      <w:r>
        <w:t xml:space="preserve"> </w:t>
      </w:r>
      <w:r>
        <w:t xml:space="preserve">và</w:t>
      </w:r>
      <w:r>
        <w:t xml:space="preserve"> </w:t>
      </w:r>
      <w:r>
        <w:rPr>
          <w:rStyle w:val="VerbatimChar"/>
        </w:rPr>
        <w:t xml:space="preserve">exports/print/exercises/</w:t>
      </w:r>
      <w:r>
        <w:t xml:space="preserve">.</w:t>
      </w:r>
    </w:p>
    <w:bookmarkStart w:id="18" w:name="danh-mục"/>
    <w:p>
      <w:pPr>
        <w:pStyle w:val="Heading2"/>
      </w:pPr>
      <w:r>
        <w:t xml:space="preserve">Danh mục</w:t>
      </w:r>
    </w:p>
    <w:p>
      <w:pPr>
        <w:pStyle w:val="Compact"/>
        <w:numPr>
          <w:ilvl w:val="0"/>
          <w:numId w:val="1001"/>
        </w:numPr>
      </w:pPr>
      <w:r>
        <w:t xml:space="preserve">Assignment 01 — Dictionary —</w:t>
      </w:r>
      <w:r>
        <w:t xml:space="preserve"> </w:t>
      </w:r>
      <w:r>
        <w:rPr>
          <w:rStyle w:val="VerbatimChar"/>
        </w:rPr>
        <w:t xml:space="preserve">exercises/ASSIGNMENT-01.md</w:t>
      </w:r>
    </w:p>
    <w:p>
      <w:pPr>
        <w:pStyle w:val="Compact"/>
        <w:numPr>
          <w:ilvl w:val="0"/>
          <w:numId w:val="1001"/>
        </w:numPr>
      </w:pPr>
      <w:r>
        <w:t xml:space="preserve">Lab 04 — Điều kiện và vòng lặp —</w:t>
      </w:r>
      <w:r>
        <w:t xml:space="preserve"> </w:t>
      </w:r>
      <w:r>
        <w:rPr>
          <w:rStyle w:val="VerbatimChar"/>
        </w:rPr>
        <w:t xml:space="preserve">labs/LAB-04.md</w:t>
      </w:r>
    </w:p>
    <w:p>
      <w:pPr>
        <w:pStyle w:val="Compact"/>
        <w:numPr>
          <w:ilvl w:val="0"/>
          <w:numId w:val="1001"/>
        </w:numPr>
      </w:pPr>
      <w:r>
        <w:t xml:space="preserve">Lab 05 — Danh sách sinh viên —</w:t>
      </w:r>
      <w:r>
        <w:t xml:space="preserve"> </w:t>
      </w:r>
      <w:r>
        <w:rPr>
          <w:rStyle w:val="VerbatimChar"/>
        </w:rPr>
        <w:t xml:space="preserve">labs/LAB-05.md</w:t>
      </w:r>
    </w:p>
    <w:p>
      <w:pPr>
        <w:pStyle w:val="Compact"/>
        <w:numPr>
          <w:ilvl w:val="0"/>
          <w:numId w:val="1001"/>
        </w:numPr>
      </w:pPr>
      <w:r>
        <w:t xml:space="preserve">Lab 05–06 — Hồi quy và Gradient Descent —</w:t>
      </w:r>
      <w:r>
        <w:t xml:space="preserve"> </w:t>
      </w:r>
      <w:r>
        <w:rPr>
          <w:rStyle w:val="VerbatimChar"/>
        </w:rPr>
        <w:t xml:space="preserve">labs/LAB-05-06.md</w:t>
      </w:r>
    </w:p>
    <w:p>
      <w:pPr>
        <w:pStyle w:val="Compact"/>
        <w:numPr>
          <w:ilvl w:val="0"/>
          <w:numId w:val="1001"/>
        </w:numPr>
      </w:pPr>
      <w:r>
        <w:t xml:space="preserve">Lab 07 — Xác suất —</w:t>
      </w:r>
      <w:r>
        <w:t xml:space="preserve"> </w:t>
      </w:r>
      <w:r>
        <w:rPr>
          <w:rStyle w:val="VerbatimChar"/>
        </w:rPr>
        <w:t xml:space="preserve">labs/LAB-07.md</w:t>
      </w:r>
    </w:p>
    <w:p>
      <w:pPr>
        <w:pStyle w:val="Compact"/>
        <w:numPr>
          <w:ilvl w:val="0"/>
          <w:numId w:val="1001"/>
        </w:numPr>
      </w:pPr>
      <w:r>
        <w:t xml:space="preserve">Lab 08 — Thống kê —</w:t>
      </w:r>
      <w:r>
        <w:t xml:space="preserve"> </w:t>
      </w:r>
      <w:r>
        <w:rPr>
          <w:rStyle w:val="VerbatimChar"/>
        </w:rPr>
        <w:t xml:space="preserve">labs/LAB-08.md</w:t>
      </w:r>
    </w:p>
    <w:p>
      <w:pPr>
        <w:pStyle w:val="Compact"/>
        <w:numPr>
          <w:ilvl w:val="0"/>
          <w:numId w:val="1001"/>
        </w:numPr>
      </w:pPr>
      <w:r>
        <w:t xml:space="preserve">Lab 10 — CSV và phân tích điểm —</w:t>
      </w:r>
      <w:r>
        <w:t xml:space="preserve"> </w:t>
      </w:r>
      <w:r>
        <w:rPr>
          <w:rStyle w:val="VerbatimChar"/>
        </w:rPr>
        <w:t xml:space="preserve">labs/LAB-10.md</w:t>
      </w:r>
    </w:p>
    <w:p>
      <w:pPr>
        <w:pStyle w:val="Compact"/>
        <w:numPr>
          <w:ilvl w:val="0"/>
          <w:numId w:val="1001"/>
        </w:numPr>
      </w:pPr>
      <w:r>
        <w:t xml:space="preserve">Pretest — Ôn tập —</w:t>
      </w:r>
      <w:r>
        <w:t xml:space="preserve"> </w:t>
      </w:r>
      <w:r>
        <w:rPr>
          <w:rStyle w:val="VerbatimChar"/>
        </w:rPr>
        <w:t xml:space="preserve">exercises/PRETEST.md</w:t>
      </w:r>
    </w:p>
    <w:p>
      <w:pPr>
        <w:pStyle w:val="Compact"/>
        <w:numPr>
          <w:ilvl w:val="0"/>
          <w:numId w:val="1001"/>
        </w:numPr>
      </w:pPr>
      <w:r>
        <w:t xml:space="preserve">Math 02 — Tập hợp và Jaccard —</w:t>
      </w:r>
      <w:r>
        <w:t xml:space="preserve"> </w:t>
      </w:r>
      <w:r>
        <w:rPr>
          <w:rStyle w:val="VerbatimChar"/>
        </w:rPr>
        <w:t xml:space="preserve">exercises/LAB-MATH-02.md</w:t>
      </w:r>
    </w:p>
    <w:p>
      <w:pPr>
        <w:pStyle w:val="Compact"/>
        <w:numPr>
          <w:ilvl w:val="0"/>
          <w:numId w:val="1001"/>
        </w:numPr>
      </w:pPr>
      <w:r>
        <w:t xml:space="preserve">Math 03–04 — Ma trận và PCA —</w:t>
      </w:r>
      <w:r>
        <w:t xml:space="preserve"> </w:t>
      </w:r>
      <w:r>
        <w:rPr>
          <w:rStyle w:val="VerbatimChar"/>
        </w:rPr>
        <w:t xml:space="preserve">exercises/LAB-MATH-03-04.md</w:t>
      </w:r>
    </w:p>
    <w:p>
      <w:r>
        <w:pict>
          <v:rect style="width:0;height:1.5pt" o:hralign="center" o:hrstd="t" o:hr="t"/>
        </w:pict>
      </w:r>
    </w:p>
    <w:bookmarkEnd w:id="18"/>
    <w:bookmarkEnd w:id="19"/>
    <w:bookmarkStart w:id="49" w:name="Xbd0bee7f39fb09ea20c6bf8a8e5164b2e88c7f6"/>
    <w:p>
      <w:pPr>
        <w:pStyle w:val="Heading1"/>
      </w:pPr>
      <w:r>
        <w:t xml:space="preserve">Assignment 1 — Quản lý sinh viên bằng Dictionary</w:t>
      </w:r>
    </w:p>
    <w:bookmarkStart w:id="23" w:name="Xd375dada391df80d68bd869d6c9b2989aed2f7f"/>
    <w:p>
      <w:pPr>
        <w:pStyle w:val="Heading2"/>
      </w:pPr>
      <w:r>
        <w:t xml:space="preserve">1. Đề bài tiếng Anh</w:t>
      </w:r>
    </w:p>
    <w:bookmarkStart w:id="22" w:name="assignment-1"/>
    <w:p>
      <w:pPr>
        <w:pStyle w:val="Heading3"/>
      </w:pPr>
      <w:r>
        <w:t xml:space="preserve">ASSIGNMENT 1</w:t>
      </w:r>
    </w:p>
    <w:bookmarkStart w:id="20" w:name="objective"/>
    <w:p>
      <w:pPr>
        <w:pStyle w:val="Heading4"/>
      </w:pPr>
      <w:r>
        <w:t xml:space="preserve">Objective</w:t>
      </w:r>
    </w:p>
    <w:p>
      <w:pPr>
        <w:pStyle w:val="FirstParagraph"/>
      </w:pPr>
      <w:r>
        <w:t xml:space="preserve">Develop a menu-driven Python program to manage student information using a dictionary data structure and functions.</w:t>
      </w:r>
    </w:p>
    <w:bookmarkEnd w:id="20"/>
    <w:bookmarkStart w:id="21" w:name="requirements"/>
    <w:p>
      <w:pPr>
        <w:pStyle w:val="Heading4"/>
      </w:pPr>
      <w:r>
        <w:t xml:space="preserve">Requirements</w:t>
      </w:r>
    </w:p>
    <w:p>
      <w:pPr>
        <w:pStyle w:val="FirstParagraph"/>
      </w:pPr>
      <w:r>
        <w:t xml:space="preserve">Write a Python program that implements the following features:</w:t>
      </w:r>
    </w:p>
    <w:p>
      <w:pPr>
        <w:pStyle w:val="Compact"/>
        <w:numPr>
          <w:ilvl w:val="0"/>
          <w:numId w:val="1002"/>
        </w:numPr>
      </w:pPr>
      <w:r>
        <w:rPr>
          <w:b/>
          <w:bCs/>
        </w:rPr>
        <w:t xml:space="preserve">Data Structure:</w:t>
      </w:r>
      <w:r>
        <w:t xml:space="preserve"> </w:t>
      </w:r>
      <w:r>
        <w:t xml:space="preserve">Store students in a dictionary. Each student includes: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score</w:t>
      </w:r>
      <w:r>
        <w:t xml:space="preserve">.</w:t>
      </w:r>
    </w:p>
    <w:p>
      <w:pPr>
        <w:pStyle w:val="Compact"/>
        <w:numPr>
          <w:ilvl w:val="0"/>
          <w:numId w:val="1002"/>
        </w:numPr>
      </w:pPr>
      <w:r>
        <w:rPr>
          <w:b/>
          <w:bCs/>
        </w:rPr>
        <w:t xml:space="preserve">Create (Add student):</w:t>
      </w:r>
      <w:r>
        <w:t xml:space="preserve"> </w:t>
      </w:r>
      <w:r>
        <w:t xml:space="preserve">Input student information. Check for duplicate ID before adding.</w:t>
      </w:r>
    </w:p>
    <w:p>
      <w:pPr>
        <w:pStyle w:val="Compact"/>
        <w:numPr>
          <w:ilvl w:val="0"/>
          <w:numId w:val="1002"/>
        </w:numPr>
      </w:pPr>
      <w:r>
        <w:rPr>
          <w:b/>
          <w:bCs/>
        </w:rPr>
        <w:t xml:space="preserve">Read (Display students):</w:t>
      </w:r>
      <w:r>
        <w:t xml:space="preserve"> </w:t>
      </w:r>
      <w:r>
        <w:t xml:space="preserve">Show all students in the system.</w:t>
      </w:r>
    </w:p>
    <w:p>
      <w:pPr>
        <w:pStyle w:val="Compact"/>
        <w:numPr>
          <w:ilvl w:val="0"/>
          <w:numId w:val="1002"/>
        </w:numPr>
      </w:pPr>
      <w:r>
        <w:rPr>
          <w:b/>
          <w:bCs/>
        </w:rPr>
        <w:t xml:space="preserve">Update student:</w:t>
      </w:r>
      <w:r>
        <w:t xml:space="preserve"> </w:t>
      </w:r>
      <w:r>
        <w:t xml:space="preserve">Update student information based on ID.</w:t>
      </w:r>
    </w:p>
    <w:p>
      <w:pPr>
        <w:pStyle w:val="Compact"/>
        <w:numPr>
          <w:ilvl w:val="0"/>
          <w:numId w:val="1002"/>
        </w:numPr>
      </w:pPr>
      <w:r>
        <w:rPr>
          <w:b/>
          <w:bCs/>
        </w:rPr>
        <w:t xml:space="preserve">Delete student:</w:t>
      </w:r>
      <w:r>
        <w:t xml:space="preserve"> </w:t>
      </w:r>
      <w:r>
        <w:t xml:space="preserve">Delete a student by ID. Require confirmation before deletion.</w:t>
      </w:r>
    </w:p>
    <w:p>
      <w:pPr>
        <w:pStyle w:val="Compact"/>
        <w:numPr>
          <w:ilvl w:val="0"/>
          <w:numId w:val="1002"/>
        </w:numPr>
      </w:pPr>
      <w:r>
        <w:rPr>
          <w:b/>
          <w:bCs/>
        </w:rPr>
        <w:t xml:space="preserve">Validate data:</w:t>
      </w:r>
      <w:r>
        <w:t xml:space="preserve"> </w:t>
      </w:r>
      <w:r>
        <w:t xml:space="preserve">Ensure valid input (non-empty name, valid score range, correct format).</w:t>
      </w:r>
    </w:p>
    <w:p>
      <w:pPr>
        <w:pStyle w:val="Compact"/>
        <w:numPr>
          <w:ilvl w:val="0"/>
          <w:numId w:val="1002"/>
        </w:numPr>
      </w:pPr>
      <w:r>
        <w:rPr>
          <w:b/>
          <w:bCs/>
        </w:rPr>
        <w:t xml:space="preserve">Check duplicate ID:</w:t>
      </w:r>
      <w:r>
        <w:t xml:space="preserve"> </w:t>
      </w:r>
      <w:r>
        <w:t xml:space="preserve">Do not allow adding students with existing IDs.</w:t>
      </w:r>
    </w:p>
    <w:p>
      <w:pPr>
        <w:pStyle w:val="Compact"/>
        <w:numPr>
          <w:ilvl w:val="0"/>
          <w:numId w:val="1002"/>
        </w:numPr>
      </w:pPr>
      <w:r>
        <w:rPr>
          <w:b/>
          <w:bCs/>
        </w:rPr>
        <w:t xml:space="preserve">Sorting:</w:t>
      </w:r>
      <w:r>
        <w:t xml:space="preserve"> </w:t>
      </w:r>
      <w:r>
        <w:t xml:space="preserve">Sort students by score (ascending/descending).</w:t>
      </w:r>
    </w:p>
    <w:p>
      <w:pPr>
        <w:pStyle w:val="Compact"/>
        <w:numPr>
          <w:ilvl w:val="0"/>
          <w:numId w:val="1002"/>
        </w:numPr>
      </w:pPr>
      <w:r>
        <w:rPr>
          <w:b/>
          <w:bCs/>
        </w:rPr>
        <w:t xml:space="preserve">Advanced statistics:</w:t>
      </w:r>
      <w:r>
        <w:t xml:space="preserve"> </w:t>
      </w:r>
      <w:r>
        <w:t xml:space="preserve">Highest score student, lowest score student, average score, count students by performance level.</w:t>
      </w:r>
    </w:p>
    <w:p>
      <w:pPr>
        <w:pStyle w:val="Compact"/>
        <w:numPr>
          <w:ilvl w:val="0"/>
          <w:numId w:val="1002"/>
        </w:numPr>
      </w:pPr>
      <w:r>
        <w:rPr>
          <w:b/>
          <w:bCs/>
        </w:rPr>
        <w:t xml:space="preserve">Academic classification:</w:t>
      </w:r>
      <w:r>
        <w:t xml:space="preserve"> </w:t>
      </w:r>
      <w:r>
        <w:t xml:space="preserve">Classify students based on score (e.g., Excellent, Good, Average, Poor).</w:t>
      </w:r>
    </w:p>
    <w:p>
      <w:pPr>
        <w:pStyle w:val="FirstParagraph"/>
      </w:pPr>
      <w:r>
        <w:rPr>
          <w:i/>
          <w:iCs/>
        </w:rPr>
        <w:t xml:space="preserve">Đề được chuyển từ</w:t>
      </w:r>
      <w:r>
        <w:rPr>
          <w:i/>
          <w:iCs/>
        </w:rPr>
        <w:t xml:space="preserve"> </w:t>
      </w:r>
      <w:r>
        <w:rPr>
          <w:rStyle w:val="VerbatimChar"/>
          <w:i/>
          <w:iCs/>
        </w:rPr>
        <w:t xml:space="preserve">Ass 1.docx</w:t>
      </w:r>
      <w:r>
        <w:rPr>
          <w:i/>
          <w:iCs/>
        </w:rPr>
        <w:t xml:space="preserve"> </w:t>
      </w:r>
      <w:r>
        <w:rPr>
          <w:i/>
          <w:iCs/>
        </w:rPr>
        <w:t xml:space="preserve">sang Markdown; nội dung và thứ tự yêu cầu được giữ lại.</w:t>
      </w:r>
    </w:p>
    <w:bookmarkEnd w:id="21"/>
    <w:bookmarkEnd w:id="22"/>
    <w:bookmarkEnd w:id="23"/>
    <w:bookmarkStart w:id="27" w:name="Xf1a57a59a85b138fa2d8f909478c90a671102a2"/>
    <w:p>
      <w:pPr>
        <w:pStyle w:val="Heading2"/>
      </w:pPr>
      <w:r>
        <w:t xml:space="preserve">2. Đề bài tiếng Việt</w:t>
      </w:r>
    </w:p>
    <w:bookmarkStart w:id="26" w:name="X8fbc2afc7291e0affb415cfb37c6649ccc05213"/>
    <w:p>
      <w:pPr>
        <w:pStyle w:val="Heading3"/>
      </w:pPr>
      <w:r>
        <w:t xml:space="preserve">BÀI TẬP 1 — Quản lý sinh viên bằng Dictionary (từ điển)</w:t>
      </w:r>
    </w:p>
    <w:bookmarkStart w:id="24" w:name="mục-tiêu"/>
    <w:p>
      <w:pPr>
        <w:pStyle w:val="Heading4"/>
      </w:pPr>
      <w:r>
        <w:t xml:space="preserve">Mục tiêu</w:t>
      </w:r>
    </w:p>
    <w:p>
      <w:pPr>
        <w:pStyle w:val="FirstParagraph"/>
      </w:pPr>
      <w:r>
        <w:t xml:space="preserve">Xây dựng chương trình Python có menu quản lý thông tin sinh viên, sử dụng cấu trúc dữ liệu</w:t>
      </w:r>
      <w:r>
        <w:t xml:space="preserve"> </w:t>
      </w:r>
      <w:r>
        <w:rPr>
          <w:b/>
          <w:bCs/>
        </w:rPr>
        <w:t xml:space="preserve">dictionary</w:t>
      </w:r>
      <w:r>
        <w:t xml:space="preserve"> </w:t>
      </w:r>
      <w:r>
        <w:t xml:space="preserve">và các hàm.</w:t>
      </w:r>
    </w:p>
    <w:bookmarkEnd w:id="24"/>
    <w:bookmarkStart w:id="25" w:name="yêu-cầu"/>
    <w:p>
      <w:pPr>
        <w:pStyle w:val="Heading4"/>
      </w:pPr>
      <w:r>
        <w:t xml:space="preserve">Yêu cầu</w:t>
      </w:r>
    </w:p>
    <w:p>
      <w:pPr>
        <w:pStyle w:val="FirstParagraph"/>
      </w:pPr>
      <w:r>
        <w:t xml:space="preserve">Viết chương trình có đầy đủ các chức năng sau:</w:t>
      </w:r>
    </w:p>
    <w:p>
      <w:pPr>
        <w:numPr>
          <w:ilvl w:val="0"/>
          <w:numId w:val="1003"/>
        </w:numPr>
      </w:pPr>
      <w:r>
        <w:rPr>
          <w:b/>
          <w:bCs/>
        </w:rPr>
        <w:t xml:space="preserve">Cấu trúc dữ liệu:</w:t>
      </w:r>
      <w:r>
        <w:t xml:space="preserve"> </w:t>
      </w:r>
      <w:r>
        <w:t xml:space="preserve">Lưu sinh viên bằng dictionary (từ điển), mỗi bản ghi có</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score</w:t>
      </w:r>
      <w:r>
        <w:t xml:space="preserve">.</w:t>
      </w:r>
    </w:p>
    <w:p>
      <w:pPr>
        <w:numPr>
          <w:ilvl w:val="0"/>
          <w:numId w:val="1003"/>
        </w:numPr>
      </w:pPr>
      <w:r>
        <w:rPr>
          <w:b/>
          <w:bCs/>
        </w:rPr>
        <w:t xml:space="preserve">Thêm sinh viên (Create):</w:t>
      </w:r>
      <w:r>
        <w:t xml:space="preserve"> </w:t>
      </w:r>
      <w:r>
        <w:t xml:space="preserve">Nhập thông tin, kiểm tra mã ID trùng trước khi thêm.</w:t>
      </w:r>
    </w:p>
    <w:p>
      <w:pPr>
        <w:numPr>
          <w:ilvl w:val="0"/>
          <w:numId w:val="1003"/>
        </w:numPr>
      </w:pPr>
      <w:r>
        <w:rPr>
          <w:b/>
          <w:bCs/>
        </w:rPr>
        <w:t xml:space="preserve">Hiển thị (Read):</w:t>
      </w:r>
      <w:r>
        <w:t xml:space="preserve"> </w:t>
      </w:r>
      <w:r>
        <w:t xml:space="preserve">Xuất toàn bộ sinh viên hiện có.</w:t>
      </w:r>
    </w:p>
    <w:p>
      <w:pPr>
        <w:numPr>
          <w:ilvl w:val="0"/>
          <w:numId w:val="1003"/>
        </w:numPr>
      </w:pPr>
      <w:r>
        <w:rPr>
          <w:b/>
          <w:bCs/>
        </w:rPr>
        <w:t xml:space="preserve">Cập nhật (Update):</w:t>
      </w:r>
      <w:r>
        <w:t xml:space="preserve"> </w:t>
      </w:r>
      <w:r>
        <w:t xml:space="preserve">Sửa thông tin sinh viên dựa trên ID.</w:t>
      </w:r>
    </w:p>
    <w:p>
      <w:pPr>
        <w:numPr>
          <w:ilvl w:val="0"/>
          <w:numId w:val="1003"/>
        </w:numPr>
      </w:pPr>
      <w:r>
        <w:rPr>
          <w:b/>
          <w:bCs/>
        </w:rPr>
        <w:t xml:space="preserve">Xóa (Delete):</w:t>
      </w:r>
      <w:r>
        <w:t xml:space="preserve"> </w:t>
      </w:r>
      <w:r>
        <w:t xml:space="preserve">Xóa theo ID và</w:t>
      </w:r>
      <w:r>
        <w:t xml:space="preserve"> </w:t>
      </w:r>
      <w:r>
        <w:rPr>
          <w:b/>
          <w:bCs/>
        </w:rPr>
        <w:t xml:space="preserve">phải có xác nhận</w:t>
      </w:r>
      <w:r>
        <w:t xml:space="preserve"> </w:t>
      </w:r>
      <w:r>
        <w:t xml:space="preserve">trước khi xóa.</w:t>
      </w:r>
    </w:p>
    <w:p>
      <w:pPr>
        <w:numPr>
          <w:ilvl w:val="0"/>
          <w:numId w:val="1003"/>
        </w:numPr>
      </w:pPr>
      <w:r>
        <w:rPr>
          <w:b/>
          <w:bCs/>
        </w:rPr>
        <w:t xml:space="preserve">Kiểm tra dữ liệu:</w:t>
      </w:r>
      <w:r>
        <w:t xml:space="preserve"> </w:t>
      </w:r>
      <w:r>
        <w:t xml:space="preserve">Không cho phép tên rỗng, điểm ngoài khoảng hợp lệ hoặc sai định dạng.</w:t>
      </w:r>
    </w:p>
    <w:p>
      <w:pPr>
        <w:numPr>
          <w:ilvl w:val="0"/>
          <w:numId w:val="1003"/>
        </w:numPr>
      </w:pPr>
      <w:r>
        <w:rPr>
          <w:b/>
          <w:bCs/>
        </w:rPr>
        <w:t xml:space="preserve">Chống trùng mã:</w:t>
      </w:r>
      <w:r>
        <w:t xml:space="preserve"> </w:t>
      </w:r>
      <w:r>
        <w:t xml:space="preserve">Không thêm được sinh viên có ID đã tồn tại.</w:t>
      </w:r>
    </w:p>
    <w:p>
      <w:pPr>
        <w:numPr>
          <w:ilvl w:val="0"/>
          <w:numId w:val="1003"/>
        </w:numPr>
      </w:pPr>
      <w:r>
        <w:rPr>
          <w:b/>
          <w:bCs/>
        </w:rPr>
        <w:t xml:space="preserve">Sắp xếp:</w:t>
      </w:r>
      <w:r>
        <w:t xml:space="preserve"> </w:t>
      </w:r>
      <w:r>
        <w:t xml:space="preserve">Sắp xếp theo điểm tăng dần hoặc giảm dần.</w:t>
      </w:r>
    </w:p>
    <w:p>
      <w:pPr>
        <w:numPr>
          <w:ilvl w:val="0"/>
          <w:numId w:val="1003"/>
        </w:numPr>
      </w:pPr>
      <w:r>
        <w:rPr>
          <w:b/>
          <w:bCs/>
        </w:rPr>
        <w:t xml:space="preserve">Thống kê nâng cao:</w:t>
      </w:r>
      <w:r>
        <w:t xml:space="preserve"> </w:t>
      </w:r>
      <w:r>
        <w:t xml:space="preserve">Tìm sinh viên có điểm cao nhất, thấp nhất, tính điểm trung bình và đếm sinh viên theo mức học lực.</w:t>
      </w:r>
    </w:p>
    <w:p>
      <w:pPr>
        <w:numPr>
          <w:ilvl w:val="0"/>
          <w:numId w:val="1003"/>
        </w:numPr>
      </w:pPr>
      <w:r>
        <w:rPr>
          <w:b/>
          <w:bCs/>
        </w:rPr>
        <w:t xml:space="preserve">Phân loại học lực:</w:t>
      </w:r>
      <w:r>
        <w:t xml:space="preserve"> </w:t>
      </w:r>
      <w:r>
        <w:t xml:space="preserve">Dựa trên điểm, chia thành Xuất sắc (Excellent), Khá (Good), Trung bình (Average) và Yếu (Poor).</w:t>
      </w:r>
    </w:p>
    <w:p>
      <w:pPr>
        <w:pStyle w:val="FirstParagraph"/>
      </w:pPr>
      <w:r>
        <w:rPr>
          <w:i/>
          <w:iCs/>
        </w:rPr>
        <w:t xml:space="preserve">Lưu ý:</w:t>
      </w:r>
      <w:r>
        <w:t xml:space="preserve"> </w:t>
      </w:r>
      <w:r>
        <w:t xml:space="preserve">Đề Word chỉ nêu ví dụ các mức học lực,</w:t>
      </w:r>
      <w:r>
        <w:t xml:space="preserve"> </w:t>
      </w:r>
      <w:r>
        <w:rPr>
          <w:b/>
          <w:bCs/>
        </w:rPr>
        <w:t xml:space="preserve">không quy định ngưỡng điểm cụ thể</w:t>
      </w:r>
      <w:r>
        <w:t xml:space="preserve">. Các ngưỡng của code tham khảo phải được trình bày như quy ước triển khai, không phải dữ liệu gốc.</w:t>
      </w:r>
    </w:p>
    <w:bookmarkEnd w:id="25"/>
    <w:bookmarkEnd w:id="26"/>
    <w:bookmarkEnd w:id="27"/>
    <w:bookmarkStart w:id="28" w:name="X558eb549db685762b92db0338e1e166dff89895"/>
    <w:p>
      <w:pPr>
        <w:pStyle w:val="Heading2"/>
      </w:pPr>
      <w:r>
        <w:t xml:space="preserve">3. Code Python có chú thích</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sys</w:t>
      </w:r>
      <w:r>
        <w:br/>
      </w:r>
      <w:r>
        <w:br/>
      </w:r>
      <w:r>
        <w:br/>
      </w:r>
      <w:r>
        <w:rPr>
          <w:rStyle w:val="KeywordTok"/>
        </w:rPr>
        <w:t xml:space="preserve">def</w:t>
      </w:r>
      <w:r>
        <w:rPr>
          <w:rStyle w:val="NormalTok"/>
        </w:rPr>
        <w:t xml:space="preserve"> validate(student_id, name, score):  </w:t>
      </w:r>
      <w:r>
        <w:rPr>
          <w:rStyle w:val="CommentTok"/>
        </w:rPr>
        <w:t xml:space="preserve"># Xác thực mã, tên và điểm trước khi thay đổi dữ liệu.</w:t>
      </w:r>
      <w:r>
        <w:br/>
      </w:r>
      <w:r>
        <w:rPr>
          <w:rStyle w:val="NormalTok"/>
        </w:rPr>
        <w:t xml:space="preserve">    student_id </w:t>
      </w:r>
      <w:r>
        <w:rPr>
          <w:rStyle w:val="OperatorTok"/>
        </w:rPr>
        <w:t xml:space="preserve">=</w:t>
      </w:r>
      <w:r>
        <w:rPr>
          <w:rStyle w:val="NormalTok"/>
        </w:rPr>
        <w:t xml:space="preserve"> student_id.strip()</w:t>
      </w:r>
      <w:r>
        <w:br/>
      </w:r>
      <w:r>
        <w:rPr>
          <w:rStyle w:val="NormalTok"/>
        </w:rPr>
        <w:t xml:space="preserve">    name </w:t>
      </w:r>
      <w:r>
        <w:rPr>
          <w:rStyle w:val="OperatorTok"/>
        </w:rPr>
        <w:t xml:space="preserve">=</w:t>
      </w:r>
      <w:r>
        <w:rPr>
          <w:rStyle w:val="NormalTok"/>
        </w:rPr>
        <w:t xml:space="preserve"> name.strip()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student_id </w:t>
      </w:r>
      <w:r>
        <w:rPr>
          <w:rStyle w:val="KeywordTok"/>
        </w:rPr>
        <w:t xml:space="preserve">or</w:t>
      </w:r>
      <w:r>
        <w:rPr>
          <w:rStyle w:val="NormalTok"/>
        </w:rPr>
        <w:t xml:space="preserve"> </w:t>
      </w:r>
      <w:r>
        <w:rPr>
          <w:rStyle w:val="KeywordTok"/>
        </w:rPr>
        <w:t xml:space="preserve">not</w:t>
      </w:r>
      <w:r>
        <w:rPr>
          <w:rStyle w:val="NormalTok"/>
        </w:rPr>
        <w:t xml:space="preserve"> name: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"Student ID and name are required."</w:t>
      </w:r>
      <w:r>
        <w:rPr>
          <w:rStyle w:val="NormalTok"/>
        </w:rPr>
        <w:t xml:space="preserve">)  </w:t>
      </w:r>
      <w:r>
        <w:rPr>
          <w:rStyle w:val="CommentTok"/>
        </w:rPr>
        <w:t xml:space="preserve"># Thông báo lỗi khi dữ liệu không hợp lệ.</w:t>
      </w:r>
      <w:r>
        <w:br/>
      </w:r>
      <w:r>
        <w:rPr>
          <w:rStyle w:val="NormalTok"/>
        </w:rPr>
        <w:t xml:space="preserve">    </w:t>
      </w:r>
      <w:r>
        <w:rPr>
          <w:rStyle w:val="ControlFlowTok"/>
        </w:rPr>
        <w:t xml:space="preserve">try</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float</w:t>
      </w:r>
      <w:r>
        <w:rPr>
          <w:rStyle w:val="NormalTok"/>
        </w:rPr>
        <w:t xml:space="preserve">(score)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error:  </w:t>
      </w:r>
      <w:r>
        <w:rPr>
          <w:rStyle w:val="CommentTok"/>
        </w:rPr>
        <w:t xml:space="preserve"># Bắt ngoại lệ (exception: lỗi) để thông báo rõ.</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"Score must be numeric."</w:t>
      </w:r>
      <w:r>
        <w:rPr>
          <w:rStyle w:val="NormalTok"/>
        </w:rPr>
        <w:t xml:space="preserve">) </w:t>
      </w:r>
      <w:r>
        <w:rPr>
          <w:rStyle w:val="ImportTok"/>
        </w:rPr>
        <w:t xml:space="preserve">from</w:t>
      </w:r>
      <w:r>
        <w:rPr>
          <w:rStyle w:val="NormalTok"/>
        </w:rPr>
        <w:t xml:space="preserve"> error  </w:t>
      </w:r>
      <w:r>
        <w:rPr>
          <w:rStyle w:val="CommentTok"/>
        </w:rPr>
        <w:t xml:space="preserve"># Thông báo lỗi khi dữ liệu không hợp lệ.</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score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"Score must be between 0 and 10."</w:t>
      </w:r>
      <w:r>
        <w:rPr>
          <w:rStyle w:val="NormalTok"/>
        </w:rPr>
        <w:t xml:space="preserve">)  </w:t>
      </w:r>
      <w:r>
        <w:rPr>
          <w:rStyle w:val="CommentTok"/>
        </w:rPr>
        <w:t xml:space="preserve"># Thông báo lỗi khi dữ liệu không hợp lệ.</w:t>
      </w:r>
      <w:r>
        <w:br/>
      </w:r>
      <w:r>
        <w:rPr>
          <w:rStyle w:val="NormalTok"/>
        </w:rPr>
        <w:t xml:space="preserve">    </w:t>
      </w:r>
      <w:r>
        <w:rPr>
          <w:rStyle w:val="ControlFlowTok"/>
        </w:rPr>
        <w:t xml:space="preserve">return</w:t>
      </w:r>
      <w:r>
        <w:rPr>
          <w:rStyle w:val="NormalTok"/>
        </w:rPr>
        <w:t xml:space="preserve"> student_id, name, score</w:t>
      </w:r>
      <w:r>
        <w:br/>
      </w:r>
      <w:r>
        <w:br/>
      </w:r>
      <w:r>
        <w:br/>
      </w:r>
      <w:r>
        <w:rPr>
          <w:rStyle w:val="KeywordTok"/>
        </w:rPr>
        <w:t xml:space="preserve">def</w:t>
      </w:r>
      <w:r>
        <w:rPr>
          <w:rStyle w:val="NormalTok"/>
        </w:rPr>
        <w:t xml:space="preserve"> add(students, student_id, name, score):  </w:t>
      </w:r>
      <w:r>
        <w:rPr>
          <w:rStyle w:val="CommentTok"/>
        </w:rPr>
        <w:t xml:space="preserve"># Kiểm tra trùng mã trước khi thêm sinh viên.</w:t>
      </w:r>
      <w:r>
        <w:br/>
      </w:r>
      <w:r>
        <w:rPr>
          <w:rStyle w:val="NormalTok"/>
        </w:rPr>
        <w:t xml:space="preserve">    student_id, name, score </w:t>
      </w:r>
      <w:r>
        <w:rPr>
          <w:rStyle w:val="OperatorTok"/>
        </w:rPr>
        <w:t xml:space="preserve">=</w:t>
      </w:r>
      <w:r>
        <w:rPr>
          <w:rStyle w:val="NormalTok"/>
        </w:rPr>
        <w:t xml:space="preserve"> validate(student_id, name, score)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if</w:t>
      </w:r>
      <w:r>
        <w:rPr>
          <w:rStyle w:val="NormalTok"/>
        </w:rPr>
        <w:t xml:space="preserve"> student_id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student ID: </w:t>
      </w:r>
      <w:r>
        <w:rPr>
          <w:rStyle w:val="SpecialCharTok"/>
        </w:rPr>
        <w:t xml:space="preserve">{</w:t>
      </w:r>
      <w:r>
        <w:rPr>
          <w:rStyle w:val="NormalTok"/>
        </w:rPr>
        <w:t xml:space="preserve">student_id</w:t>
      </w:r>
      <w:r>
        <w:rPr>
          <w:rStyle w:val="SpecialCharTok"/>
        </w:rPr>
        <w:t xml:space="preserve">}</w:t>
      </w:r>
      <w:r>
        <w:rPr>
          <w:rStyle w:val="SpecialStringTok"/>
        </w:rPr>
        <w:t xml:space="preserve">"</w:t>
      </w:r>
      <w:r>
        <w:rPr>
          <w:rStyle w:val="NormalTok"/>
        </w:rPr>
        <w:t xml:space="preserve">)  </w:t>
      </w:r>
      <w:r>
        <w:rPr>
          <w:rStyle w:val="CommentTok"/>
        </w:rPr>
        <w:t xml:space="preserve"># Thông báo lỗi khi dữ liệu không hợp lệ.</w:t>
      </w:r>
      <w:r>
        <w:br/>
      </w:r>
      <w:r>
        <w:rPr>
          <w:rStyle w:val="NormalTok"/>
        </w:rPr>
        <w:t xml:space="preserve">    students[student_id] </w:t>
      </w:r>
      <w:r>
        <w:rPr>
          <w:rStyle w:val="OperatorTok"/>
        </w:rPr>
        <w:t xml:space="preserve">=</w:t>
      </w:r>
      <w:r>
        <w:rPr>
          <w:rStyle w:val="NormalTok"/>
        </w:rPr>
        <w:t xml:space="preserve"> {</w:t>
      </w:r>
      <w:r>
        <w:rPr>
          <w:rStyle w:val="StringTok"/>
        </w:rPr>
        <w:t xml:space="preserve">"name"</w:t>
      </w:r>
      <w:r>
        <w:rPr>
          <w:rStyle w:val="NormalTok"/>
        </w:rPr>
        <w:t xml:space="preserve">: name, </w:t>
      </w:r>
      <w:r>
        <w:rPr>
          <w:rStyle w:val="StringTok"/>
        </w:rPr>
        <w:t xml:space="preserve">"score"</w:t>
      </w:r>
      <w:r>
        <w:rPr>
          <w:rStyle w:val="NormalTok"/>
        </w:rPr>
        <w:t xml:space="preserve">: score}  </w:t>
      </w:r>
      <w:r>
        <w:rPr>
          <w:rStyle w:val="CommentTok"/>
        </w:rPr>
        <w:t xml:space="preserve"># Tiếp tục thao tác theo cấu trúc dữ liệu và phép tính trong code đã học.</w:t>
      </w:r>
      <w:r>
        <w:br/>
      </w:r>
      <w:r>
        <w:br/>
      </w:r>
      <w:r>
        <w:br/>
      </w:r>
      <w:r>
        <w:rPr>
          <w:rStyle w:val="KeywordTok"/>
        </w:rPr>
        <w:t xml:space="preserve">def</w:t>
      </w:r>
      <w:r>
        <w:rPr>
          <w:rStyle w:val="NormalTok"/>
        </w:rPr>
        <w:t xml:space="preserve"> display(students):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students:</w:t>
      </w:r>
      <w:r>
        <w:br/>
      </w:r>
      <w:r>
        <w:rPr>
          <w:rStyle w:val="NormalTok"/>
        </w:rPr>
        <w:t xml:space="preserve">        </w:t>
      </w:r>
      <w:r>
        <w:rPr>
          <w:rStyle w:val="BuiltInTok"/>
        </w:rPr>
        <w:t xml:space="preserve">print</w:t>
      </w:r>
      <w:r>
        <w:rPr>
          <w:rStyle w:val="NormalTok"/>
        </w:rPr>
        <w:t xml:space="preserve">(</w:t>
      </w:r>
      <w:r>
        <w:rPr>
          <w:rStyle w:val="StringTok"/>
        </w:rPr>
        <w:t xml:space="preserve">"No students stored."</w:t>
      </w:r>
      <w:r>
        <w:rPr>
          <w:rStyle w:val="NormalTok"/>
        </w:rPr>
        <w:t xml:space="preserve">)</w:t>
      </w:r>
      <w:r>
        <w:br/>
      </w:r>
      <w:r>
        <w:rPr>
          <w:rStyle w:val="NormalTok"/>
        </w:rPr>
        <w:t xml:space="preserve">    </w:t>
      </w:r>
      <w:r>
        <w:rPr>
          <w:rStyle w:val="ControlFlowTok"/>
        </w:rPr>
        <w:t xml:space="preserve">for</w:t>
      </w:r>
      <w:r>
        <w:rPr>
          <w:rStyle w:val="NormalTok"/>
        </w:rPr>
        <w:t xml:space="preserve"> student_id, record </w:t>
      </w:r>
      <w:r>
        <w:rPr>
          <w:rStyle w:val="KeywordTok"/>
        </w:rPr>
        <w:t xml:space="preserve">in</w:t>
      </w:r>
      <w:r>
        <w:rPr>
          <w:rStyle w:val="NormalTok"/>
        </w:rPr>
        <w:t xml:space="preserve"> students.items():  </w:t>
      </w:r>
      <w:r>
        <w:rPr>
          <w:rStyle w:val="CommentTok"/>
        </w:rPr>
        <w:t xml:space="preserve"># Duyệt lần lượt dữ liệu bằng vòng lặp (loop: lặp).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student_id</w:t>
      </w:r>
      <w:r>
        <w:rPr>
          <w:rStyle w:val="SpecialCharTok"/>
        </w:rPr>
        <w:t xml:space="preserve">}</w:t>
      </w:r>
      <w:r>
        <w:rPr>
          <w:rStyle w:val="SpecialStringTok"/>
        </w:rPr>
        <w:t xml:space="preserve"> | </w:t>
      </w:r>
      <w:r>
        <w:rPr>
          <w:rStyle w:val="SpecialCharTok"/>
        </w:rPr>
        <w:t xml:space="preserve">{</w:t>
      </w:r>
      <w:r>
        <w:rPr>
          <w:rStyle w:val="NormalTok"/>
        </w:rPr>
        <w:t xml:space="preserve">record[</w:t>
      </w:r>
      <w:r>
        <w:rPr>
          <w:rStyle w:val="StringTok"/>
        </w:rPr>
        <w:t xml:space="preserve">'name'</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record[</w:t>
      </w:r>
      <w:r>
        <w:rPr>
          <w:rStyle w:val="StringTok"/>
        </w:rPr>
        <w:t xml:space="preserve">'score'</w:t>
      </w:r>
      <w:r>
        <w:rPr>
          <w:rStyle w:val="NormalTok"/>
        </w:rPr>
        <w:t xml:space="preserve">]</w:t>
      </w:r>
      <w:r>
        <w:rPr>
          <w:rStyle w:val="SpecialCharTok"/>
        </w:rPr>
        <w:t xml:space="preserve">:g}</w:t>
      </w:r>
      <w:r>
        <w:rPr>
          <w:rStyle w:val="SpecialStringTok"/>
        </w:rPr>
        <w:t xml:space="preserve">/10 | </w:t>
      </w:r>
      <w:r>
        <w:rPr>
          <w:rStyle w:val="SpecialCharTok"/>
        </w:rPr>
        <w:t xml:space="preserve">{</w:t>
      </w:r>
      <w:r>
        <w:rPr>
          <w:rStyle w:val="NormalTok"/>
        </w:rPr>
        <w:t xml:space="preserve">classify(record[</w:t>
      </w:r>
      <w:r>
        <w:rPr>
          <w:rStyle w:val="StringTok"/>
        </w:rPr>
        <w:t xml:space="preserve">'score'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Tiếp tục thao tác theo cấu trúc dữ liệu và phép tính trong code đã học.</w:t>
      </w:r>
      <w:r>
        <w:br/>
      </w:r>
      <w:r>
        <w:br/>
      </w:r>
      <w:r>
        <w:br/>
      </w:r>
      <w:r>
        <w:rPr>
          <w:rStyle w:val="KeywordTok"/>
        </w:rPr>
        <w:t xml:space="preserve">def</w:t>
      </w:r>
      <w:r>
        <w:rPr>
          <w:rStyle w:val="NormalTok"/>
        </w:rPr>
        <w:t xml:space="preserve"> update(students, student_id, new_name, new_score):</w:t>
      </w:r>
      <w:r>
        <w:br/>
      </w:r>
      <w:r>
        <w:rPr>
          <w:rStyle w:val="NormalTok"/>
        </w:rPr>
        <w:t xml:space="preserve">    </w:t>
      </w:r>
      <w:r>
        <w:rPr>
          <w:rStyle w:val="ControlFlowTok"/>
        </w:rPr>
        <w:t xml:space="preserve">if</w:t>
      </w:r>
      <w:r>
        <w:rPr>
          <w:rStyle w:val="NormalTok"/>
        </w:rPr>
        <w:t xml:space="preserve"> student_id </w:t>
      </w:r>
      <w:r>
        <w:rPr>
          <w:rStyle w:val="KeywordTok"/>
        </w:rPr>
        <w:t xml:space="preserve">not</w:t>
      </w:r>
      <w:r>
        <w:rPr>
          <w:rStyle w:val="NormalTok"/>
        </w:rPr>
        <w:t xml:space="preserve">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f"Unknown student ID: </w:t>
      </w:r>
      <w:r>
        <w:rPr>
          <w:rStyle w:val="SpecialCharTok"/>
        </w:rPr>
        <w:t xml:space="preserve">{</w:t>
      </w:r>
      <w:r>
        <w:rPr>
          <w:rStyle w:val="NormalTok"/>
        </w:rPr>
        <w:t xml:space="preserve">student_id</w:t>
      </w:r>
      <w:r>
        <w:rPr>
          <w:rStyle w:val="SpecialCharTok"/>
        </w:rPr>
        <w:t xml:space="preserve">}</w:t>
      </w:r>
      <w:r>
        <w:rPr>
          <w:rStyle w:val="SpecialStringTok"/>
        </w:rPr>
        <w:t xml:space="preserve">"</w:t>
      </w:r>
      <w:r>
        <w:rPr>
          <w:rStyle w:val="NormalTok"/>
        </w:rPr>
        <w:t xml:space="preserve">)  </w:t>
      </w:r>
      <w:r>
        <w:rPr>
          <w:rStyle w:val="CommentTok"/>
        </w:rPr>
        <w:t xml:space="preserve"># Thông báo lỗi khi dữ liệu không hợp lệ.</w:t>
      </w:r>
      <w:r>
        <w:br/>
      </w:r>
      <w:r>
        <w:rPr>
          <w:rStyle w:val="NormalTok"/>
        </w:rPr>
        <w:t xml:space="preserve">    _, name, score </w:t>
      </w:r>
      <w:r>
        <w:rPr>
          <w:rStyle w:val="OperatorTok"/>
        </w:rPr>
        <w:t xml:space="preserve">=</w:t>
      </w:r>
      <w:r>
        <w:rPr>
          <w:rStyle w:val="NormalTok"/>
        </w:rPr>
        <w:t xml:space="preserve"> validate(student_id, new_name, new_score)  </w:t>
      </w:r>
      <w:r>
        <w:rPr>
          <w:rStyle w:val="CommentTok"/>
        </w:rPr>
        <w:t xml:space="preserve"># Tiếp tục thao tác theo cấu trúc dữ liệu và phép tính trong code đã học.</w:t>
      </w:r>
      <w:r>
        <w:br/>
      </w:r>
      <w:r>
        <w:rPr>
          <w:rStyle w:val="NormalTok"/>
        </w:rPr>
        <w:t xml:space="preserve">    students[student_id] </w:t>
      </w:r>
      <w:r>
        <w:rPr>
          <w:rStyle w:val="OperatorTok"/>
        </w:rPr>
        <w:t xml:space="preserve">=</w:t>
      </w:r>
      <w:r>
        <w:rPr>
          <w:rStyle w:val="NormalTok"/>
        </w:rPr>
        <w:t xml:space="preserve"> {</w:t>
      </w:r>
      <w:r>
        <w:rPr>
          <w:rStyle w:val="StringTok"/>
        </w:rPr>
        <w:t xml:space="preserve">"name"</w:t>
      </w:r>
      <w:r>
        <w:rPr>
          <w:rStyle w:val="NormalTok"/>
        </w:rPr>
        <w:t xml:space="preserve">: name, </w:t>
      </w:r>
      <w:r>
        <w:rPr>
          <w:rStyle w:val="StringTok"/>
        </w:rPr>
        <w:t xml:space="preserve">"score"</w:t>
      </w:r>
      <w:r>
        <w:rPr>
          <w:rStyle w:val="NormalTok"/>
        </w:rPr>
        <w:t xml:space="preserve">: score}  </w:t>
      </w:r>
      <w:r>
        <w:rPr>
          <w:rStyle w:val="CommentTok"/>
        </w:rPr>
        <w:t xml:space="preserve"># Tiếp tục thao tác theo cấu trúc dữ liệu và phép tính trong code đã học.</w:t>
      </w:r>
      <w:r>
        <w:br/>
      </w:r>
      <w:r>
        <w:br/>
      </w:r>
      <w:r>
        <w:br/>
      </w:r>
      <w:r>
        <w:rPr>
          <w:rStyle w:val="KeywordTok"/>
        </w:rPr>
        <w:t xml:space="preserve">def</w:t>
      </w:r>
      <w:r>
        <w:rPr>
          <w:rStyle w:val="NormalTok"/>
        </w:rPr>
        <w:t xml:space="preserve"> delete(students, student_id, confirmed</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student_id </w:t>
      </w:r>
      <w:r>
        <w:rPr>
          <w:rStyle w:val="KeywordTok"/>
        </w:rPr>
        <w:t xml:space="preserve">not</w:t>
      </w:r>
      <w:r>
        <w:rPr>
          <w:rStyle w:val="NormalTok"/>
        </w:rPr>
        <w:t xml:space="preserve">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f"Unknown student ID: </w:t>
      </w:r>
      <w:r>
        <w:rPr>
          <w:rStyle w:val="SpecialCharTok"/>
        </w:rPr>
        <w:t xml:space="preserve">{</w:t>
      </w:r>
      <w:r>
        <w:rPr>
          <w:rStyle w:val="NormalTok"/>
        </w:rPr>
        <w:t xml:space="preserve">student_id</w:t>
      </w:r>
      <w:r>
        <w:rPr>
          <w:rStyle w:val="SpecialCharTok"/>
        </w:rPr>
        <w:t xml:space="preserve">}</w:t>
      </w:r>
      <w:r>
        <w:rPr>
          <w:rStyle w:val="SpecialStringTok"/>
        </w:rPr>
        <w:t xml:space="preserve">"</w:t>
      </w:r>
      <w:r>
        <w:rPr>
          <w:rStyle w:val="NormalTok"/>
        </w:rPr>
        <w:t xml:space="preserve">)  </w:t>
      </w:r>
      <w:r>
        <w:rPr>
          <w:rStyle w:val="CommentTok"/>
        </w:rPr>
        <w:t xml:space="preserve"># Thông báo lỗi khi dữ liệu không hợp lệ.</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confirmed: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KeywordTok"/>
        </w:rPr>
        <w:t xml:space="preserve">del</w:t>
      </w:r>
      <w:r>
        <w:rPr>
          <w:rStyle w:val="NormalTok"/>
        </w:rPr>
        <w:t xml:space="preserve"> students[student_id]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classify(score):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"Excellent"</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"Good"</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"Average"</w:t>
      </w:r>
      <w:r>
        <w:br/>
      </w:r>
      <w:r>
        <w:rPr>
          <w:rStyle w:val="NormalTok"/>
        </w:rPr>
        <w:t xml:space="preserve">    </w:t>
      </w:r>
      <w:r>
        <w:rPr>
          <w:rStyle w:val="ControlFlowTok"/>
        </w:rPr>
        <w:t xml:space="preserve">return</w:t>
      </w:r>
      <w:r>
        <w:rPr>
          <w:rStyle w:val="NormalTok"/>
        </w:rPr>
        <w:t xml:space="preserve"> </w:t>
      </w:r>
      <w:r>
        <w:rPr>
          <w:rStyle w:val="StringTok"/>
        </w:rPr>
        <w:t xml:space="preserve">"Poor"</w:t>
      </w:r>
      <w:r>
        <w:br/>
      </w:r>
      <w:r>
        <w:br/>
      </w:r>
      <w:r>
        <w:br/>
      </w:r>
      <w:r>
        <w:rPr>
          <w:rStyle w:val="KeywordTok"/>
        </w:rPr>
        <w:t xml:space="preserve">def</w:t>
      </w:r>
      <w:r>
        <w:rPr>
          <w:rStyle w:val="NormalTok"/>
        </w:rPr>
        <w:t xml:space="preserve"> sort_by_score(students, descending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br/>
      </w:r>
      <w:r>
        <w:rPr>
          <w:rStyle w:val="NormalTok"/>
        </w:rPr>
        <w:t xml:space="preserve">        students.items(),  </w:t>
      </w:r>
      <w:r>
        <w:rPr>
          <w:rStyle w:val="CommentTok"/>
        </w:rPr>
        <w:t xml:space="preserve"># Tiếp tục thao tác theo cấu trúc dữ liệu và phép tính trong code đã học.</w:t>
      </w:r>
      <w:r>
        <w:br/>
      </w:r>
      <w:r>
        <w:rPr>
          <w:rStyle w:val="NormalTok"/>
        </w:rPr>
        <w:t xml:space="preserve">        key</w:t>
      </w:r>
      <w:r>
        <w:rPr>
          <w:rStyle w:val="OperatorTok"/>
        </w:rPr>
        <w:t xml:space="preserve">=</w:t>
      </w:r>
      <w:r>
        <w:rPr>
          <w:rStyle w:val="KeywordTok"/>
        </w:rPr>
        <w:t xml:space="preserve">lambda</w:t>
      </w:r>
      <w:r>
        <w:rPr>
          <w:rStyle w:val="NormalTok"/>
        </w:rPr>
        <w:t xml:space="preserve"> pair: pair[</w:t>
      </w:r>
      <w:r>
        <w:rPr>
          <w:rStyle w:val="DecValTok"/>
        </w:rPr>
        <w:t xml:space="preserve">1</w:t>
      </w:r>
      <w:r>
        <w:rPr>
          <w:rStyle w:val="NormalTok"/>
        </w:rPr>
        <w:t xml:space="preserve">][</w:t>
      </w:r>
      <w:r>
        <w:rPr>
          <w:rStyle w:val="StringTok"/>
        </w:rPr>
        <w:t xml:space="preserve">"score"</w:t>
      </w:r>
      <w:r>
        <w:rPr>
          <w:rStyle w:val="NormalTok"/>
        </w:rPr>
        <w:t xml:space="preserve">],</w:t>
      </w:r>
      <w:r>
        <w:br/>
      </w:r>
      <w:r>
        <w:rPr>
          <w:rStyle w:val="NormalTok"/>
        </w:rPr>
        <w:t xml:space="preserve">        reverse</w:t>
      </w:r>
      <w:r>
        <w:rPr>
          <w:rStyle w:val="OperatorTok"/>
        </w:rPr>
        <w:t xml:space="preserve">=</w:t>
      </w:r>
      <w:r>
        <w:rPr>
          <w:rStyle w:val="NormalTok"/>
        </w:rPr>
        <w:t xml:space="preserve">descending,</w:t>
      </w:r>
      <w:r>
        <w:br/>
      </w:r>
      <w:r>
        <w:rPr>
          <w:rStyle w:val="NormalTok"/>
        </w:rPr>
        <w:t xml:space="preserve">    )  </w:t>
      </w:r>
      <w:r>
        <w:rPr>
          <w:rStyle w:val="CommentTok"/>
        </w:rPr>
        <w:t xml:space="preserve"># Đóng danh sách, biểu thức hoặc tập giá trị đang tạo.</w:t>
      </w:r>
      <w:r>
        <w:br/>
      </w:r>
      <w:r>
        <w:br/>
      </w:r>
      <w:r>
        <w:br/>
      </w:r>
      <w:r>
        <w:rPr>
          <w:rStyle w:val="KeywordTok"/>
        </w:rPr>
        <w:t xml:space="preserve">def</w:t>
      </w:r>
      <w:r>
        <w:rPr>
          <w:rStyle w:val="NormalTok"/>
        </w:rPr>
        <w:t xml:space="preserve"> statistics(students):  </w:t>
      </w:r>
      <w:r>
        <w:rPr>
          <w:rStyle w:val="CommentTok"/>
        </w:rPr>
        <w:t xml:space="preserve"># Thống kê số lượng và phân loại điểm từ dữ liệu hiện có.</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scores </w:t>
      </w:r>
      <w:r>
        <w:rPr>
          <w:rStyle w:val="OperatorTok"/>
        </w:rPr>
        <w:t xml:space="preserve">=</w:t>
      </w:r>
      <w:r>
        <w:rPr>
          <w:rStyle w:val="NormalTok"/>
        </w:rPr>
        <w:t xml:space="preserve"> [item[</w:t>
      </w:r>
      <w:r>
        <w:rPr>
          <w:rStyle w:val="StringTok"/>
        </w:rPr>
        <w:t xml:space="preserve">"score"</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students.values()]</w:t>
      </w:r>
      <w:r>
        <w:br/>
      </w:r>
      <w:r>
        <w:rPr>
          <w:rStyle w:val="NormalTok"/>
        </w:rPr>
        <w:t xml:space="preserve">    counts </w:t>
      </w:r>
      <w:r>
        <w:rPr>
          <w:rStyle w:val="OperatorTok"/>
        </w:rPr>
        <w:t xml:space="preserve">=</w:t>
      </w:r>
      <w:r>
        <w:rPr>
          <w:rStyle w:val="NormalTok"/>
        </w:rPr>
        <w:t xml:space="preserve"> Counter(classify(score) </w:t>
      </w:r>
      <w:r>
        <w:rPr>
          <w:rStyle w:val="ControlFlowTok"/>
        </w:rPr>
        <w:t xml:space="preserve">for</w:t>
      </w:r>
      <w:r>
        <w:rPr>
          <w:rStyle w:val="NormalTok"/>
        </w:rPr>
        <w:t xml:space="preserve"> score </w:t>
      </w:r>
      <w:r>
        <w:rPr>
          <w:rStyle w:val="KeywordTok"/>
        </w:rPr>
        <w:t xml:space="preserve">in</w:t>
      </w:r>
      <w:r>
        <w:rPr>
          <w:rStyle w:val="NormalTok"/>
        </w:rPr>
        <w:t xml:space="preserve"> scores)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"highest"</w:t>
      </w:r>
      <w:r>
        <w:rPr>
          <w:rStyle w:val="NormalTok"/>
        </w:rPr>
        <w:t xml:space="preserve">: </w:t>
      </w:r>
      <w:r>
        <w:rPr>
          <w:rStyle w:val="BuiltInTok"/>
        </w:rPr>
        <w:t xml:space="preserve">max</w:t>
      </w:r>
      <w:r>
        <w:rPr>
          <w:rStyle w:val="NormalTok"/>
        </w:rPr>
        <w:t xml:space="preserve">(scores),  </w:t>
      </w:r>
      <w:r>
        <w:rPr>
          <w:rStyle w:val="CommentTok"/>
        </w:rPr>
        <w:t xml:space="preserve"># Lưu trường tên khóa (key: khóa) và kết quả vào từ điển.</w:t>
      </w:r>
      <w:r>
        <w:br/>
      </w:r>
      <w:r>
        <w:rPr>
          <w:rStyle w:val="NormalTok"/>
        </w:rPr>
        <w:t xml:space="preserve">        </w:t>
      </w:r>
      <w:r>
        <w:rPr>
          <w:rStyle w:val="StringTok"/>
        </w:rPr>
        <w:t xml:space="preserve">"lowest"</w:t>
      </w:r>
      <w:r>
        <w:rPr>
          <w:rStyle w:val="NormalTok"/>
        </w:rPr>
        <w:t xml:space="preserve">: </w:t>
      </w:r>
      <w:r>
        <w:rPr>
          <w:rStyle w:val="BuiltInTok"/>
        </w:rPr>
        <w:t xml:space="preserve">min</w:t>
      </w:r>
      <w:r>
        <w:rPr>
          <w:rStyle w:val="NormalTok"/>
        </w:rPr>
        <w:t xml:space="preserve">(scores),  </w:t>
      </w:r>
      <w:r>
        <w:rPr>
          <w:rStyle w:val="CommentTok"/>
        </w:rPr>
        <w:t xml:space="preserve"># Lưu trường tên khóa (key: khóa) và kết quả vào từ điển.</w:t>
      </w:r>
      <w:r>
        <w:br/>
      </w:r>
      <w:r>
        <w:rPr>
          <w:rStyle w:val="NormalTok"/>
        </w:rPr>
        <w:t xml:space="preserve">        </w:t>
      </w:r>
      <w:r>
        <w:rPr>
          <w:rStyle w:val="StringTok"/>
        </w:rPr>
        <w:t xml:space="preserve">"average"</w:t>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  </w:t>
      </w:r>
      <w:r>
        <w:rPr>
          <w:rStyle w:val="CommentTok"/>
        </w:rPr>
        <w:t xml:space="preserve"># Lưu trường tên khóa (key: khóa) và kết quả vào từ điển.</w:t>
      </w:r>
      <w:r>
        <w:br/>
      </w:r>
      <w:r>
        <w:rPr>
          <w:rStyle w:val="NormalTok"/>
        </w:rPr>
        <w:t xml:space="preserve">        </w:t>
      </w:r>
      <w:r>
        <w:rPr>
          <w:rStyle w:val="StringTok"/>
        </w:rPr>
        <w:t xml:space="preserve">"classification_counts"</w:t>
      </w:r>
      <w:r>
        <w:rPr>
          <w:rStyle w:val="NormalTok"/>
        </w:rPr>
        <w:t xml:space="preserve">: </w:t>
      </w:r>
      <w:r>
        <w:rPr>
          <w:rStyle w:val="BuiltInTok"/>
        </w:rPr>
        <w:t xml:space="preserve">dict</w:t>
      </w:r>
      <w:r>
        <w:rPr>
          <w:rStyle w:val="NormalTok"/>
        </w:rPr>
        <w:t xml:space="preserve">(counts),  </w:t>
      </w:r>
      <w:r>
        <w:rPr>
          <w:rStyle w:val="CommentTok"/>
        </w:rPr>
        <w:t xml:space="preserve"># Lưu trường tên khóa (key: khóa) và kết quả vào từ điển.</w:t>
      </w:r>
      <w:r>
        <w:br/>
      </w:r>
      <w:r>
        <w:rPr>
          <w:rStyle w:val="NormalTok"/>
        </w:rPr>
        <w:t xml:space="preserve">    }  </w:t>
      </w:r>
      <w:r>
        <w:rPr>
          <w:rStyle w:val="CommentTok"/>
        </w:rPr>
        <w:t xml:space="preserve"># Đóng danh sách, biểu thức hoặc tập giá trị đang tạo.</w:t>
      </w:r>
      <w:r>
        <w:br/>
      </w:r>
      <w:r>
        <w:br/>
      </w:r>
      <w:r>
        <w:br/>
      </w:r>
      <w:r>
        <w:rPr>
          <w:rStyle w:val="KeywordTok"/>
        </w:rPr>
        <w:t xml:space="preserve">def</w:t>
      </w:r>
      <w:r>
        <w:rPr>
          <w:rStyle w:val="NormalTok"/>
        </w:rPr>
        <w:t xml:space="preserve"> sample_students():</w:t>
      </w:r>
      <w:r>
        <w:br/>
      </w:r>
      <w:r>
        <w:rPr>
          <w:rStyle w:val="NormalTok"/>
        </w:rPr>
        <w:t xml:space="preserve">    scores </w:t>
      </w:r>
      <w:r>
        <w:rPr>
          <w:rStyle w:val="OperatorTok"/>
        </w:rPr>
        <w:t xml:space="preserve">=</w:t>
      </w:r>
      <w:r>
        <w:rPr>
          <w:rStyle w:val="NormalTok"/>
        </w:rPr>
        <w:t xml:space="preserve"> [</w:t>
      </w:r>
      <w:r>
        <w:rPr>
          <w:rStyle w:val="FloatTok"/>
        </w:rPr>
        <w:t xml:space="preserve">9.5</w:t>
      </w:r>
      <w:r>
        <w:rPr>
          <w:rStyle w:val="NormalTok"/>
        </w:rPr>
        <w:t xml:space="preserve">, </w:t>
      </w:r>
      <w:r>
        <w:rPr>
          <w:rStyle w:val="DecValTok"/>
        </w:rPr>
        <w:t xml:space="preserve">8</w:t>
      </w:r>
      <w:r>
        <w:rPr>
          <w:rStyle w:val="NormalTok"/>
        </w:rPr>
        <w:t xml:space="preserve">, </w:t>
      </w:r>
      <w:r>
        <w:rPr>
          <w:rStyle w:val="FloatTok"/>
        </w:rPr>
        <w:t xml:space="preserve">7.5</w:t>
      </w:r>
      <w:r>
        <w:rPr>
          <w:rStyle w:val="NormalTok"/>
        </w:rPr>
        <w:t xml:space="preserve">, </w:t>
      </w:r>
      <w:r>
        <w:rPr>
          <w:rStyle w:val="DecValTok"/>
        </w:rPr>
        <w:t xml:space="preserve">6</w:t>
      </w:r>
      <w:r>
        <w:rPr>
          <w:rStyle w:val="NormalTok"/>
        </w:rPr>
        <w:t xml:space="preserve">, </w:t>
      </w:r>
      <w:r>
        <w:rPr>
          <w:rStyle w:val="FloatTok"/>
        </w:rPr>
        <w:t xml:space="preserve">5.5</w:t>
      </w:r>
      <w:r>
        <w:rPr>
          <w:rStyle w:val="NormalTok"/>
        </w:rPr>
        <w:t xml:space="preserve">, </w:t>
      </w:r>
      <w:r>
        <w:rPr>
          <w:rStyle w:val="FloatTok"/>
        </w:rPr>
        <w:t xml:space="preserve">4.5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FloatTok"/>
        </w:rPr>
        <w:t xml:space="preserve">8.5</w:t>
      </w:r>
      <w:r>
        <w:rPr>
          <w:rStyle w:val="NormalTok"/>
        </w:rPr>
        <w:t xml:space="preserve">, </w:t>
      </w:r>
      <w:r>
        <w:rPr>
          <w:rStyle w:val="FloatTok"/>
        </w:rPr>
        <w:t xml:space="preserve">6.5</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students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number, score </w:t>
      </w:r>
      <w:r>
        <w:rPr>
          <w:rStyle w:val="KeywordTok"/>
        </w:rPr>
        <w:t xml:space="preserve">in</w:t>
      </w:r>
      <w:r>
        <w:rPr>
          <w:rStyle w:val="NormalTok"/>
        </w:rPr>
        <w:t xml:space="preserve"> </w:t>
      </w:r>
      <w:r>
        <w:rPr>
          <w:rStyle w:val="BuiltInTok"/>
        </w:rPr>
        <w:t xml:space="preserve">enumerate</w:t>
      </w:r>
      <w:r>
        <w:rPr>
          <w:rStyle w:val="NormalTok"/>
        </w:rPr>
        <w:t xml:space="preserve">(scores, start</w:t>
      </w:r>
      <w:r>
        <w:rPr>
          <w:rStyle w:val="OperatorTok"/>
        </w:rPr>
        <w:t xml:space="preserve">=</w:t>
      </w:r>
      <w:r>
        <w:rPr>
          <w:rStyle w:val="DecValTok"/>
        </w:rPr>
        <w:t xml:space="preserve">1</w:t>
      </w:r>
      <w:r>
        <w:rPr>
          <w:rStyle w:val="NormalTok"/>
        </w:rPr>
        <w:t xml:space="preserve">):  </w:t>
      </w:r>
      <w:r>
        <w:rPr>
          <w:rStyle w:val="CommentTok"/>
        </w:rPr>
        <w:t xml:space="preserve"># Duyệt lần lượt dữ liệu bằng vòng lặp (loop: lặp).</w:t>
      </w:r>
      <w:r>
        <w:br/>
      </w:r>
      <w:r>
        <w:rPr>
          <w:rStyle w:val="NormalTok"/>
        </w:rPr>
        <w:t xml:space="preserve">        add(students, </w:t>
      </w:r>
      <w:r>
        <w:rPr>
          <w:rStyle w:val="SpecialStringTok"/>
        </w:rPr>
        <w:t xml:space="preserve">f"S</w:t>
      </w:r>
      <w:r>
        <w:rPr>
          <w:rStyle w:val="SpecialCharTok"/>
        </w:rPr>
        <w:t xml:space="preserve">{</w:t>
      </w:r>
      <w:r>
        <w:rPr>
          <w:rStyle w:val="NormalTok"/>
        </w:rPr>
        <w:t xml:space="preserve">number</w:t>
      </w:r>
      <w:r>
        <w:rPr>
          <w:rStyle w:val="SpecialCharTok"/>
        </w:rPr>
        <w:t xml:space="preserve">:03d}</w:t>
      </w:r>
      <w:r>
        <w:rPr>
          <w:rStyle w:val="SpecialStringTok"/>
        </w:rPr>
        <w:t xml:space="preserve">"</w:t>
      </w:r>
      <w:r>
        <w:rPr>
          <w:rStyle w:val="NormalTok"/>
        </w:rPr>
        <w:t xml:space="preserve">, </w:t>
      </w:r>
      <w:r>
        <w:rPr>
          <w:rStyle w:val="SpecialStringTok"/>
        </w:rPr>
        <w:t xml:space="preserve">f"Learner </w:t>
      </w:r>
      <w:r>
        <w:rPr>
          <w:rStyle w:val="SpecialCharTok"/>
        </w:rPr>
        <w:t xml:space="preserve">{</w:t>
      </w:r>
      <w:r>
        <w:rPr>
          <w:rStyle w:val="NormalTok"/>
        </w:rPr>
        <w:t xml:space="preserve">number</w:t>
      </w:r>
      <w:r>
        <w:rPr>
          <w:rStyle w:val="SpecialCharTok"/>
        </w:rPr>
        <w:t xml:space="preserve">:02d}</w:t>
      </w:r>
      <w:r>
        <w:rPr>
          <w:rStyle w:val="SpecialStringTok"/>
        </w:rPr>
        <w:t xml:space="preserve">"</w:t>
      </w:r>
      <w:r>
        <w:rPr>
          <w:rStyle w:val="NormalTok"/>
        </w:rPr>
        <w:t xml:space="preserve">, score)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return</w:t>
      </w:r>
      <w:r>
        <w:rPr>
          <w:rStyle w:val="NormalTok"/>
        </w:rPr>
        <w:t xml:space="preserve"> students</w:t>
      </w:r>
      <w:r>
        <w:br/>
      </w:r>
      <w:r>
        <w:br/>
      </w:r>
      <w:r>
        <w:br/>
      </w:r>
      <w:r>
        <w:rPr>
          <w:rStyle w:val="KeywordTok"/>
        </w:rPr>
        <w:t xml:space="preserve">def</w:t>
      </w:r>
      <w:r>
        <w:rPr>
          <w:rStyle w:val="NormalTok"/>
        </w:rPr>
        <w:t xml:space="preserve"> run_demo():</w:t>
      </w:r>
      <w:r>
        <w:br/>
      </w:r>
      <w:r>
        <w:rPr>
          <w:rStyle w:val="NormalTok"/>
        </w:rPr>
        <w:t xml:space="preserve">    students </w:t>
      </w:r>
      <w:r>
        <w:rPr>
          <w:rStyle w:val="OperatorTok"/>
        </w:rPr>
        <w:t xml:space="preserve">=</w:t>
      </w:r>
      <w:r>
        <w:rPr>
          <w:rStyle w:val="NormalTok"/>
        </w:rPr>
        <w:t xml:space="preserve"> sample_students()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(students) </w:t>
      </w:r>
      <w:r>
        <w:rPr>
          <w:rStyle w:val="OperatorTok"/>
        </w:rPr>
        <w:t xml:space="preserve">==</w:t>
      </w:r>
      <w:r>
        <w:rPr>
          <w:rStyle w:val="NormalTok"/>
        </w:rPr>
        <w:t xml:space="preserve"> </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rPr>
          <w:rStyle w:val="NormalTok"/>
        </w:rPr>
        <w:t xml:space="preserve">    add(students, </w:t>
      </w:r>
      <w:r>
        <w:rPr>
          <w:rStyle w:val="StringTok"/>
        </w:rPr>
        <w:t xml:space="preserve">"S013"</w:t>
      </w:r>
      <w:r>
        <w:rPr>
          <w:rStyle w:val="NormalTok"/>
        </w:rPr>
        <w:t xml:space="preserve">, </w:t>
      </w:r>
      <w:r>
        <w:rPr>
          <w:rStyle w:val="StringTok"/>
        </w:rPr>
        <w:t xml:space="preserve">"New Learner"</w:t>
      </w:r>
      <w:r>
        <w:rPr>
          <w:rStyle w:val="NormalTok"/>
        </w:rPr>
        <w:t xml:space="preserve">, </w:t>
      </w:r>
      <w:r>
        <w:rPr>
          <w:rStyle w:val="DecValTok"/>
        </w:rPr>
        <w:t xml:space="preserve">8</w:t>
      </w:r>
      <w:r>
        <w:rPr>
          <w:rStyle w:val="NormalTok"/>
        </w:rPr>
        <w:t xml:space="preserve">)  </w:t>
      </w:r>
      <w:r>
        <w:rPr>
          <w:rStyle w:val="CommentTok"/>
        </w:rPr>
        <w:t xml:space="preserve"># Tiếp tục thao tác theo cấu trúc dữ liệu và phép tính trong code đã học.</w:t>
      </w:r>
      <w:r>
        <w:br/>
      </w:r>
      <w:r>
        <w:rPr>
          <w:rStyle w:val="NormalTok"/>
        </w:rPr>
        <w:t xml:space="preserve">    update(students, </w:t>
      </w:r>
      <w:r>
        <w:rPr>
          <w:rStyle w:val="StringTok"/>
        </w:rPr>
        <w:t xml:space="preserve">"S013"</w:t>
      </w:r>
      <w:r>
        <w:rPr>
          <w:rStyle w:val="NormalTok"/>
        </w:rPr>
        <w:t xml:space="preserve">, </w:t>
      </w:r>
      <w:r>
        <w:rPr>
          <w:rStyle w:val="StringTok"/>
        </w:rPr>
        <w:t xml:space="preserve">"Updated Learner"</w:t>
      </w:r>
      <w:r>
        <w:rPr>
          <w:rStyle w:val="NormalTok"/>
        </w:rPr>
        <w:t xml:space="preserve">, </w:t>
      </w:r>
      <w:r>
        <w:rPr>
          <w:rStyle w:val="FloatTok"/>
        </w:rPr>
        <w:t xml:space="preserve">8.5</w:t>
      </w:r>
      <w:r>
        <w:rPr>
          <w:rStyle w:val="NormalTok"/>
        </w:rPr>
        <w:t xml:space="preserve">)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(delete(students, </w:t>
      </w:r>
      <w:r>
        <w:rPr>
          <w:rStyle w:val="StringTok"/>
        </w:rPr>
        <w:t xml:space="preserve">"S013"</w:t>
      </w:r>
      <w:r>
        <w:rPr>
          <w:rStyle w:val="NormalTok"/>
        </w:rPr>
        <w:t xml:space="preserve">, confirmed</w:t>
      </w:r>
      <w:r>
        <w:rPr>
          <w:rStyle w:val="OperatorTok"/>
        </w:rPr>
        <w:t xml:space="preserve">=</w:t>
      </w:r>
      <w:r>
        <w:rPr>
          <w:rStyle w:val="VariableTok"/>
        </w:rPr>
        <w:t xml:space="preserve">False</w:t>
      </w:r>
      <w:r>
        <w:rPr>
          <w:rStyle w:val="NormalTok"/>
        </w:rPr>
        <w:t xml:space="preserve">) </w:t>
      </w:r>
      <w:r>
        <w:rPr>
          <w:rStyle w:val="KeywordTok"/>
        </w:rPr>
        <w:t xml:space="preserve">is</w:t>
      </w:r>
      <w:r>
        <w:rPr>
          <w:rStyle w:val="NormalTok"/>
        </w:rPr>
        <w:t xml:space="preserve"> </w:t>
      </w:r>
      <w:r>
        <w:rPr>
          <w:rStyle w:val="VariableTok"/>
        </w:rPr>
        <w:t xml:space="preserve">False</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StringTok"/>
        </w:rPr>
        <w:t xml:space="preserve">"S013"</w:t>
      </w:r>
      <w:r>
        <w:rPr>
          <w:rStyle w:val="NormalTok"/>
        </w:rPr>
        <w:t xml:space="preserve"> </w:t>
      </w:r>
      <w:r>
        <w:rPr>
          <w:rStyle w:val="KeywordTok"/>
        </w:rPr>
        <w:t xml:space="preserve">in</w:t>
      </w:r>
      <w:r>
        <w:rPr>
          <w:rStyle w:val="NormalTok"/>
        </w:rPr>
        <w:t xml:space="preserve"> students):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(delete(students, </w:t>
      </w:r>
      <w:r>
        <w:rPr>
          <w:rStyle w:val="StringTok"/>
        </w:rPr>
        <w:t xml:space="preserve">"S013"</w:t>
      </w:r>
      <w:r>
        <w:rPr>
          <w:rStyle w:val="NormalTok"/>
        </w:rPr>
        <w:t xml:space="preserve">, confirmed</w:t>
      </w:r>
      <w:r>
        <w:rPr>
          <w:rStyle w:val="OperatorTok"/>
        </w:rPr>
        <w:t xml:space="preserve">=</w:t>
      </w:r>
      <w:r>
        <w:rPr>
          <w:rStyle w:val="VariableTok"/>
        </w:rPr>
        <w:t xml:space="preserve">True</w:t>
      </w:r>
      <w:r>
        <w:rPr>
          <w:rStyle w:val="NormalTok"/>
        </w:rPr>
        <w:t xml:space="preserve">) </w:t>
      </w:r>
      <w:r>
        <w:rPr>
          <w:rStyle w:val="KeywordTok"/>
        </w:rPr>
        <w:t xml:space="preserve">is</w:t>
      </w:r>
      <w:r>
        <w:rPr>
          <w:rStyle w:val="NormalTok"/>
        </w:rPr>
        <w:t xml:space="preserve"> </w:t>
      </w:r>
      <w:r>
        <w:rPr>
          <w:rStyle w:val="VariableTok"/>
        </w:rPr>
        <w:t xml:space="preserve">True</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StringTok"/>
        </w:rPr>
        <w:t xml:space="preserve">"S013"</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students):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(students) </w:t>
      </w:r>
      <w:r>
        <w:rPr>
          <w:rStyle w:val="OperatorTok"/>
        </w:rPr>
        <w:t xml:space="preserve">==</w:t>
      </w:r>
      <w:r>
        <w:rPr>
          <w:rStyle w:val="NormalTok"/>
        </w:rPr>
        <w:t xml:space="preserve"> </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"Kết quả kiểm tra không đúng"</w:t>
      </w:r>
      <w:r>
        <w:rPr>
          <w:rStyle w:val="NormalTok"/>
        </w:rPr>
        <w:t xml:space="preserve">)  </w:t>
      </w:r>
      <w:r>
        <w:rPr>
          <w:rStyle w:val="CommentTok"/>
        </w:rPr>
        <w:t xml:space="preserve"># Dùng if (nếu) thay lệnh kiểm tra assert trước đây; báo lỗi khi dữ liệu không đạt.</w:t>
      </w:r>
      <w:r>
        <w:br/>
      </w:r>
      <w:r>
        <w:br/>
      </w:r>
      <w:r>
        <w:rPr>
          <w:rStyle w:val="NormalTok"/>
        </w:rPr>
        <w:t xml:space="preserve">    </w:t>
      </w:r>
      <w:r>
        <w:rPr>
          <w:rStyle w:val="BuiltInTok"/>
        </w:rPr>
        <w:t xml:space="preserve">print</w:t>
      </w:r>
      <w:r>
        <w:rPr>
          <w:rStyle w:val="NormalTok"/>
        </w:rPr>
        <w:t xml:space="preserve">(</w:t>
      </w:r>
      <w:r>
        <w:rPr>
          <w:rStyle w:val="StringTok"/>
        </w:rPr>
        <w:t xml:space="preserve">"Ascending scores (first 4):"</w:t>
      </w:r>
      <w:r>
        <w:rPr>
          <w:rStyle w:val="NormalTok"/>
        </w:rPr>
        <w:t xml:space="preserve">, sort_by_score(students)[:</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"Descending scores (first 4):"</w:t>
      </w:r>
      <w:r>
        <w:rPr>
          <w:rStyle w:val="NormalTok"/>
        </w:rPr>
        <w:t xml:space="preserve">,</w:t>
      </w:r>
      <w:r>
        <w:br/>
      </w:r>
      <w:r>
        <w:rPr>
          <w:rStyle w:val="NormalTok"/>
        </w:rPr>
        <w:t xml:space="preserve">          sort_by_score(students, descending</w:t>
      </w:r>
      <w:r>
        <w:rPr>
          <w:rStyle w:val="OperatorTok"/>
        </w:rPr>
        <w:t xml:space="preserve">=</w:t>
      </w:r>
      <w:r>
        <w:rPr>
          <w:rStyle w:val="VariableTok"/>
        </w:rPr>
        <w:t xml:space="preserve">True</w:t>
      </w:r>
      <w:r>
        <w:rPr>
          <w:rStyle w:val="NormalTok"/>
        </w:rPr>
        <w:t xml:space="preserve">)[:</w:t>
      </w:r>
      <w:r>
        <w:rPr>
          <w:rStyle w:val="DecValTok"/>
        </w:rPr>
        <w:t xml:space="preserve">4</w:t>
      </w:r>
      <w:r>
        <w:rPr>
          <w:rStyle w:val="NormalTok"/>
        </w:rPr>
        <w:t xml:space="preserve">])  </w:t>
      </w:r>
      <w:r>
        <w:rPr>
          <w:rStyle w:val="CommentTok"/>
        </w:rPr>
        <w:t xml:space="preserve"># Tiếp tục thao tác theo cấu trúc dữ liệu và phép tính trong code đã học.</w:t>
      </w:r>
      <w:r>
        <w:br/>
      </w:r>
      <w:r>
        <w:rPr>
          <w:rStyle w:val="NormalTok"/>
        </w:rPr>
        <w:t xml:space="preserve">    </w:t>
      </w:r>
      <w:r>
        <w:rPr>
          <w:rStyle w:val="BuiltInTok"/>
        </w:rPr>
        <w:t xml:space="preserve">print</w:t>
      </w:r>
      <w:r>
        <w:rPr>
          <w:rStyle w:val="NormalTok"/>
        </w:rPr>
        <w:t xml:space="preserve">(</w:t>
      </w:r>
      <w:r>
        <w:rPr>
          <w:rStyle w:val="StringTok"/>
        </w:rPr>
        <w:t xml:space="preserve">"Statistics:"</w:t>
      </w:r>
      <w:r>
        <w:rPr>
          <w:rStyle w:val="NormalTok"/>
        </w:rPr>
        <w:t xml:space="preserve">, statistics(students))</w:t>
      </w:r>
      <w:r>
        <w:br/>
      </w:r>
      <w:r>
        <w:rPr>
          <w:rStyle w:val="NormalTok"/>
        </w:rPr>
        <w:t xml:space="preserve">    </w:t>
      </w:r>
      <w:r>
        <w:rPr>
          <w:rStyle w:val="BuiltInTok"/>
        </w:rPr>
        <w:t xml:space="preserve">print</w:t>
      </w:r>
      <w:r>
        <w:rPr>
          <w:rStyle w:val="NormalTok"/>
        </w:rPr>
        <w:t xml:space="preserve">(</w:t>
      </w:r>
      <w:r>
        <w:rPr>
          <w:rStyle w:val="StringTok"/>
        </w:rPr>
        <w:t xml:space="preserve">"Student list:"</w:t>
      </w:r>
      <w:r>
        <w:rPr>
          <w:rStyle w:val="NormalTok"/>
        </w:rPr>
        <w:t xml:space="preserve">)</w:t>
      </w:r>
      <w:r>
        <w:br/>
      </w:r>
      <w:r>
        <w:rPr>
          <w:rStyle w:val="NormalTok"/>
        </w:rPr>
        <w:t xml:space="preserve">    display(students)  </w:t>
      </w:r>
      <w:r>
        <w:rPr>
          <w:rStyle w:val="CommentTok"/>
        </w:rPr>
        <w:t xml:space="preserve"># Tiếp tục thao tác theo cấu trúc dữ liệu và phép tính trong code đã học.</w:t>
      </w:r>
      <w:r>
        <w:br/>
      </w:r>
      <w:r>
        <w:br/>
      </w:r>
      <w:r>
        <w:br/>
      </w:r>
      <w:r>
        <w:rPr>
          <w:rStyle w:val="KeywordTok"/>
        </w:rPr>
        <w:t xml:space="preserve">def</w:t>
      </w:r>
      <w:r>
        <w:rPr>
          <w:rStyle w:val="NormalTok"/>
        </w:rPr>
        <w:t xml:space="preserve"> interactive_menu():  </w:t>
      </w:r>
      <w:r>
        <w:rPr>
          <w:rStyle w:val="CommentTok"/>
        </w:rPr>
        <w:t xml:space="preserve"># Điều khiển các thao tác CRUD từ menu.</w:t>
      </w:r>
      <w:r>
        <w:br/>
      </w:r>
      <w:r>
        <w:rPr>
          <w:rStyle w:val="NormalTok"/>
        </w:rPr>
        <w:t xml:space="preserve">    students </w:t>
      </w:r>
      <w:r>
        <w:rPr>
          <w:rStyle w:val="OperatorTok"/>
        </w:rPr>
        <w:t xml:space="preserve">=</w:t>
      </w:r>
      <w:r>
        <w:rPr>
          <w:rStyle w:val="NormalTok"/>
        </w:rPr>
        <w:t xml:space="preserve"> sample_students()</w:t>
      </w:r>
      <w:r>
        <w:br/>
      </w:r>
      <w:r>
        <w:rPr>
          <w:rStyle w:val="NormalTok"/>
        </w:rPr>
        <w:t xml:space="preserve">    menu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1.Display 2.Add 3.Update 4.Delete 5.Sort 6.Statistics 0.Exit"</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Lặp khi điều kiện còn đúng, dừng khi sai.</w:t>
      </w:r>
      <w:r>
        <w:br/>
      </w:r>
      <w:r>
        <w:rPr>
          <w:rStyle w:val="NormalTok"/>
        </w:rPr>
        <w:t xml:space="preserve">        </w:t>
      </w:r>
      <w:r>
        <w:rPr>
          <w:rStyle w:val="BuiltInTok"/>
        </w:rPr>
        <w:t xml:space="preserve">print</w:t>
      </w:r>
      <w:r>
        <w:rPr>
          <w:rStyle w:val="NormalTok"/>
        </w:rPr>
        <w:t xml:space="preserve">(menu)</w:t>
      </w:r>
      <w:r>
        <w:br/>
      </w:r>
      <w:r>
        <w:rPr>
          <w:rStyle w:val="NormalTok"/>
        </w:rPr>
        <w:t xml:space="preserve">        action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"Choose: "</w:t>
      </w:r>
      <w:r>
        <w:rPr>
          <w:rStyle w:val="NormalTok"/>
        </w:rPr>
        <w:t xml:space="preserve">).strip()</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Thoát vòng lặp tại vị trí này.</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"1"</w:t>
      </w:r>
      <w:r>
        <w:rPr>
          <w:rStyle w:val="NormalTok"/>
        </w:rPr>
        <w:t xml:space="preserve">:  </w:t>
      </w:r>
      <w:r>
        <w:rPr>
          <w:rStyle w:val="CommentTok"/>
        </w:rPr>
        <w:t xml:space="preserve"># Kiểm tra trường hợp thay thế sau nhánh trước.</w:t>
      </w:r>
      <w:r>
        <w:br/>
      </w:r>
      <w:r>
        <w:rPr>
          <w:rStyle w:val="NormalTok"/>
        </w:rPr>
        <w:t xml:space="preserve">                display(students)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"2"</w:t>
      </w:r>
      <w:r>
        <w:rPr>
          <w:rStyle w:val="NormalTok"/>
        </w:rPr>
        <w:t xml:space="preserve">:  </w:t>
      </w:r>
      <w:r>
        <w:rPr>
          <w:rStyle w:val="CommentTok"/>
        </w:rPr>
        <w:t xml:space="preserve"># Kiểm tra trường hợp thay thế sau nhánh trước.</w:t>
      </w:r>
      <w:r>
        <w:br/>
      </w:r>
      <w:r>
        <w:rPr>
          <w:rStyle w:val="NormalTok"/>
        </w:rPr>
        <w:t xml:space="preserve">                add(students, </w:t>
      </w:r>
      <w:r>
        <w:rPr>
          <w:rStyle w:val="BuiltInTok"/>
        </w:rPr>
        <w:t xml:space="preserve">input</w:t>
      </w:r>
      <w:r>
        <w:rPr>
          <w:rStyle w:val="NormalTok"/>
        </w:rPr>
        <w:t xml:space="preserve">(</w:t>
      </w:r>
      <w:r>
        <w:rPr>
          <w:rStyle w:val="StringTok"/>
        </w:rPr>
        <w:t xml:space="preserve">"ID: "</w:t>
      </w:r>
      <w:r>
        <w:rPr>
          <w:rStyle w:val="NormalTok"/>
        </w:rPr>
        <w:t xml:space="preserve">), </w:t>
      </w:r>
      <w:r>
        <w:rPr>
          <w:rStyle w:val="BuiltInTok"/>
        </w:rPr>
        <w:t xml:space="preserve">input</w:t>
      </w:r>
      <w:r>
        <w:rPr>
          <w:rStyle w:val="NormalTok"/>
        </w:rPr>
        <w:t xml:space="preserve">(</w:t>
      </w:r>
      <w:r>
        <w:rPr>
          <w:rStyle w:val="StringTok"/>
        </w:rPr>
        <w:t xml:space="preserve">"Name: "</w:t>
      </w:r>
      <w:r>
        <w:rPr>
          <w:rStyle w:val="NormalTok"/>
        </w:rPr>
        <w:t xml:space="preserve">),  </w:t>
      </w:r>
      <w:r>
        <w:rPr>
          <w:rStyle w:val="CommentTok"/>
        </w:rPr>
        <w:t xml:space="preserve"># Nhận input (dữ liệu nhập) rồi kiểm tra trước khi dùng.</w:t>
      </w:r>
      <w:r>
        <w:br/>
      </w:r>
      <w:r>
        <w:rPr>
          <w:rStyle w:val="NormalTok"/>
        </w:rPr>
        <w:t xml:space="preserve">                    </w:t>
      </w:r>
      <w:r>
        <w:rPr>
          <w:rStyle w:val="BuiltInTok"/>
        </w:rPr>
        <w:t xml:space="preserve">input</w:t>
      </w:r>
      <w:r>
        <w:rPr>
          <w:rStyle w:val="NormalTok"/>
        </w:rPr>
        <w:t xml:space="preserve">(</w:t>
      </w:r>
      <w:r>
        <w:rPr>
          <w:rStyle w:val="StringTok"/>
        </w:rPr>
        <w:t xml:space="preserve">"Score [0,10]: "</w:t>
      </w:r>
      <w:r>
        <w:rPr>
          <w:rStyle w:val="NormalTok"/>
        </w:rPr>
        <w:t xml:space="preserve">))  </w:t>
      </w:r>
      <w:r>
        <w:rPr>
          <w:rStyle w:val="CommentTok"/>
        </w:rPr>
        <w:t xml:space="preserve"># Nhận input (dữ liệu nhập) rồi kiểm tra trước khi dùng.</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"3"</w:t>
      </w:r>
      <w:r>
        <w:rPr>
          <w:rStyle w:val="NormalTok"/>
        </w:rPr>
        <w:t xml:space="preserve">:  </w:t>
      </w:r>
      <w:r>
        <w:rPr>
          <w:rStyle w:val="CommentTok"/>
        </w:rPr>
        <w:t xml:space="preserve"># Kiểm tra trường hợp thay thế sau nhánh trước.</w:t>
      </w:r>
      <w:r>
        <w:br/>
      </w:r>
      <w:r>
        <w:rPr>
          <w:rStyle w:val="NormalTok"/>
        </w:rPr>
        <w:t xml:space="preserve">                key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"ID to update: "</w:t>
      </w:r>
      <w:r>
        <w:rPr>
          <w:rStyle w:val="NormalTok"/>
        </w:rPr>
        <w:t xml:space="preserve">).strip()</w:t>
      </w:r>
      <w:r>
        <w:br/>
      </w:r>
      <w:r>
        <w:rPr>
          <w:rStyle w:val="NormalTok"/>
        </w:rPr>
        <w:t xml:space="preserve">                update(students, key, </w:t>
      </w:r>
      <w:r>
        <w:rPr>
          <w:rStyle w:val="BuiltInTok"/>
        </w:rPr>
        <w:t xml:space="preserve">input</w:t>
      </w:r>
      <w:r>
        <w:rPr>
          <w:rStyle w:val="NormalTok"/>
        </w:rPr>
        <w:t xml:space="preserve">(</w:t>
      </w:r>
      <w:r>
        <w:rPr>
          <w:rStyle w:val="StringTok"/>
        </w:rPr>
        <w:t xml:space="preserve">"New name: "</w:t>
      </w:r>
      <w:r>
        <w:rPr>
          <w:rStyle w:val="NormalTok"/>
        </w:rPr>
        <w:t xml:space="preserve">), </w:t>
      </w:r>
      <w:r>
        <w:rPr>
          <w:rStyle w:val="BuiltInTok"/>
        </w:rPr>
        <w:t xml:space="preserve">input</w:t>
      </w:r>
      <w:r>
        <w:rPr>
          <w:rStyle w:val="NormalTok"/>
        </w:rPr>
        <w:t xml:space="preserve">(</w:t>
      </w:r>
      <w:r>
        <w:rPr>
          <w:rStyle w:val="StringTok"/>
        </w:rPr>
        <w:t xml:space="preserve">"New score: "</w:t>
      </w:r>
      <w:r>
        <w:rPr>
          <w:rStyle w:val="NormalTok"/>
        </w:rPr>
        <w:t xml:space="preserve">))  </w:t>
      </w:r>
      <w:r>
        <w:rPr>
          <w:rStyle w:val="CommentTok"/>
        </w:rPr>
        <w:t xml:space="preserve"># Nhận input (dữ liệu nhập) rồi kiểm tra trước khi dùng.</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"4"</w:t>
      </w:r>
      <w:r>
        <w:rPr>
          <w:rStyle w:val="NormalTok"/>
        </w:rPr>
        <w:t xml:space="preserve">:  </w:t>
      </w:r>
      <w:r>
        <w:rPr>
          <w:rStyle w:val="CommentTok"/>
        </w:rPr>
        <w:t xml:space="preserve"># Kiểm tra trường hợp thay thế sau nhánh trước.</w:t>
      </w:r>
      <w:r>
        <w:br/>
      </w:r>
      <w:r>
        <w:rPr>
          <w:rStyle w:val="NormalTok"/>
        </w:rPr>
        <w:t xml:space="preserve">                key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"ID to delete: "</w:t>
      </w:r>
      <w:r>
        <w:rPr>
          <w:rStyle w:val="NormalTok"/>
        </w:rPr>
        <w:t xml:space="preserve">).strip()</w:t>
      </w:r>
      <w:r>
        <w:br/>
      </w:r>
      <w:r>
        <w:rPr>
          <w:rStyle w:val="NormalTok"/>
        </w:rPr>
        <w:t xml:space="preserve">                answer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"Confirm deletion? [y/N]: "</w:t>
      </w:r>
      <w:r>
        <w:rPr>
          <w:rStyle w:val="NormalTok"/>
        </w:rPr>
        <w:t xml:space="preserve">).strip().lower()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delete(students, key, confirmed</w:t>
      </w:r>
      <w:r>
        <w:rPr>
          <w:rStyle w:val="OperatorTok"/>
        </w:rPr>
        <w:t xml:space="preserve">=</w:t>
      </w:r>
      <w:r>
        <w:rPr>
          <w:rStyle w:val="NormalTok"/>
        </w:rPr>
        <w:t xml:space="preserve">(answer </w:t>
      </w:r>
      <w:r>
        <w:rPr>
          <w:rStyle w:val="OperatorTok"/>
        </w:rPr>
        <w:t xml:space="preserve">==</w:t>
      </w:r>
      <w:r>
        <w:rPr>
          <w:rStyle w:val="NormalTok"/>
        </w:rPr>
        <w:t xml:space="preserve"> </w:t>
      </w:r>
      <w:r>
        <w:rPr>
          <w:rStyle w:val="StringTok"/>
        </w:rPr>
        <w:t xml:space="preserve">"y"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"Deletion cancelled."</w:t>
      </w:r>
      <w:r>
        <w:rPr>
          <w:rStyle w:val="NormalTok"/>
        </w:rPr>
        <w:t xml:space="preserve">)</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"5"</w:t>
      </w:r>
      <w:r>
        <w:rPr>
          <w:rStyle w:val="NormalTok"/>
        </w:rPr>
        <w:t xml:space="preserve">:  </w:t>
      </w:r>
      <w:r>
        <w:rPr>
          <w:rStyle w:val="CommentTok"/>
        </w:rPr>
        <w:t xml:space="preserve"># Kiểm tra trường hợp thay thế sau nhánh trước.</w:t>
      </w:r>
      <w:r>
        <w:br/>
      </w:r>
      <w:r>
        <w:rPr>
          <w:rStyle w:val="NormalTok"/>
        </w:rPr>
        <w:t xml:space="preserve">                descending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"Descending? [y/N]: "</w:t>
      </w:r>
      <w:r>
        <w:rPr>
          <w:rStyle w:val="NormalTok"/>
        </w:rPr>
        <w:t xml:space="preserve">).strip().lower() </w:t>
      </w:r>
      <w:r>
        <w:rPr>
          <w:rStyle w:val="OperatorTok"/>
        </w:rPr>
        <w:t xml:space="preserve">==</w:t>
      </w:r>
      <w:r>
        <w:rPr>
          <w:rStyle w:val="NormalTok"/>
        </w:rPr>
        <w:t xml:space="preserve"> </w:t>
      </w:r>
      <w:r>
        <w:rPr>
          <w:rStyle w:val="StringTok"/>
        </w:rPr>
        <w:t xml:space="preserve">"y"</w:t>
      </w:r>
      <w:r>
        <w:br/>
      </w:r>
      <w:r>
        <w:rPr>
          <w:rStyle w:val="NormalTok"/>
        </w:rPr>
        <w:t xml:space="preserve">                </w:t>
      </w:r>
      <w:r>
        <w:rPr>
          <w:rStyle w:val="ControlFlowTok"/>
        </w:rPr>
        <w:t xml:space="preserve">for</w:t>
      </w:r>
      <w:r>
        <w:rPr>
          <w:rStyle w:val="NormalTok"/>
        </w:rPr>
        <w:t xml:space="preserve"> key, item </w:t>
      </w:r>
      <w:r>
        <w:rPr>
          <w:rStyle w:val="KeywordTok"/>
        </w:rPr>
        <w:t xml:space="preserve">in</w:t>
      </w:r>
      <w:r>
        <w:rPr>
          <w:rStyle w:val="NormalTok"/>
        </w:rPr>
        <w:t xml:space="preserve"> sort_by_score(students, descending):  </w:t>
      </w:r>
      <w:r>
        <w:rPr>
          <w:rStyle w:val="CommentTok"/>
        </w:rPr>
        <w:t xml:space="preserve"># Duyệt lần lượt dữ liệu bằng vòng lặp (loop: lặp).</w:t>
      </w:r>
      <w:r>
        <w:br/>
      </w:r>
      <w:r>
        <w:rPr>
          <w:rStyle w:val="NormalTok"/>
        </w:rPr>
        <w:t xml:space="preserve">                    </w:t>
      </w:r>
      <w:r>
        <w:rPr>
          <w:rStyle w:val="BuiltInTok"/>
        </w:rPr>
        <w:t xml:space="preserve">print</w:t>
      </w:r>
      <w:r>
        <w:rPr>
          <w:rStyle w:val="NormalTok"/>
        </w:rPr>
        <w:t xml:space="preserve">(key, item)</w:t>
      </w:r>
      <w:r>
        <w:br/>
      </w:r>
      <w:r>
        <w:rPr>
          <w:rStyle w:val="NormalTok"/>
        </w:rPr>
        <w:t xml:space="preserve">            </w:t>
      </w:r>
      <w:r>
        <w:rPr>
          <w:rStyle w:val="ControlFlowTok"/>
        </w:rPr>
        <w:t xml:space="preserve">elif</w:t>
      </w:r>
      <w:r>
        <w:rPr>
          <w:rStyle w:val="NormalTok"/>
        </w:rPr>
        <w:t xml:space="preserve"> action </w:t>
      </w:r>
      <w:r>
        <w:rPr>
          <w:rStyle w:val="OperatorTok"/>
        </w:rPr>
        <w:t xml:space="preserve">==</w:t>
      </w:r>
      <w:r>
        <w:rPr>
          <w:rStyle w:val="NormalTok"/>
        </w:rPr>
        <w:t xml:space="preserve"> </w:t>
      </w:r>
      <w:r>
        <w:rPr>
          <w:rStyle w:val="StringTok"/>
        </w:rPr>
        <w:t xml:space="preserve">"6"</w:t>
      </w:r>
      <w:r>
        <w:rPr>
          <w:rStyle w:val="NormalTok"/>
        </w:rPr>
        <w:t xml:space="preserve">:  </w:t>
      </w:r>
      <w:r>
        <w:rPr>
          <w:rStyle w:val="CommentTok"/>
        </w:rPr>
        <w:t xml:space="preserve"># Kiểm tra trường hợp thay thế sau nhánh trước.</w:t>
      </w:r>
      <w:r>
        <w:br/>
      </w:r>
      <w:r>
        <w:rPr>
          <w:rStyle w:val="NormalTok"/>
        </w:rPr>
        <w:t xml:space="preserve">                </w:t>
      </w:r>
      <w:r>
        <w:rPr>
          <w:rStyle w:val="BuiltInTok"/>
        </w:rPr>
        <w:t xml:space="preserve">print</w:t>
      </w:r>
      <w:r>
        <w:rPr>
          <w:rStyle w:val="NormalTok"/>
        </w:rPr>
        <w:t xml:space="preserve">(statistics(students))</w:t>
      </w:r>
      <w:r>
        <w:br/>
      </w:r>
      <w:r>
        <w:rPr>
          <w:rStyle w:val="NormalTok"/>
        </w:rPr>
        <w:t xml:space="preserve">            </w:t>
      </w:r>
      <w:r>
        <w:rPr>
          <w:rStyle w:val="ControlFlowTok"/>
        </w:rPr>
        <w:t xml:space="preserve">else</w:t>
      </w:r>
      <w:r>
        <w:rPr>
          <w:rStyle w:val="NormalTok"/>
        </w:rPr>
        <w:t xml:space="preserve">:  </w:t>
      </w:r>
      <w:r>
        <w:rPr>
          <w:rStyle w:val="CommentTok"/>
        </w:rPr>
        <w:t xml:space="preserve"># Xử lý trường hợp còn lại.</w:t>
      </w:r>
      <w:r>
        <w:br/>
      </w:r>
      <w:r>
        <w:rPr>
          <w:rStyle w:val="NormalTok"/>
        </w:rPr>
        <w:t xml:space="preserve">                </w:t>
      </w:r>
      <w:r>
        <w:rPr>
          <w:rStyle w:val="BuiltInTok"/>
        </w:rPr>
        <w:t xml:space="preserve">print</w:t>
      </w:r>
      <w:r>
        <w:rPr>
          <w:rStyle w:val="NormalTok"/>
        </w:rPr>
        <w:t xml:space="preserve">(</w:t>
      </w:r>
      <w:r>
        <w:rPr>
          <w:rStyle w:val="StringTok"/>
        </w:rPr>
        <w:t xml:space="preserve">"Unknown menu option."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error:  </w:t>
      </w:r>
      <w:r>
        <w:rPr>
          <w:rStyle w:val="CommentTok"/>
        </w:rPr>
        <w:t xml:space="preserve"># Bắt ngoại lệ (exception: lỗi) để thông báo rõ.</w:t>
      </w:r>
      <w:r>
        <w:br/>
      </w:r>
      <w:r>
        <w:rPr>
          <w:rStyle w:val="NormalTok"/>
        </w:rPr>
        <w:t xml:space="preserve">            </w:t>
      </w:r>
      <w:r>
        <w:rPr>
          <w:rStyle w:val="BuiltInTok"/>
        </w:rPr>
        <w:t xml:space="preserve">print</w:t>
      </w:r>
      <w:r>
        <w:rPr>
          <w:rStyle w:val="NormalTok"/>
        </w:rPr>
        <w:t xml:space="preserve">(</w:t>
      </w:r>
      <w:r>
        <w:rPr>
          <w:rStyle w:val="StringTok"/>
        </w:rPr>
        <w:t xml:space="preserve">"Input error:"</w:t>
      </w:r>
      <w:r>
        <w:rPr>
          <w:rStyle w:val="NormalTok"/>
        </w:rPr>
        <w:t xml:space="preserve">, error)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"--demo"</w:t>
      </w:r>
      <w:r>
        <w:rPr>
          <w:rStyle w:val="NormalTok"/>
        </w:rPr>
        <w:t xml:space="preserve"> </w:t>
      </w:r>
      <w:r>
        <w:rPr>
          <w:rStyle w:val="KeywordTok"/>
        </w:rPr>
        <w:t xml:space="preserve">in</w:t>
      </w:r>
      <w:r>
        <w:rPr>
          <w:rStyle w:val="NormalTok"/>
        </w:rPr>
        <w:t xml:space="preserve"> sys.argv:</w:t>
      </w:r>
      <w:r>
        <w:br/>
      </w:r>
      <w:r>
        <w:rPr>
          <w:rStyle w:val="NormalTok"/>
        </w:rPr>
        <w:t xml:space="preserve">        run_demo()  </w:t>
      </w:r>
      <w:r>
        <w:rPr>
          <w:rStyle w:val="CommentTok"/>
        </w:rPr>
        <w:t xml:space="preserve"># Tiếp tục thao tác theo cấu trúc dữ liệu và phép tính trong code đã học.</w:t>
      </w:r>
      <w:r>
        <w:br/>
      </w:r>
      <w:r>
        <w:rPr>
          <w:rStyle w:val="NormalTok"/>
        </w:rPr>
        <w:t xml:space="preserve">    </w:t>
      </w:r>
      <w:r>
        <w:rPr>
          <w:rStyle w:val="ControlFlowTok"/>
        </w:rPr>
        <w:t xml:space="preserve">else</w:t>
      </w:r>
      <w:r>
        <w:rPr>
          <w:rStyle w:val="NormalTok"/>
        </w:rPr>
        <w:t xml:space="preserve">:  </w:t>
      </w:r>
      <w:r>
        <w:rPr>
          <w:rStyle w:val="CommentTok"/>
        </w:rPr>
        <w:t xml:space="preserve"># Xử lý trường hợp còn lại.</w:t>
      </w:r>
      <w:r>
        <w:br/>
      </w:r>
      <w:r>
        <w:rPr>
          <w:rStyle w:val="NormalTok"/>
        </w:rPr>
        <w:t xml:space="preserve">        interactive_menu()  </w:t>
      </w:r>
      <w:r>
        <w:rPr>
          <w:rStyle w:val="CommentTok"/>
        </w:rPr>
        <w:t xml:space="preserve"># Tiếp tục thao tác theo cấu trúc dữ liệu và phép tính trong code đã học.</w:t>
      </w:r>
    </w:p>
    <w:bookmarkEnd w:id="28"/>
    <w:bookmarkStart w:id="40" w:name="X44d496dfd2db074cdab0912d9b2377f798b1f2d"/>
    <w:p>
      <w:pPr>
        <w:pStyle w:val="Heading2"/>
      </w:pPr>
      <w:r>
        <w:t xml:space="preserve">4. Giải thích nội dung và cách giải</w:t>
      </w:r>
    </w:p>
    <w:p>
      <w:pPr>
        <w:pStyle w:val="FirstParagraph"/>
      </w:pPr>
      <w:r>
        <w:t xml:space="preserve">Đây là phần diễn giải cho</w:t>
      </w:r>
      <w:r>
        <w:t xml:space="preserve"> </w:t>
      </w:r>
      <w:r>
        <w:rPr>
          <w:b/>
          <w:bCs/>
        </w:rPr>
        <w:t xml:space="preserve">một chương trình hoàn chỉnh ở Mục 3</w:t>
      </w:r>
      <w:r>
        <w:t xml:space="preserve">. Các ví dụ code ngắn lặp lại trước đây được chuyển thành giải thích bằng lời để khi in không phải theo dõi nhiều phiên bản code.</w:t>
      </w:r>
    </w:p>
    <w:bookmarkStart w:id="29" w:name="câu-1"/>
    <w:p>
      <w:pPr>
        <w:pStyle w:val="Heading3"/>
      </w:pPr>
      <w:r>
        <w:t xml:space="preserve">Câu 1</w:t>
      </w:r>
    </w:p>
    <w:p>
      <w:pPr>
        <w:pStyle w:val="FirstParagraph"/>
      </w:pPr>
      <w:r>
        <w:t xml:space="preserve">Dùng</w:t>
      </w:r>
      <w:r>
        <w:t xml:space="preserve"> </w:t>
      </w:r>
      <w:r>
        <w:rPr>
          <w:rStyle w:val="VerbatimChar"/>
        </w:rPr>
        <w:t xml:space="preserve">dict</w:t>
      </w:r>
      <w:r>
        <w:t xml:space="preserve"> </w:t>
      </w:r>
      <w:r>
        <w:t xml:space="preserve">lồng nhau: khóa ngoài là ID duy nhất, giá trị là đối tượng có</w:t>
      </w:r>
      <w:r>
        <w:t xml:space="preserve"> </w:t>
      </w:r>
      <w:r>
        <w:rPr>
          <w:rStyle w:val="VerbatimChar"/>
        </w:rPr>
        <w:t xml:space="preserve">name</w:t>
      </w:r>
      <w:r>
        <w:t xml:space="preserve"> </w:t>
      </w:r>
      <w:r>
        <w:t xml:space="preserve">và</w:t>
      </w:r>
      <w:r>
        <w:t xml:space="preserve"> </w:t>
      </w:r>
      <w:r>
        <w:rPr>
          <w:rStyle w:val="VerbatimChar"/>
        </w:rPr>
        <w:t xml:space="preserve">score</w:t>
      </w:r>
      <w:r>
        <w:t xml:space="preserve">. Hàm tạo dữ liệu giả lập để tránh thông tin cá nhân.</w:t>
      </w:r>
    </w:p>
    <w:p>
      <w:pPr>
        <w:pStyle w:val="BodyText"/>
      </w:pPr>
      <w:r>
        <w:rPr>
          <w:b/>
          <w:bCs/>
        </w:rPr>
        <w:t xml:space="preserve">Vì sao dùng dictionary lồng nhau?</w:t>
      </w:r>
      <w:r>
        <w:t xml:space="preserve"> </w:t>
      </w:r>
      <w:r>
        <w:t xml:space="preserve">ID là khóa duy nhất, giúp tìm một sinh viên trực tiếp mà không cần duyệt toàn bộ list; dữ liệu đi kèm có thể đặt trong dictionary con.</w:t>
      </w:r>
      <w:r>
        <w:t xml:space="preserve"> </w:t>
      </w:r>
      <w:r>
        <w:rPr>
          <w:b/>
          <w:bCs/>
        </w:rPr>
        <w:t xml:space="preserve">Các bước:</w:t>
      </w:r>
      <w:r>
        <w:t xml:space="preserve"> </w:t>
      </w:r>
      <w:r>
        <w:t xml:space="preserve">Khởi tạo từ điển → dùng ID làm khóa → lưu tên, điểm làm giá trị → truy cập khi cần.</w:t>
      </w:r>
      <w:r>
        <w:t xml:space="preserve"> </w:t>
      </w:r>
      <w:r>
        <w:rPr>
          <w:b/>
          <w:bCs/>
        </w:rPr>
        <w:t xml:space="preserve">Cú pháp:</w:t>
      </w:r>
      <w:r>
        <w:t xml:space="preserve"> </w:t>
      </w:r>
      <w:r>
        <w:rPr>
          <w:rStyle w:val="VerbatimChar"/>
        </w:rPr>
        <w:t xml:space="preserve">students["S01"]</w:t>
      </w:r>
      <w:r>
        <w:t xml:space="preserve"> </w:t>
      </w:r>
      <w:r>
        <w:t xml:space="preserve">truy cập bản ghi theo ID;</w:t>
      </w:r>
      <w:r>
        <w:t xml:space="preserve"> </w:t>
      </w:r>
      <w:r>
        <w:rPr>
          <w:rStyle w:val="VerbatimChar"/>
        </w:rPr>
        <w:t xml:space="preserve">["name"]</w:t>
      </w:r>
      <w:r>
        <w:t xml:space="preserve"> </w:t>
      </w:r>
      <w:r>
        <w:t xml:space="preserve">truy cập trường tên. ID trùng sẽ</w:t>
      </w:r>
      <w:r>
        <w:t xml:space="preserve"> </w:t>
      </w:r>
      <w:r>
        <w:rPr>
          <w:b/>
          <w:bCs/>
        </w:rPr>
        <w:t xml:space="preserve">ghi đè</w:t>
      </w:r>
      <w:r>
        <w:t xml:space="preserve"> </w:t>
      </w:r>
      <w:r>
        <w:t xml:space="preserve">nếu gán trực tiếp, nên chức năng thêm ở Câu 2 phải kiểm tra trước. Tìm theo khóa trung bình O(1), không có nghĩa luôn tuyệt đối cố định.</w:t>
      </w:r>
    </w:p>
    <w:p>
      <w:pPr>
        <w:pStyle w:val="BodyText"/>
      </w:pPr>
      <w:r>
        <w:rPr>
          <w:b/>
          <w:bCs/>
        </w:rPr>
        <w:t xml:space="preserve">Điểm cần kiểm tra:</w:t>
      </w:r>
      <w:r>
        <w:t xml:space="preserve"> </w:t>
      </w:r>
      <w:r>
        <w:t xml:space="preserve">dictionary (từ điển) là cấu trúc lưu trữ chính; ID là khóa.</w:t>
      </w:r>
    </w:p>
    <w:p>
      <w:pPr>
        <w:pStyle w:val="BodyText"/>
      </w:pPr>
      <w:r>
        <w:rPr>
          <w:b/>
          <w:bCs/>
        </w:rPr>
        <w:t xml:space="preserve">Ví dụ, cách kiểm tra và lỗi dễ gặp:</w:t>
      </w:r>
      <w:r>
        <w:t xml:space="preserve"> </w:t>
      </w:r>
      <w:r>
        <w:t xml:space="preserve">ID là khóa duy nhất của từ điển; mỗi khóa dẫn tới thông tin người học. Dùng tên làm khóa dễ ghi đè khi trùng tên.</w:t>
      </w:r>
    </w:p>
    <w:p>
      <w:pPr>
        <w:pStyle w:val="BodyText"/>
      </w:pPr>
      <w:r>
        <w:rPr>
          <w:b/>
          <w:bCs/>
        </w:rPr>
        <w:t xml:space="preserve">Thuật ngữ cần nhớ:</w:t>
      </w:r>
      <w:r>
        <w:t xml:space="preserve"> </w:t>
      </w:r>
      <w:r>
        <w:t xml:space="preserve">Dictionary (từ điển).</w:t>
      </w:r>
    </w:p>
    <w:bookmarkEnd w:id="29"/>
    <w:bookmarkStart w:id="30" w:name="câu-2"/>
    <w:p>
      <w:pPr>
        <w:pStyle w:val="Heading3"/>
      </w:pPr>
      <w:r>
        <w:t xml:space="preserve">Câu 2</w:t>
      </w:r>
    </w:p>
    <w:p>
      <w:pPr>
        <w:pStyle w:val="FirstParagraph"/>
      </w:pPr>
      <w:r>
        <w:t xml:space="preserve">Đọc các trường, chuẩn hóa bằng</w:t>
      </w:r>
      <w:r>
        <w:t xml:space="preserve"> </w:t>
      </w:r>
      <w:r>
        <w:rPr>
          <w:rStyle w:val="VerbatimChar"/>
        </w:rPr>
        <w:t xml:space="preserve">.strip()</w:t>
      </w:r>
      <w:r>
        <w:t xml:space="preserve">, đổi điểm bằng</w:t>
      </w:r>
      <w:r>
        <w:t xml:space="preserve"> </w:t>
      </w:r>
      <w:r>
        <w:rPr>
          <w:rStyle w:val="VerbatimChar"/>
        </w:rPr>
        <w:t xml:space="preserve">float()</w:t>
      </w:r>
      <w:r>
        <w:t xml:space="preserve">, kiểm tra miền 0–10, rồi kiểm tra ID chưa có trước khi thêm.</w:t>
      </w:r>
    </w:p>
    <w:p>
      <w:pPr>
        <w:pStyle w:val="BodyText"/>
      </w:pPr>
      <w:r>
        <w:rPr>
          <w:b/>
          <w:bCs/>
        </w:rPr>
        <w:t xml:space="preserve">Vì sao xác thực trước khi thêm?</w:t>
      </w:r>
      <w:r>
        <w:t xml:space="preserve"> </w:t>
      </w:r>
      <w:r>
        <w:t xml:space="preserve">Nếu ID trùng, dictionary có thể ghi đè sinh viên cũ; điểm ngoài 0–10 sẽ làm sai phân loại.</w:t>
      </w:r>
      <w:r>
        <w:t xml:space="preserve"> </w:t>
      </w:r>
      <w:r>
        <w:rPr>
          <w:b/>
          <w:bCs/>
        </w:rPr>
        <w:t xml:space="preserve">Các bước:</w:t>
      </w:r>
      <w:r>
        <w:t xml:space="preserve"> </w:t>
      </w:r>
      <w:r>
        <w:t xml:space="preserve">Làm sạch ID/tên → đổi điểm sang</w:t>
      </w:r>
      <w:r>
        <w:t xml:space="preserve"> </w:t>
      </w:r>
      <w:r>
        <w:rPr>
          <w:rStyle w:val="VerbatimChar"/>
        </w:rPr>
        <w:t xml:space="preserve">float</w:t>
      </w:r>
      <w:r>
        <w:t xml:space="preserve"> </w:t>
      </w:r>
      <w:r>
        <w:t xml:space="preserve">→ kiểm tra điểm → so ID đã tồn tại chưa → chỉ gán khi hợp lệ.</w:t>
      </w:r>
      <w:r>
        <w:t xml:space="preserve"> </w:t>
      </w:r>
      <w:r>
        <w:rPr>
          <w:b/>
          <w:bCs/>
        </w:rPr>
        <w:t xml:space="preserve">Giải thích:</w:t>
      </w:r>
      <w:r>
        <w:t xml:space="preserve"> </w:t>
      </w:r>
      <w:r>
        <w:rPr>
          <w:rStyle w:val="VerbatimChar"/>
        </w:rPr>
        <w:t xml:space="preserve">.strip</w:t>
      </w:r>
      <w:r>
        <w:t xml:space="preserve"> </w:t>
      </w:r>
      <w:r>
        <w:t xml:space="preserve">bỏ khoảng trắng;</w:t>
      </w:r>
      <w:r>
        <w:t xml:space="preserve"> </w:t>
      </w:r>
      <w:r>
        <w:rPr>
          <w:rStyle w:val="VerbatimChar"/>
        </w:rPr>
        <w:t xml:space="preserve">float</w:t>
      </w:r>
      <w:r>
        <w:t xml:space="preserve"> </w:t>
      </w:r>
      <w:r>
        <w:t xml:space="preserve">chuyển chuỗi số;</w:t>
      </w:r>
      <w:r>
        <w:t xml:space="preserve"> </w:t>
      </w:r>
      <w:r>
        <w:rPr>
          <w:rStyle w:val="VerbatimChar"/>
        </w:rPr>
        <w:t xml:space="preserve">in</w:t>
      </w:r>
      <w:r>
        <w:t xml:space="preserve"> </w:t>
      </w:r>
      <w:r>
        <w:t xml:space="preserve">kiểm tra khóa có tồn tại;</w:t>
      </w:r>
      <w:r>
        <w:t xml:space="preserve"> </w:t>
      </w:r>
      <w:r>
        <w:rPr>
          <w:rStyle w:val="VerbatimChar"/>
        </w:rPr>
        <w:t xml:space="preserve">not</w:t>
      </w:r>
      <w:r>
        <w:t xml:space="preserve"> </w:t>
      </w:r>
      <w:r>
        <w:t xml:space="preserve">phủ định;</w:t>
      </w:r>
      <w:r>
        <w:t xml:space="preserve"> </w:t>
      </w:r>
      <w:r>
        <w:rPr>
          <w:rStyle w:val="VerbatimChar"/>
        </w:rPr>
        <w:t xml:space="preserve">0 &lt;= score &lt;= 10</w:t>
      </w:r>
      <w:r>
        <w:t xml:space="preserve"> </w:t>
      </w:r>
      <w:r>
        <w:t xml:space="preserve">kiểm tra cả hai biên;</w:t>
      </w:r>
      <w:r>
        <w:t xml:space="preserve"> </w:t>
      </w:r>
      <w:r>
        <w:rPr>
          <w:rStyle w:val="VerbatimChar"/>
        </w:rPr>
        <w:t xml:space="preserve">raise ValueError</w:t>
      </w:r>
      <w:r>
        <w:t xml:space="preserve"> </w:t>
      </w:r>
      <w:r>
        <w:t xml:space="preserve">báo dữ liệu sai, không âm thầm ghi đè.</w:t>
      </w:r>
    </w:p>
    <w:p>
      <w:pPr>
        <w:pStyle w:val="BodyText"/>
      </w:pPr>
      <w:r>
        <w:rPr>
          <w:b/>
          <w:bCs/>
        </w:rPr>
        <w:t xml:space="preserve">Điểm cần kiểm tra:</w:t>
      </w:r>
      <w:r>
        <w:t xml:space="preserve"> </w:t>
      </w:r>
      <w:r>
        <w:t xml:space="preserve">xác thực</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score</w:t>
      </w:r>
      <w:r>
        <w:t xml:space="preserve"> </w:t>
      </w:r>
      <w:r>
        <w:t xml:space="preserve">và chặn trùng ID.</w:t>
      </w:r>
    </w:p>
    <w:p>
      <w:pPr>
        <w:pStyle w:val="BodyText"/>
      </w:pPr>
      <w:r>
        <w:rPr>
          <w:b/>
          <w:bCs/>
        </w:rPr>
        <w:t xml:space="preserve">Ví dụ, cách kiểm tra và lỗi dễ gặp:</w:t>
      </w:r>
      <w:r>
        <w:t xml:space="preserve"> </w:t>
      </w:r>
      <w:r>
        <w:t xml:space="preserve">Kiểm tra ID đã có hay chưa trước khi gán dữ liệu, rồi xác thực tên, điểm. Nhập sai cần báo lỗi thay vì ghi nhầm.</w:t>
      </w:r>
    </w:p>
    <w:p>
      <w:pPr>
        <w:pStyle w:val="BodyText"/>
      </w:pPr>
      <w:r>
        <w:rPr>
          <w:b/>
          <w:bCs/>
        </w:rPr>
        <w:t xml:space="preserve">Thuật ngữ cần nhớ:</w:t>
      </w:r>
      <w:r>
        <w:t xml:space="preserve"> </w:t>
      </w:r>
      <w:r>
        <w:t xml:space="preserve">Create (thêm mới).</w:t>
      </w:r>
    </w:p>
    <w:bookmarkEnd w:id="30"/>
    <w:bookmarkStart w:id="31" w:name="câu-3"/>
    <w:p>
      <w:pPr>
        <w:pStyle w:val="Heading3"/>
      </w:pPr>
      <w:r>
        <w:t xml:space="preserve">Câu 3</w:t>
      </w:r>
    </w:p>
    <w:p>
      <w:pPr>
        <w:pStyle w:val="FirstParagraph"/>
      </w:pPr>
      <w:r>
        <w:t xml:space="preserve">Duyệt</w:t>
      </w:r>
      <w:r>
        <w:t xml:space="preserve"> </w:t>
      </w:r>
      <w:r>
        <w:rPr>
          <w:rStyle w:val="VerbatimChar"/>
        </w:rPr>
        <w:t xml:space="preserve">.items()</w:t>
      </w:r>
      <w:r>
        <w:t xml:space="preserve"> </w:t>
      </w:r>
      <w:r>
        <w:t xml:space="preserve">để lấy cặp ID–thông tin và in nội dung. Giữ nguyên thứ tự thêm vào của từ điển.</w:t>
      </w:r>
    </w:p>
    <w:p>
      <w:pPr>
        <w:pStyle w:val="BodyText"/>
      </w:pPr>
      <w:r>
        <w:rPr>
          <w:b/>
          <w:bCs/>
        </w:rPr>
        <w:t xml:space="preserve">Vì sao duyệt</w:t>
      </w:r>
      <w:r>
        <w:rPr>
          <w:b/>
          <w:bCs/>
        </w:rPr>
        <w:t xml:space="preserve"> </w:t>
      </w:r>
      <w:r>
        <w:rPr>
          <w:rStyle w:val="VerbatimChar"/>
          <w:b/>
          <w:bCs/>
        </w:rPr>
        <w:t xml:space="preserve">items()</w:t>
      </w:r>
      <w:r>
        <w:rPr>
          <w:b/>
          <w:bCs/>
        </w:rPr>
        <w:t xml:space="preserve">?</w:t>
      </w:r>
      <w:r>
        <w:t xml:space="preserve"> </w:t>
      </w:r>
      <w:r>
        <w:t xml:space="preserve">Dictionary ngoài chứa ID còn dictionary trong chứa tên, điểm. Cần lấy cả khóa và dữ liệu cho mỗi bản ghi.</w:t>
      </w:r>
      <w:r>
        <w:t xml:space="preserve"> </w:t>
      </w:r>
      <w:r>
        <w:rPr>
          <w:b/>
          <w:bCs/>
        </w:rPr>
        <w:t xml:space="preserve">Các bước:</w:t>
      </w:r>
      <w:r>
        <w:t xml:space="preserve"> </w:t>
      </w:r>
      <w:r>
        <w:t xml:space="preserve">Kiểm tra có sinh viên không → duyệt từng cặp ID/bản ghi → truy cập tên, điểm → in từng dòng.</w:t>
      </w:r>
      <w:r>
        <w:t xml:space="preserve"> </w:t>
      </w:r>
      <w:r>
        <w:rPr>
          <w:b/>
          <w:bCs/>
        </w:rPr>
        <w:t xml:space="preserve">Giải thích:</w:t>
      </w:r>
      <w:r>
        <w:t xml:space="preserve"> </w:t>
      </w:r>
      <w:r>
        <w:rPr>
          <w:rStyle w:val="VerbatimChar"/>
        </w:rPr>
        <w:t xml:space="preserve">.items()</w:t>
      </w:r>
      <w:r>
        <w:t xml:space="preserve"> </w:t>
      </w:r>
      <w:r>
        <w:t xml:space="preserve">trả các cặp (khóa, giá trị),</w:t>
      </w:r>
      <w:r>
        <w:t xml:space="preserve"> </w:t>
      </w:r>
      <w:r>
        <w:rPr>
          <w:rStyle w:val="VerbatimChar"/>
        </w:rPr>
        <w:t xml:space="preserve">for</w:t>
      </w:r>
      <w:r>
        <w:t xml:space="preserve"> </w:t>
      </w:r>
      <w:r>
        <w:t xml:space="preserve">lặp lần lượt,</w:t>
      </w:r>
      <w:r>
        <w:t xml:space="preserve"> </w:t>
      </w:r>
      <w:r>
        <w:rPr>
          <w:rStyle w:val="VerbatimChar"/>
        </w:rPr>
        <w:t xml:space="preserve">info["score"]</w:t>
      </w:r>
      <w:r>
        <w:t xml:space="preserve"> </w:t>
      </w:r>
      <w:r>
        <w:t xml:space="preserve">lấy điểm. Không ép dictionary thành list để tìm kiếm nếu chỉ cần hiển thị.</w:t>
      </w:r>
    </w:p>
    <w:p>
      <w:pPr>
        <w:pStyle w:val="BodyText"/>
      </w:pPr>
      <w:r>
        <w:rPr>
          <w:b/>
          <w:bCs/>
        </w:rPr>
        <w:t xml:space="preserve">Điểm cần kiểm tra:</w:t>
      </w:r>
      <w:r>
        <w:t xml:space="preserve"> </w:t>
      </w:r>
      <w:r>
        <w:t xml:space="preserve">thao tác CRUD thêm, đọc, sửa và xóa sau khi xác nhận.</w:t>
      </w:r>
    </w:p>
    <w:p>
      <w:pPr>
        <w:pStyle w:val="BodyText"/>
      </w:pPr>
      <w:r>
        <w:rPr>
          <w:b/>
          <w:bCs/>
        </w:rPr>
        <w:t xml:space="preserve">Ví dụ, cách kiểm tra và lỗi dễ gặp:</w:t>
      </w:r>
      <w:r>
        <w:t xml:space="preserve"> </w:t>
      </w:r>
      <w:r>
        <w:t xml:space="preserve">items() cho phép lấy cả mã và thông tin; in đủ ID, tên và điểm. Danh sách rỗng cần trả thông báo dễ hiểu.</w:t>
      </w:r>
    </w:p>
    <w:p>
      <w:pPr>
        <w:pStyle w:val="BodyText"/>
      </w:pPr>
      <w:r>
        <w:rPr>
          <w:b/>
          <w:bCs/>
        </w:rPr>
        <w:t xml:space="preserve">Thuật ngữ cần nhớ:</w:t>
      </w:r>
      <w:r>
        <w:t xml:space="preserve"> </w:t>
      </w:r>
      <w:r>
        <w:t xml:space="preserve">Read (đọc dữ liệu).</w:t>
      </w:r>
    </w:p>
    <w:bookmarkEnd w:id="31"/>
    <w:bookmarkStart w:id="32" w:name="câu-4"/>
    <w:p>
      <w:pPr>
        <w:pStyle w:val="Heading3"/>
      </w:pPr>
      <w:r>
        <w:t xml:space="preserve">Câu 4</w:t>
      </w:r>
    </w:p>
    <w:p>
      <w:pPr>
        <w:pStyle w:val="FirstParagraph"/>
      </w:pPr>
      <w:r>
        <w:t xml:space="preserve">Từ ID đầu vào, tìm đúng khóa; từ chối ID không tồn tại, xác thực giá trị mới trước khi thay thế.</w:t>
      </w:r>
    </w:p>
    <w:p>
      <w:pPr>
        <w:pStyle w:val="BodyText"/>
      </w:pPr>
      <w:r>
        <w:rPr>
          <w:b/>
          <w:bCs/>
        </w:rPr>
        <w:t xml:space="preserve">Vì sao phải kiểm tra ID trước khi sửa?</w:t>
      </w:r>
      <w:r>
        <w:t xml:space="preserve"> </w:t>
      </w:r>
      <w:r>
        <w:t xml:space="preserve">Không được vô tình tạo một sinh viên mới khi người dùng định cập nhật một sinh viên đang có.</w:t>
      </w:r>
      <w:r>
        <w:t xml:space="preserve"> </w:t>
      </w:r>
      <w:r>
        <w:rPr>
          <w:b/>
          <w:bCs/>
        </w:rPr>
        <w:t xml:space="preserve">Các bước:</w:t>
      </w:r>
      <w:r>
        <w:t xml:space="preserve"> </w:t>
      </w:r>
      <w:r>
        <w:t xml:space="preserve">Nhận ID → tìm bản ghi → xác thực tên/điểm mới → thay trường tương ứng → giữ nguyên khóa ID.</w:t>
      </w:r>
      <w:r>
        <w:t xml:space="preserve"> </w:t>
      </w:r>
      <w:r>
        <w:rPr>
          <w:b/>
          <w:bCs/>
        </w:rPr>
        <w:t xml:space="preserve">Cú pháp:</w:t>
      </w:r>
      <w:r>
        <w:t xml:space="preserve"> </w:t>
      </w:r>
      <w:r>
        <w:rPr>
          <w:rStyle w:val="VerbatimChar"/>
        </w:rPr>
        <w:t xml:space="preserve">not in</w:t>
      </w:r>
      <w:r>
        <w:t xml:space="preserve"> </w:t>
      </w:r>
      <w:r>
        <w:t xml:space="preserve">kiểm tra vắng mặt;</w:t>
      </w:r>
      <w:r>
        <w:t xml:space="preserve"> </w:t>
      </w:r>
      <w:r>
        <w:rPr>
          <w:rStyle w:val="VerbatimChar"/>
        </w:rPr>
        <w:t xml:space="preserve">KeyError</w:t>
      </w:r>
      <w:r>
        <w:t xml:space="preserve"> </w:t>
      </w:r>
      <w:r>
        <w:t xml:space="preserve">báo khóa không có;</w:t>
      </w:r>
      <w:r>
        <w:t xml:space="preserve"> </w:t>
      </w:r>
      <w:r>
        <w:rPr>
          <w:rStyle w:val="VerbatimChar"/>
        </w:rPr>
        <w:t xml:space="preserve">0 &lt;= ... &lt;= 10</w:t>
      </w:r>
      <w:r>
        <w:t xml:space="preserve"> </w:t>
      </w:r>
      <w:r>
        <w:t xml:space="preserve">giới hạn điểm; phép gán vào</w:t>
      </w:r>
      <w:r>
        <w:t xml:space="preserve"> </w:t>
      </w:r>
      <w:r>
        <w:rPr>
          <w:rStyle w:val="VerbatimChar"/>
        </w:rPr>
        <w:t xml:space="preserve">["score"]</w:t>
      </w:r>
      <w:r>
        <w:t xml:space="preserve"> </w:t>
      </w:r>
      <w:r>
        <w:t xml:space="preserve">chỉ cập nhật trường điểm, không thay dictionary khác.</w:t>
      </w:r>
    </w:p>
    <w:p>
      <w:pPr>
        <w:pStyle w:val="BodyText"/>
      </w:pPr>
      <w:r>
        <w:rPr>
          <w:b/>
          <w:bCs/>
        </w:rPr>
        <w:t xml:space="preserve">Điểm cần kiểm tra:</w:t>
      </w:r>
      <w:r>
        <w:t xml:space="preserve"> </w:t>
      </w:r>
      <w:r>
        <w:t xml:space="preserve">sắp xếp điểm và tổng hợp bằng</w:t>
      </w:r>
      <w:r>
        <w:t xml:space="preserve"> </w:t>
      </w:r>
      <w:r>
        <w:rPr>
          <w:rStyle w:val="VerbatimChar"/>
        </w:rPr>
        <w:t xml:space="preserve">Counter</w:t>
      </w:r>
      <w:r>
        <w:t xml:space="preserve">.</w:t>
      </w:r>
    </w:p>
    <w:p>
      <w:pPr>
        <w:pStyle w:val="BodyText"/>
      </w:pPr>
      <w:r>
        <w:rPr>
          <w:b/>
          <w:bCs/>
        </w:rPr>
        <w:t xml:space="preserve">Ví dụ, cách kiểm tra và lỗi dễ gặp:</w:t>
      </w:r>
      <w:r>
        <w:t xml:space="preserve"> </w:t>
      </w:r>
      <w:r>
        <w:t xml:space="preserve">Chỉ thay đổi bản ghi có đúng ID; nếu không tìm thấy mã phải xử lý chứ không tự tạo người mới.</w:t>
      </w:r>
    </w:p>
    <w:p>
      <w:pPr>
        <w:pStyle w:val="BodyText"/>
      </w:pPr>
      <w:r>
        <w:rPr>
          <w:b/>
          <w:bCs/>
        </w:rPr>
        <w:t xml:space="preserve">Thuật ngữ cần nhớ:</w:t>
      </w:r>
      <w:r>
        <w:t xml:space="preserve"> </w:t>
      </w:r>
      <w:r>
        <w:t xml:space="preserve">Update (cập nhật).</w:t>
      </w:r>
    </w:p>
    <w:bookmarkEnd w:id="32"/>
    <w:bookmarkStart w:id="33" w:name="câu-5"/>
    <w:p>
      <w:pPr>
        <w:pStyle w:val="Heading3"/>
      </w:pPr>
      <w:r>
        <w:t xml:space="preserve">Câu 5</w:t>
      </w:r>
    </w:p>
    <w:p>
      <w:pPr>
        <w:pStyle w:val="FirstParagraph"/>
      </w:pPr>
      <w:r>
        <w:t xml:space="preserve">Tìm ID rồi kiểm tra</w:t>
      </w:r>
      <w:r>
        <w:t xml:space="preserve"> </w:t>
      </w:r>
      <w:r>
        <w:rPr>
          <w:rStyle w:val="VerbatimChar"/>
        </w:rPr>
        <w:t xml:space="preserve">confirmed</w:t>
      </w:r>
      <w:r>
        <w:t xml:space="preserve">; khi người dùng từ chối thì không đụng đến dữ liệu. Khi đồng ý mới</w:t>
      </w:r>
      <w:r>
        <w:t xml:space="preserve"> </w:t>
      </w:r>
      <w:r>
        <w:rPr>
          <w:rStyle w:val="VerbatimChar"/>
        </w:rPr>
        <w:t xml:space="preserve">del students[id]</w:t>
      </w:r>
      <w:r>
        <w:t xml:space="preserve">.</w:t>
      </w:r>
    </w:p>
    <w:p>
      <w:pPr>
        <w:pStyle w:val="BodyText"/>
      </w:pPr>
      <w:r>
        <w:rPr>
          <w:b/>
          <w:bCs/>
        </w:rPr>
        <w:t xml:space="preserve">Vì sao cần xác nhận xóa?</w:t>
      </w:r>
      <w:r>
        <w:t xml:space="preserve"> </w:t>
      </w:r>
      <w:r>
        <w:t xml:space="preserve">Xóa một khóa sẽ mất toàn bộ dữ liệu của người đó, nên chỉ xóa khi đúng ID và đã xác nhận.</w:t>
      </w:r>
      <w:r>
        <w:t xml:space="preserve"> </w:t>
      </w:r>
      <w:r>
        <w:rPr>
          <w:b/>
          <w:bCs/>
        </w:rPr>
        <w:t xml:space="preserve">Các bước:</w:t>
      </w:r>
      <w:r>
        <w:t xml:space="preserve"> </w:t>
      </w:r>
      <w:r>
        <w:t xml:space="preserve">Kiểm tra ID tồn tại → đọc xác nhận → chỉ gọi xóa khi được đồng ý → kiểm tra kết quả.</w:t>
      </w:r>
      <w:r>
        <w:t xml:space="preserve"> </w:t>
      </w:r>
      <w:r>
        <w:rPr>
          <w:b/>
          <w:bCs/>
        </w:rPr>
        <w:t xml:space="preserve">Cú pháp:</w:t>
      </w:r>
      <w:r>
        <w:t xml:space="preserve"> </w:t>
      </w:r>
      <w:r>
        <w:rPr>
          <w:rStyle w:val="VerbatimChar"/>
        </w:rPr>
        <w:t xml:space="preserve">and</w:t>
      </w:r>
      <w:r>
        <w:t xml:space="preserve"> </w:t>
      </w:r>
      <w:r>
        <w:t xml:space="preserve">chỉ đúng khi</w:t>
      </w:r>
      <w:r>
        <w:t xml:space="preserve"> </w:t>
      </w:r>
      <w:r>
        <w:rPr>
          <w:b/>
          <w:bCs/>
        </w:rPr>
        <w:t xml:space="preserve">cả hai</w:t>
      </w:r>
      <w:r>
        <w:t xml:space="preserve"> </w:t>
      </w:r>
      <w:r>
        <w:t xml:space="preserve">điều kiện đúng,</w:t>
      </w:r>
      <w:r>
        <w:t xml:space="preserve"> </w:t>
      </w:r>
      <w:r>
        <w:rPr>
          <w:rStyle w:val="VerbatimChar"/>
        </w:rPr>
        <w:t xml:space="preserve">del students[id]</w:t>
      </w:r>
      <w:r>
        <w:t xml:space="preserve"> </w:t>
      </w:r>
      <w:r>
        <w:t xml:space="preserve">xóa khóa;</w:t>
      </w:r>
      <w:r>
        <w:t xml:space="preserve"> </w:t>
      </w:r>
      <w:r>
        <w:rPr>
          <w:rStyle w:val="VerbatimChar"/>
        </w:rPr>
        <w:t xml:space="preserve">confirmed</w:t>
      </w:r>
      <w:r>
        <w:t xml:space="preserve"> </w:t>
      </w:r>
      <w:r>
        <w:t xml:space="preserve">là Boolean, tương ứng tham số</w:t>
      </w:r>
      <w:r>
        <w:t xml:space="preserve"> </w:t>
      </w:r>
      <w:r>
        <w:rPr>
          <w:rStyle w:val="VerbatimChar"/>
        </w:rPr>
        <w:t xml:space="preserve">confirmed=False</w:t>
      </w:r>
      <w:r>
        <w:t xml:space="preserve"> </w:t>
      </w:r>
      <w:r>
        <w:t xml:space="preserve">mặc định trong hàm hoàn chỉnh để không xóa ngoài ý muốn.</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Chỉ xóa khi tìm thấy mã và người dùng đã xác nhận; thử hủy xóa để chứng minh dữ liệu giữ nguyên.</w:t>
      </w:r>
    </w:p>
    <w:p>
      <w:pPr>
        <w:pStyle w:val="BodyText"/>
      </w:pPr>
      <w:r>
        <w:rPr>
          <w:b/>
          <w:bCs/>
        </w:rPr>
        <w:t xml:space="preserve">Thuật ngữ cần nhớ:</w:t>
      </w:r>
      <w:r>
        <w:t xml:space="preserve"> </w:t>
      </w:r>
      <w:r>
        <w:t xml:space="preserve">Delete (xóa).</w:t>
      </w:r>
    </w:p>
    <w:bookmarkEnd w:id="33"/>
    <w:bookmarkStart w:id="34" w:name="câu-6"/>
    <w:p>
      <w:pPr>
        <w:pStyle w:val="Heading3"/>
      </w:pPr>
      <w:r>
        <w:t xml:space="preserve">Câu 6</w:t>
      </w:r>
    </w:p>
    <w:p>
      <w:pPr>
        <w:pStyle w:val="FirstParagraph"/>
      </w:pPr>
      <w:r>
        <w:t xml:space="preserve">Phân biệt kiểm tra kiểu dữ liệu và kiểm tra khoảng giá trị; nêu rõ vì sao</w:t>
      </w:r>
      <w:r>
        <w:t xml:space="preserve"> </w:t>
      </w:r>
      <w:r>
        <w:rPr>
          <w:rStyle w:val="VerbatimChar"/>
        </w:rPr>
        <w:t xml:space="preserve">input()</w:t>
      </w:r>
      <w:r>
        <w:t xml:space="preserve"> </w:t>
      </w:r>
      <w:r>
        <w:t xml:space="preserve">tạo chuỗi, vì sao cần bắt</w:t>
      </w:r>
      <w:r>
        <w:t xml:space="preserve"> </w:t>
      </w:r>
      <w:r>
        <w:rPr>
          <w:rStyle w:val="VerbatimChar"/>
        </w:rPr>
        <w:t xml:space="preserve">ValueError</w:t>
      </w:r>
      <w:r>
        <w:t xml:space="preserve">.</w:t>
      </w:r>
    </w:p>
    <w:p>
      <w:pPr>
        <w:pStyle w:val="BodyText"/>
      </w:pPr>
      <w:r>
        <w:rPr>
          <w:b/>
          <w:bCs/>
        </w:rPr>
        <w:t xml:space="preserve">Vì sao kiểm tra dữ liệu ở một chỗ?</w:t>
      </w:r>
      <w:r>
        <w:t xml:space="preserve"> </w:t>
      </w:r>
      <w:r>
        <w:t xml:space="preserve">Các chức năng Add và Update cần dùng cùng quy tắc; viết rải rác dễ chỗ cho điểm âm, chỗ lại không.</w:t>
      </w:r>
      <w:r>
        <w:t xml:space="preserve"> </w:t>
      </w:r>
      <w:r>
        <w:rPr>
          <w:b/>
          <w:bCs/>
        </w:rPr>
        <w:t xml:space="preserve">Các bước:</w:t>
      </w:r>
      <w:r>
        <w:t xml:space="preserve"> </w:t>
      </w:r>
      <w:r>
        <w:t xml:space="preserve">Kiểm tra ID/tên không rỗng → chuyển điểm sang số → kiểm tra miền 0–10 → báo lỗi rõ ràng nếu sai.</w:t>
      </w:r>
      <w:r>
        <w:t xml:space="preserve"> </w:t>
      </w:r>
      <w:r>
        <w:rPr>
          <w:b/>
          <w:bCs/>
        </w:rPr>
        <w:t xml:space="preserve">Cú pháp:</w:t>
      </w:r>
      <w:r>
        <w:t xml:space="preserve"> </w:t>
      </w:r>
      <w:r>
        <w:rPr>
          <w:rStyle w:val="VerbatimChar"/>
        </w:rPr>
        <w:t xml:space="preserve">try/except ValueError</w:t>
      </w:r>
      <w:r>
        <w:t xml:space="preserve"> </w:t>
      </w:r>
      <w:r>
        <w:t xml:space="preserve">bắt lỗi chuyển chuỗi không phải số;</w:t>
      </w:r>
      <w:r>
        <w:t xml:space="preserve"> </w:t>
      </w:r>
      <w:r>
        <w:rPr>
          <w:rStyle w:val="VerbatimChar"/>
        </w:rPr>
        <w:t xml:space="preserve">return</w:t>
      </w:r>
      <w:r>
        <w:t xml:space="preserve"> </w:t>
      </w:r>
      <w:r>
        <w:t xml:space="preserve">trả kết quả Boolean;</w:t>
      </w:r>
      <w:r>
        <w:t xml:space="preserve"> </w:t>
      </w:r>
      <w:r>
        <w:rPr>
          <w:rStyle w:val="VerbatimChar"/>
        </w:rPr>
        <w:t xml:space="preserve">&lt;=</w:t>
      </w:r>
      <w:r>
        <w:t xml:space="preserve"> </w:t>
      </w:r>
      <w:r>
        <w:t xml:space="preserve">gồm cả 0 và 10. Trong code cuối bài, hàm</w:t>
      </w:r>
      <w:r>
        <w:t xml:space="preserve"> </w:t>
      </w:r>
      <w:r>
        <w:rPr>
          <w:rStyle w:val="VerbatimChar"/>
        </w:rPr>
        <w:t xml:space="preserve">validate</w:t>
      </w:r>
      <w:r>
        <w:t xml:space="preserve"> </w:t>
      </w:r>
      <w:r>
        <w:t xml:space="preserve">còn kiểm tra ID và tên.</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strip() bỏ khoảng trắng ở tên; float() chuyển điểm sang số; kiểm tra miền điểm của code nguồn.</w:t>
      </w:r>
    </w:p>
    <w:p>
      <w:pPr>
        <w:pStyle w:val="BodyText"/>
      </w:pPr>
      <w:r>
        <w:rPr>
          <w:b/>
          <w:bCs/>
        </w:rPr>
        <w:t xml:space="preserve">Thuật ngữ cần nhớ:</w:t>
      </w:r>
      <w:r>
        <w:t xml:space="preserve"> </w:t>
      </w:r>
      <w:r>
        <w:t xml:space="preserve">Validate (xác thực dữ liệu).</w:t>
      </w:r>
    </w:p>
    <w:bookmarkEnd w:id="34"/>
    <w:bookmarkStart w:id="35" w:name="câu-7"/>
    <w:p>
      <w:pPr>
        <w:pStyle w:val="Heading3"/>
      </w:pPr>
      <w:r>
        <w:t xml:space="preserve">Câu 7</w:t>
      </w:r>
    </w:p>
    <w:p>
      <w:pPr>
        <w:pStyle w:val="FirstParagraph"/>
      </w:pPr>
      <w:r>
        <w:t xml:space="preserve">Dùng cùng hàm</w:t>
      </w:r>
      <w:r>
        <w:t xml:space="preserve"> </w:t>
      </w:r>
      <w:r>
        <w:rPr>
          <w:rStyle w:val="VerbatimChar"/>
        </w:rPr>
        <w:t xml:space="preserve">add</w:t>
      </w:r>
      <w:r>
        <w:t xml:space="preserve"> </w:t>
      </w:r>
      <w:r>
        <w:t xml:space="preserve">trong code nguồn để chống trùng trước thao tác gán: nếu</w:t>
      </w:r>
      <w:r>
        <w:t xml:space="preserve"> </w:t>
      </w:r>
      <w:r>
        <w:rPr>
          <w:rStyle w:val="VerbatimChar"/>
        </w:rPr>
        <w:t xml:space="preserve">id in students</w:t>
      </w:r>
      <w:r>
        <w:t xml:space="preserve"> </w:t>
      </w:r>
      <w:r>
        <w:t xml:space="preserve">thì báo lỗi.</w:t>
      </w:r>
    </w:p>
    <w:p>
      <w:pPr>
        <w:pStyle w:val="BodyText"/>
      </w:pPr>
      <w:r>
        <w:rPr>
          <w:b/>
          <w:bCs/>
        </w:rPr>
        <w:t xml:space="preserve">Vì sao ID phải duy nhất?</w:t>
      </w:r>
      <w:r>
        <w:t xml:space="preserve"> </w:t>
      </w:r>
      <w:r>
        <w:t xml:space="preserve">Hai sinh viên có thể trùng tên nhưng vẫn cần hai hồ sơ tách biệt; dùng tên làm khóa có nguy cơ ghi đè.</w:t>
      </w:r>
      <w:r>
        <w:t xml:space="preserve"> </w:t>
      </w:r>
      <w:r>
        <w:rPr>
          <w:b/>
          <w:bCs/>
        </w:rPr>
        <w:t xml:space="preserve">Các bước:</w:t>
      </w:r>
      <w:r>
        <w:t xml:space="preserve"> </w:t>
      </w:r>
      <w:r>
        <w:t xml:space="preserve">Chuẩn hóa mã → kiểm tra</w:t>
      </w:r>
      <w:r>
        <w:t xml:space="preserve"> </w:t>
      </w:r>
      <w:r>
        <w:rPr>
          <w:rStyle w:val="VerbatimChar"/>
        </w:rPr>
        <w:t xml:space="preserve">in</w:t>
      </w:r>
      <w:r>
        <w:t xml:space="preserve"> </w:t>
      </w:r>
      <w:r>
        <w:t xml:space="preserve">để xác định đã có → chỉ lưu ID chưa xuất hiện → xử lý trường hợp nhập trùng.</w:t>
      </w:r>
      <w:r>
        <w:t xml:space="preserve"> </w:t>
      </w:r>
      <w:r>
        <w:rPr>
          <w:b/>
          <w:bCs/>
        </w:rPr>
        <w:t xml:space="preserve">Giải thích:</w:t>
      </w:r>
      <w:r>
        <w:t xml:space="preserve"> </w:t>
      </w:r>
      <w:r>
        <w:rPr>
          <w:rStyle w:val="VerbatimChar"/>
        </w:rPr>
        <w:t xml:space="preserve">in</w:t>
      </w:r>
      <w:r>
        <w:t xml:space="preserve"> </w:t>
      </w:r>
      <w:r>
        <w:t xml:space="preserve">trên dictionary kiểm tra</w:t>
      </w:r>
      <w:r>
        <w:t xml:space="preserve"> </w:t>
      </w:r>
      <w:r>
        <w:rPr>
          <w:b/>
          <w:bCs/>
        </w:rPr>
        <w:t xml:space="preserve">khóa</w:t>
      </w:r>
      <w:r>
        <w:t xml:space="preserve">, không kiểm tra các tên nằm bên trong;</w:t>
      </w:r>
      <w:r>
        <w:t xml:space="preserve"> </w:t>
      </w:r>
      <w:r>
        <w:rPr>
          <w:rStyle w:val="VerbatimChar"/>
        </w:rPr>
        <w:t xml:space="preserve">already_exists</w:t>
      </w:r>
      <w:r>
        <w:t xml:space="preserve"> </w:t>
      </w:r>
      <w:r>
        <w:t xml:space="preserve">lưu giá trị đúng/sai; khóa duy nhất là quy tắc của cấu trúc dữ liệu, không phải hàm tính toán.</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Không kiểm tra trùng bằng tên, bởi hai sinh viên có thể có tên giống nhau; cần kiểm tra khóa ID.</w:t>
      </w:r>
    </w:p>
    <w:p>
      <w:pPr>
        <w:pStyle w:val="BodyText"/>
      </w:pPr>
      <w:r>
        <w:rPr>
          <w:b/>
          <w:bCs/>
        </w:rPr>
        <w:t xml:space="preserve">Thuật ngữ cần nhớ:</w:t>
      </w:r>
      <w:r>
        <w:t xml:space="preserve"> </w:t>
      </w:r>
      <w:r>
        <w:t xml:space="preserve">duplicate ID (trùng mã).</w:t>
      </w:r>
    </w:p>
    <w:bookmarkEnd w:id="35"/>
    <w:bookmarkStart w:id="36" w:name="câu-8"/>
    <w:p>
      <w:pPr>
        <w:pStyle w:val="Heading3"/>
      </w:pPr>
      <w:r>
        <w:t xml:space="preserve">Câu 8</w:t>
      </w:r>
    </w:p>
    <w:p>
      <w:pPr>
        <w:pStyle w:val="FirstParagraph"/>
      </w:pPr>
      <w:r>
        <w:t xml:space="preserve">Sắp theo khóa</w:t>
      </w:r>
      <w:r>
        <w:t xml:space="preserve"> </w:t>
      </w:r>
      <w:r>
        <w:rPr>
          <w:rStyle w:val="VerbatimChar"/>
        </w:rPr>
        <w:t xml:space="preserve">score</w:t>
      </w:r>
      <w:r>
        <w:t xml:space="preserve">, dùng</w:t>
      </w:r>
      <w:r>
        <w:t xml:space="preserve"> </w:t>
      </w:r>
      <w:r>
        <w:rPr>
          <w:rStyle w:val="VerbatimChar"/>
        </w:rPr>
        <w:t xml:space="preserve">reverse=True/False</w:t>
      </w:r>
      <w:r>
        <w:t xml:space="preserve"> </w:t>
      </w:r>
      <w:r>
        <w:t xml:space="preserve">để đổi chiều; chương trình không làm biến đổi dữ liệu đang lưu.</w:t>
      </w:r>
    </w:p>
    <w:p>
      <w:pPr>
        <w:pStyle w:val="BodyText"/>
      </w:pPr>
      <w:r>
        <w:rPr>
          <w:b/>
          <w:bCs/>
        </w:rPr>
        <w:t xml:space="preserve">Vì sao truyền</w:t>
      </w:r>
      <w:r>
        <w:rPr>
          <w:b/>
          <w:bCs/>
        </w:rPr>
        <w:t xml:space="preserve"> </w:t>
      </w:r>
      <w:r>
        <w:rPr>
          <w:rStyle w:val="VerbatimChar"/>
          <w:b/>
          <w:bCs/>
        </w:rPr>
        <w:t xml:space="preserve">key</w:t>
      </w:r>
      <w:r>
        <w:rPr>
          <w:b/>
          <w:bCs/>
        </w:rPr>
        <w:t xml:space="preserve"> </w:t>
      </w:r>
      <w:r>
        <w:rPr>
          <w:b/>
          <w:bCs/>
        </w:rPr>
        <w:t xml:space="preserve">cho</w:t>
      </w:r>
      <w:r>
        <w:rPr>
          <w:b/>
          <w:bCs/>
        </w:rPr>
        <w:t xml:space="preserve"> </w:t>
      </w:r>
      <w:r>
        <w:rPr>
          <w:rStyle w:val="VerbatimChar"/>
          <w:b/>
          <w:bCs/>
        </w:rPr>
        <w:t xml:space="preserve">sorted</w:t>
      </w:r>
      <w:r>
        <w:rPr>
          <w:b/>
          <w:bCs/>
        </w:rPr>
        <w:t xml:space="preserve">?</w:t>
      </w:r>
      <w:r>
        <w:t xml:space="preserve"> </w:t>
      </w:r>
      <w:r>
        <w:t xml:space="preserve">Cần xếp theo</w:t>
      </w:r>
      <w:r>
        <w:t xml:space="preserve"> </w:t>
      </w:r>
      <w:r>
        <w:rPr>
          <w:b/>
          <w:bCs/>
        </w:rPr>
        <w:t xml:space="preserve">điểm</w:t>
      </w:r>
      <w:r>
        <w:t xml:space="preserve">, không phải theo ID hoặc tên.</w:t>
      </w:r>
      <w:r>
        <w:t xml:space="preserve"> </w:t>
      </w:r>
      <w:r>
        <w:rPr>
          <w:b/>
          <w:bCs/>
        </w:rPr>
        <w:t xml:space="preserve">Các bước:</w:t>
      </w:r>
      <w:r>
        <w:t xml:space="preserve"> </w:t>
      </w:r>
      <w:r>
        <w:t xml:space="preserve">Lấy các cặp ID và thông tin → lấy trường điểm để so sánh → chọn tăng/giảm → trả danh sách có thứ tự mới.</w:t>
      </w:r>
      <w:r>
        <w:t xml:space="preserve"> </w:t>
      </w:r>
      <w:r>
        <w:rPr>
          <w:b/>
          <w:bCs/>
        </w:rPr>
        <w:t xml:space="preserve">Giải thích flag:</w:t>
      </w:r>
      <w:r>
        <w:t xml:space="preserve"> </w:t>
      </w:r>
      <w:r>
        <w:rPr>
          <w:rStyle w:val="VerbatimChar"/>
        </w:rPr>
        <w:t xml:space="preserve">key=lambda pair: pair[1]["score"]</w:t>
      </w:r>
      <w:r>
        <w:t xml:space="preserve"> </w:t>
      </w:r>
      <w:r>
        <w:t xml:space="preserve">lấy điểm từ dictionary ở vị trí thứ hai của cặp;</w:t>
      </w:r>
      <w:r>
        <w:t xml:space="preserve"> </w:t>
      </w:r>
      <w:r>
        <w:rPr>
          <w:rStyle w:val="VerbatimChar"/>
        </w:rPr>
        <w:t xml:space="preserve">reverse=True</w:t>
      </w:r>
      <w:r>
        <w:t xml:space="preserve"> </w:t>
      </w:r>
      <w:r>
        <w:t xml:space="preserve">đảo sang giảm dần, mặc định</w:t>
      </w:r>
      <w:r>
        <w:t xml:space="preserve"> </w:t>
      </w:r>
      <w:r>
        <w:rPr>
          <w:rStyle w:val="VerbatimChar"/>
        </w:rPr>
        <w:t xml:space="preserve">False</w:t>
      </w:r>
      <w:r>
        <w:t xml:space="preserve"> </w:t>
      </w:r>
      <w:r>
        <w:t xml:space="preserve">tăng dần.</w:t>
      </w:r>
      <w:r>
        <w:t xml:space="preserve"> </w:t>
      </w:r>
      <w:r>
        <w:rPr>
          <w:rStyle w:val="VerbatimChar"/>
        </w:rPr>
        <w:t xml:space="preserve">sorted</w:t>
      </w:r>
      <w:r>
        <w:t xml:space="preserve"> </w:t>
      </w:r>
      <w:r>
        <w:t xml:space="preserve">không thay đổi dictionary gốc, kết quả là list các cặp.</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sorted() sắp điểm số tăng/giảm; điểm là float chứ không phải chuỗi chữ, tránh thứ tự sai.</w:t>
      </w:r>
    </w:p>
    <w:p>
      <w:pPr>
        <w:pStyle w:val="BodyText"/>
      </w:pPr>
      <w:r>
        <w:rPr>
          <w:b/>
          <w:bCs/>
        </w:rPr>
        <w:t xml:space="preserve">Thuật ngữ cần nhớ:</w:t>
      </w:r>
      <w:r>
        <w:t xml:space="preserve"> </w:t>
      </w:r>
      <w:r>
        <w:t xml:space="preserve">Sorting (sắp xếp).</w:t>
      </w:r>
    </w:p>
    <w:bookmarkEnd w:id="36"/>
    <w:bookmarkStart w:id="37" w:name="câu-9"/>
    <w:p>
      <w:pPr>
        <w:pStyle w:val="Heading3"/>
      </w:pPr>
      <w:r>
        <w:t xml:space="preserve">Câu 9</w:t>
      </w:r>
    </w:p>
    <w:p>
      <w:pPr>
        <w:pStyle w:val="FirstParagraph"/>
      </w:pPr>
      <w:r>
        <w:t xml:space="preserve">Lấy danh sách điểm; tính</w:t>
      </w:r>
      <w:r>
        <w:t xml:space="preserve"> </w:t>
      </w:r>
      <w:r>
        <w:rPr>
          <w:rStyle w:val="VerbatimChar"/>
        </w:rPr>
        <w:t xml:space="preserve">max</w:t>
      </w:r>
      <w:r>
        <w:t xml:space="preserve">,</w:t>
      </w:r>
      <w:r>
        <w:t xml:space="preserve"> </w:t>
      </w:r>
      <w:r>
        <w:rPr>
          <w:rStyle w:val="VerbatimChar"/>
        </w:rPr>
        <w:t xml:space="preserve">min</w:t>
      </w:r>
      <w:r>
        <w:t xml:space="preserve">, trung bình, rồi đếm nhãn phân loại bằng</w:t>
      </w:r>
      <w:r>
        <w:t xml:space="preserve"> </w:t>
      </w:r>
      <w:r>
        <w:rPr>
          <w:rStyle w:val="VerbatimChar"/>
        </w:rPr>
        <w:t xml:space="preserve">Counter</w:t>
      </w:r>
      <w:r>
        <w:t xml:space="preserve">. Cần xử lý trường hợp không có sinh viên để tránh chia 0.</w:t>
      </w:r>
    </w:p>
    <w:p>
      <w:pPr>
        <w:pStyle w:val="BodyText"/>
      </w:pPr>
      <w:r>
        <w:rPr>
          <w:b/>
          <w:bCs/>
        </w:rPr>
        <w:t xml:space="preserve">Vì sao tính thống kê trước khi phân loại?</w:t>
      </w:r>
      <w:r>
        <w:t xml:space="preserve"> </w:t>
      </w:r>
      <w:r>
        <w:t xml:space="preserve">Trung bình tóm tắt kết quả toàn nhóm, còn đếm theo loại cho thấy có bao nhiêu người ở mỗi mức; không thể lấy số lượng chia cho 0 nếu chưa có sinh viên.</w:t>
      </w:r>
      <w:r>
        <w:t xml:space="preserve"> </w:t>
      </w:r>
      <w:r>
        <w:rPr>
          <w:b/>
          <w:bCs/>
        </w:rPr>
        <w:t xml:space="preserve">Các bước:</w:t>
      </w:r>
      <w:r>
        <w:t xml:space="preserve"> </w:t>
      </w:r>
      <w:r>
        <w:t xml:space="preserve">Lấy danh sách điểm → tính tổng và số lượng → tìm trung bình → gọi hàm</w:t>
      </w:r>
      <w:r>
        <w:t xml:space="preserve"> </w:t>
      </w:r>
      <w:r>
        <w:rPr>
          <w:rStyle w:val="VerbatimChar"/>
        </w:rPr>
        <w:t xml:space="preserve">classify</w:t>
      </w:r>
      <w:r>
        <w:t xml:space="preserve"> </w:t>
      </w:r>
      <w:r>
        <w:t xml:space="preserve">cho từng người → đếm nhãn.</w:t>
      </w:r>
      <w:r>
        <w:t xml:space="preserve"> </w:t>
      </w:r>
      <w:r>
        <w:rPr>
          <w:b/>
          <w:bCs/>
        </w:rPr>
        <w:t xml:space="preserve">Giải thích:</w:t>
      </w:r>
      <w:r>
        <w:t xml:space="preserve"> </w:t>
      </w:r>
      <w:r>
        <w:rPr>
          <w:rStyle w:val="VerbatimChar"/>
        </w:rPr>
        <w:t xml:space="preserve">.values()</w:t>
      </w:r>
      <w:r>
        <w:t xml:space="preserve"> </w:t>
      </w:r>
      <w:r>
        <w:t xml:space="preserve">lấy bản ghi không cần ID;</w:t>
      </w:r>
      <w:r>
        <w:t xml:space="preserve"> </w:t>
      </w:r>
      <w:r>
        <w:rPr>
          <w:rStyle w:val="VerbatimChar"/>
        </w:rPr>
        <w:t xml:space="preserve">sum</w:t>
      </w:r>
      <w:r>
        <w:t xml:space="preserve"> </w:t>
      </w:r>
      <w:r>
        <w:t xml:space="preserve">cộng điểm,</w:t>
      </w:r>
      <w:r>
        <w:t xml:space="preserve"> </w:t>
      </w:r>
      <w:r>
        <w:rPr>
          <w:rStyle w:val="VerbatimChar"/>
        </w:rPr>
        <w:t xml:space="preserve">len</w:t>
      </w:r>
      <w:r>
        <w:t xml:space="preserve"> </w:t>
      </w:r>
      <w:r>
        <w:t xml:space="preserve">đếm; biểu thức</w:t>
      </w:r>
      <w:r>
        <w:t xml:space="preserve"> </w:t>
      </w:r>
      <w:r>
        <w:rPr>
          <w:rStyle w:val="VerbatimChar"/>
        </w:rPr>
        <w:t xml:space="preserve">... if scores else None</w:t>
      </w:r>
      <w:r>
        <w:t xml:space="preserve"> </w:t>
      </w:r>
      <w:r>
        <w:t xml:space="preserve">tránh chia 0;</w:t>
      </w:r>
      <w:r>
        <w:t xml:space="preserve"> </w:t>
      </w:r>
      <w:r>
        <w:rPr>
          <w:rStyle w:val="VerbatimChar"/>
        </w:rPr>
        <w:t xml:space="preserve">Counter</w:t>
      </w:r>
      <w:r>
        <w:t xml:space="preserve"> </w:t>
      </w:r>
      <w:r>
        <w:t xml:space="preserve">đếm số lần xuất hiện của từng nhãn.</w:t>
      </w:r>
      <w:r>
        <w:t xml:space="preserve"> </w:t>
      </w:r>
      <w:r>
        <w:rPr>
          <w:rStyle w:val="VerbatimChar"/>
        </w:rPr>
        <w:t xml:space="preserve">classify</w:t>
      </w:r>
      <w:r>
        <w:t xml:space="preserve"> </w:t>
      </w:r>
      <w:r>
        <w:t xml:space="preserve">là hàm định nghĩa trong code hoàn chỉnh, không phải hàm Python có sẵn.</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Trung bình bằng tổng điểm/số người; cần xử lý n=0 để tránh chia cho 0; Counter đếm mức học lực.</w:t>
      </w:r>
    </w:p>
    <w:p>
      <w:pPr>
        <w:pStyle w:val="BodyText"/>
      </w:pPr>
      <w:r>
        <w:rPr>
          <w:b/>
          <w:bCs/>
        </w:rPr>
        <w:t xml:space="preserve">Thuật ngữ cần nhớ:</w:t>
      </w:r>
      <w:r>
        <w:t xml:space="preserve"> </w:t>
      </w:r>
      <w:r>
        <w:t xml:space="preserve">Statistics (thống kê).</w:t>
      </w:r>
    </w:p>
    <w:bookmarkEnd w:id="37"/>
    <w:bookmarkStart w:id="38" w:name="câu-10"/>
    <w:p>
      <w:pPr>
        <w:pStyle w:val="Heading3"/>
      </w:pPr>
      <w:r>
        <w:t xml:space="preserve">Câu 10</w:t>
      </w:r>
    </w:p>
    <w:p>
      <w:pPr>
        <w:pStyle w:val="FirstParagraph"/>
      </w:pPr>
      <w:r>
        <w:t xml:space="preserve">Kiểm tra ngưỡng từ cao xuống thấp để không có hai mức cùng đúng; các mốc lấy từ code tham khảo đã tồn tại,</w:t>
      </w:r>
      <w:r>
        <w:t xml:space="preserve"> </w:t>
      </w:r>
      <w:r>
        <w:rPr>
          <w:b/>
          <w:bCs/>
        </w:rPr>
        <w:t xml:space="preserve">không giả nhận là đề Word quy định</w:t>
      </w:r>
      <w:r>
        <w:t xml:space="preserve">.</w:t>
      </w:r>
    </w:p>
    <w:p>
      <w:pPr>
        <w:pStyle w:val="BodyText"/>
      </w:pPr>
      <w:r>
        <w:rPr>
          <w:b/>
          <w:bCs/>
        </w:rPr>
        <w:t xml:space="preserve">Vì sao xét mức điểm từ cao xuống thấp?</w:t>
      </w:r>
      <w:r>
        <w:t xml:space="preserve"> </w:t>
      </w:r>
      <w:r>
        <w:t xml:space="preserve">Nếu xét ngưỡng thấp trước, sinh viên 9.5 điểm sẽ khớp cả mức 5 và 7, dễ bị phân loại sai. Các nhánh</w:t>
      </w:r>
      <w:r>
        <w:t xml:space="preserve"> </w:t>
      </w:r>
      <w:r>
        <w:rPr>
          <w:rStyle w:val="VerbatimChar"/>
        </w:rPr>
        <w:t xml:space="preserve">if/elif</w:t>
      </w:r>
      <w:r>
        <w:t xml:space="preserve"> </w:t>
      </w:r>
      <w:r>
        <w:t xml:space="preserve">sẽ dừng ở nhánh đầu thỏa.</w:t>
      </w:r>
      <w:r>
        <w:t xml:space="preserve"> </w:t>
      </w:r>
      <w:r>
        <w:rPr>
          <w:b/>
          <w:bCs/>
        </w:rPr>
        <w:t xml:space="preserve">Các bước:</w:t>
      </w:r>
      <w:r>
        <w:t xml:space="preserve"> </w:t>
      </w:r>
      <w:r>
        <w:t xml:space="preserve">Kiểm tra điểm hợp lệ → so ngưỡng 9 → 7 → 5 → còn lại mức Poor.</w:t>
      </w:r>
      <w:r>
        <w:t xml:space="preserve"> </w:t>
      </w:r>
      <w:r>
        <w:rPr>
          <w:b/>
          <w:bCs/>
        </w:rPr>
        <w:t xml:space="preserve">Cú pháp:</w:t>
      </w:r>
      <w:r>
        <w:t xml:space="preserve"> </w:t>
      </w:r>
      <w:r>
        <w:rPr>
          <w:rStyle w:val="VerbatimChar"/>
        </w:rPr>
        <w:t xml:space="preserve">&gt;=</w:t>
      </w:r>
      <w:r>
        <w:t xml:space="preserve"> </w:t>
      </w:r>
      <w:r>
        <w:t xml:space="preserve">nghĩa là lớn hơn hoặc bằng;</w:t>
      </w:r>
      <w:r>
        <w:t xml:space="preserve"> </w:t>
      </w:r>
      <w:r>
        <w:rPr>
          <w:rStyle w:val="VerbatimChar"/>
        </w:rPr>
        <w:t xml:space="preserve">elif</w:t>
      </w:r>
      <w:r>
        <w:t xml:space="preserve"> </w:t>
      </w:r>
      <w:r>
        <w:t xml:space="preserve">chỉ kiểm tra khi các điều kiện trước sai;</w:t>
      </w:r>
      <w:r>
        <w:t xml:space="preserve"> </w:t>
      </w:r>
      <w:r>
        <w:rPr>
          <w:rStyle w:val="VerbatimChar"/>
        </w:rPr>
        <w:t xml:space="preserve">else</w:t>
      </w:r>
      <w:r>
        <w:t xml:space="preserve"> </w:t>
      </w:r>
      <w:r>
        <w:t xml:space="preserve">là phần còn lại. Vì thứ tự kiểm tra từ cao xuống, không cần viết lặp cả cận dưới/cận trên. Các ngưỡng thuộc quy tắc của code tham khảo.</w:t>
      </w:r>
    </w:p>
    <w:p>
      <w:pPr>
        <w:pStyle w:val="BodyText"/>
      </w:pPr>
      <w:r>
        <w:rPr>
          <w:b/>
          <w:bCs/>
        </w:rPr>
        <w:t xml:space="preserve">Điểm cần kiểm tra:</w:t>
      </w:r>
      <w:r>
        <w:t xml:space="preserve"> </w:t>
      </w:r>
      <w:r>
        <w:t xml:space="preserve">phân loại mức học lực từ cao xuống thấp; đây là ngưỡng do lời giải tham khảo chọn.</w:t>
      </w:r>
    </w:p>
    <w:p>
      <w:pPr>
        <w:pStyle w:val="BodyText"/>
      </w:pPr>
      <w:r>
        <w:rPr>
          <w:b/>
          <w:bCs/>
        </w:rPr>
        <w:t xml:space="preserve">Ví dụ, cách kiểm tra và lỗi dễ gặp:</w:t>
      </w:r>
      <w:r>
        <w:t xml:space="preserve"> </w:t>
      </w:r>
      <w:r>
        <w:t xml:space="preserve">Các ngưỡng học lực là quy ước của code tham khảo, không mặc định là quy định từ đề Word.</w:t>
      </w:r>
    </w:p>
    <w:p>
      <w:pPr>
        <w:pStyle w:val="BodyText"/>
      </w:pPr>
      <w:r>
        <w:rPr>
          <w:b/>
          <w:bCs/>
        </w:rPr>
        <w:t xml:space="preserve">Thuật ngữ cần nhớ:</w:t>
      </w:r>
      <w:r>
        <w:t xml:space="preserve"> </w:t>
      </w:r>
      <w:r>
        <w:t xml:space="preserve">classification (phân loại).</w:t>
      </w:r>
    </w:p>
    <w:bookmarkEnd w:id="38"/>
    <w:bookmarkStart w:id="39" w:name="đọc-toàn-bộ-lời-giải-theo-một-luồng"/>
    <w:p>
      <w:pPr>
        <w:pStyle w:val="Heading3"/>
      </w:pPr>
      <w:r>
        <w:t xml:space="preserve">Đọc toàn bộ lời giải theo một luồng</w:t>
      </w:r>
    </w:p>
    <w:p>
      <w:pPr>
        <w:pStyle w:val="FirstParagraph"/>
      </w:pPr>
      <w:r>
        <w:rPr>
          <w:b/>
          <w:bCs/>
        </w:rPr>
        <w:t xml:space="preserve">Đầu vào → kiểm tra → lưu → thao tác → báo cáo.</w:t>
      </w:r>
      <w:r>
        <w:t xml:space="preserve"> </w:t>
      </w:r>
      <w:r>
        <w:t xml:space="preserve">Mỗi sinh viên là một bản ghi có khóa định danh riêng. Hàm</w:t>
      </w:r>
      <w:r>
        <w:t xml:space="preserve"> </w:t>
      </w:r>
      <w:r>
        <w:rPr>
          <w:rStyle w:val="VerbatimChar"/>
        </w:rPr>
        <w:t xml:space="preserve">validate</w:t>
      </w:r>
      <w:r>
        <w:t xml:space="preserve"> </w:t>
      </w:r>
      <w:r>
        <w:t xml:space="preserve">kiểm tra mã và tên sau khi loại khoảng trắng, chuyển điểm sang dạng số, từ chối điểm nằm ngoài thang quy định. Các thao tác thêm hoặc cập nhật phải sử dụng chung quy tắc này; nếu kiểm tra ở mỗi nơi theo một cách khác nhau thì dữ liệu dễ không nhất quán.</w:t>
      </w:r>
    </w:p>
    <w:p>
      <w:pPr>
        <w:pStyle w:val="BodyText"/>
      </w:pPr>
      <w:r>
        <w:rPr>
          <w:b/>
          <w:bCs/>
        </w:rPr>
        <w:t xml:space="preserve">Vì sao dùng dictionary?</w:t>
      </w:r>
      <w:r>
        <w:t xml:space="preserve"> </w:t>
      </w:r>
      <w:r>
        <w:t xml:space="preserve">Dictionary truy cập sinh viên qua khóa</w:t>
      </w:r>
      <w:r>
        <w:t xml:space="preserve"> </w:t>
      </w:r>
      <w:r>
        <w:rPr>
          <w:rStyle w:val="VerbatimChar"/>
        </w:rPr>
        <w:t xml:space="preserve">student_id</w:t>
      </w:r>
      <w:r>
        <w:t xml:space="preserve">; không cần tìm bằng số thứ tự trong danh sách. Khi thêm cần tránh ghi đè khóa có sẵn. Khi sửa nên giữ mã định danh ổn định và chỉ thay trường được cho phép. Khi xóa cần kiểm tra sự tồn tại trước, tránh nhầm rằng một thao tác đã thành công dù không có mã đó.</w:t>
      </w:r>
    </w:p>
    <w:p>
      <w:pPr>
        <w:pStyle w:val="BodyText"/>
      </w:pPr>
      <w:r>
        <w:rPr>
          <w:b/>
          <w:bCs/>
        </w:rPr>
        <w:t xml:space="preserve">Lấy số liệu như thế nào?</w:t>
      </w:r>
      <w:r>
        <w:t xml:space="preserve"> </w:t>
      </w:r>
      <w:r>
        <w:rPr>
          <w:rStyle w:val="VerbatimChar"/>
        </w:rPr>
        <w:t xml:space="preserve">len(students)</w:t>
      </w:r>
      <w:r>
        <w:t xml:space="preserve"> </w:t>
      </w:r>
      <w:r>
        <w:t xml:space="preserve">đếm bản ghi;</w:t>
      </w:r>
      <w:r>
        <w:t xml:space="preserve"> </w:t>
      </w:r>
      <w:r>
        <w:rPr>
          <w:rStyle w:val="VerbatimChar"/>
        </w:rPr>
        <w:t xml:space="preserve">values()</w:t>
      </w:r>
      <w:r>
        <w:t xml:space="preserve"> </w:t>
      </w:r>
      <w:r>
        <w:t xml:space="preserve">lấy thông tin từng người;</w:t>
      </w:r>
      <w:r>
        <w:t xml:space="preserve"> </w:t>
      </w:r>
      <w:r>
        <w:rPr>
          <w:rStyle w:val="VerbatimChar"/>
        </w:rPr>
        <w:t xml:space="preserve">Counter(...)</w:t>
      </w:r>
      <w:r>
        <w:t xml:space="preserve"> </w:t>
      </w:r>
      <w:r>
        <w:t xml:space="preserve">đếm số học viên ở từng nhóm kết quả;</w:t>
      </w:r>
      <w:r>
        <w:t xml:space="preserve"> </w:t>
      </w:r>
      <w:r>
        <w:rPr>
          <w:rStyle w:val="VerbatimChar"/>
        </w:rPr>
        <w:t xml:space="preserve">sorted(..., key=...)</w:t>
      </w:r>
      <w:r>
        <w:t xml:space="preserve"> </w:t>
      </w:r>
      <w:r>
        <w:t xml:space="preserve">tạo thứ tự hiển thị mà không buộc sửa dữ liệu gốc. Cần phân biệt</w:t>
      </w:r>
      <w:r>
        <w:t xml:space="preserve"> </w:t>
      </w:r>
      <w:r>
        <w:rPr>
          <w:rStyle w:val="VerbatimChar"/>
        </w:rPr>
        <w:t xml:space="preserve">sort</w:t>
      </w:r>
      <w:r>
        <w:t xml:space="preserve"> </w:t>
      </w:r>
      <w:r>
        <w:t xml:space="preserve">hoặc</w:t>
      </w:r>
      <w:r>
        <w:t xml:space="preserve"> </w:t>
      </w:r>
      <w:r>
        <w:rPr>
          <w:rStyle w:val="VerbatimChar"/>
        </w:rPr>
        <w:t xml:space="preserve">sorted</w:t>
      </w:r>
      <w:r>
        <w:t xml:space="preserve"> </w:t>
      </w:r>
      <w:r>
        <w:t xml:space="preserve">với phép thống kê: sắp xếp không làm thay đổi điểm trung bình.</w:t>
      </w:r>
    </w:p>
    <w:p>
      <w:pPr>
        <w:pStyle w:val="BodyText"/>
      </w:pPr>
      <w:r>
        <w:rPr>
          <w:b/>
          <w:bCs/>
        </w:rPr>
        <w:t xml:space="preserve">Khi tự luyện:</w:t>
      </w:r>
      <w:r>
        <w:t xml:space="preserve"> </w:t>
      </w:r>
      <w:r>
        <w:t xml:space="preserve">Thử thêm mã đã tồn tại, tên chỉ chứa khoảng trắng, điểm ngoài khoảng hợp lệ và mã không có khi sửa/xóa. Quan sát từng hàm báo lỗi thế nào và dữ liệu có bị thay đổi trước khi kiểm tra hay không. Đây là trọng tâm của bài quản lý dữ liệu chứ không chỉ là in menu.</w:t>
      </w:r>
    </w:p>
    <w:bookmarkEnd w:id="39"/>
    <w:bookmarkEnd w:id="40"/>
    <w:bookmarkStart w:id="48" w:name="X4615313c330598119ef3340a9f3bf4786e8b077"/>
    <w:p>
      <w:pPr>
        <w:pStyle w:val="Heading2"/>
      </w:pPr>
      <w:r>
        <w:t xml:space="preserve">5. Giải thích các định nghĩa</w:t>
      </w:r>
    </w:p>
    <w:p>
      <w:pPr>
        <w:pStyle w:val="FirstParagraph"/>
      </w:pPr>
      <w:r>
        <w:t xml:space="preserve">Đọc mục này sau khi xem lời giải: mỗi khái niệm được diễn giải bằng lời, nêu mục đích và ví dụ để dễ nhớ, không cần biết trước ký hiệu toán học.</w:t>
      </w:r>
    </w:p>
    <w:bookmarkStart w:id="41" w:name="dictionary--từ-điển"/>
    <w:p>
      <w:pPr>
        <w:pStyle w:val="Heading3"/>
      </w:pPr>
      <w:r>
        <w:t xml:space="preserve">Dictionary — từ điển</w:t>
      </w:r>
    </w:p>
    <w:p>
      <w:pPr>
        <w:pStyle w:val="FirstParagraph"/>
      </w:pPr>
      <w:r>
        <w:rPr>
          <w:b/>
          <w:bCs/>
        </w:rPr>
        <w:t xml:space="preserve">Là gì và dùng để làm gì?</w:t>
      </w:r>
      <w:r>
        <w:t xml:space="preserve"> </w:t>
      </w:r>
      <w:r>
        <w:t xml:space="preserve">Lưu thông tin theo cặp khóa và giá trị; dùng để tìm sinh viên trực tiếp bằng mã thay vì đếm từng hàng.</w:t>
      </w:r>
    </w:p>
    <w:p>
      <w:pPr>
        <w:pStyle w:val="BodyText"/>
      </w:pPr>
      <w:r>
        <w:rPr>
          <w:b/>
          <w:bCs/>
        </w:rPr>
        <w:t xml:space="preserve">Ví dụ dễ hiểu:</w:t>
      </w:r>
      <w:r>
        <w:t xml:space="preserve"> </w:t>
      </w:r>
      <w:r>
        <w:t xml:space="preserve">Một mục có khóa</w:t>
      </w:r>
      <w:r>
        <w:t xml:space="preserve"> </w:t>
      </w:r>
      <w:r>
        <w:rPr>
          <w:rStyle w:val="VerbatimChar"/>
        </w:rPr>
        <w:t xml:space="preserve">S01</w:t>
      </w:r>
      <w:r>
        <w:t xml:space="preserve"> </w:t>
      </w:r>
      <w:r>
        <w:t xml:space="preserve">và giá trị là tên, điểm của học viên S01.</w:t>
      </w:r>
    </w:p>
    <w:bookmarkEnd w:id="41"/>
    <w:bookmarkStart w:id="42" w:name="key--value--khóa--giá-trị"/>
    <w:p>
      <w:pPr>
        <w:pStyle w:val="Heading3"/>
      </w:pPr>
      <w:r>
        <w:t xml:space="preserve">Key / value — khóa / giá trị</w:t>
      </w:r>
    </w:p>
    <w:p>
      <w:pPr>
        <w:pStyle w:val="FirstParagraph"/>
      </w:pPr>
      <w:r>
        <w:rPr>
          <w:b/>
          <w:bCs/>
        </w:rPr>
        <w:t xml:space="preserve">Là gì và dùng để làm gì?</w:t>
      </w:r>
      <w:r>
        <w:t xml:space="preserve"> </w:t>
      </w:r>
      <w:r>
        <w:t xml:space="preserve">Khóa là mã dùng để tìm đúng một mục; giá trị là thông tin được lưu tại mã đó.</w:t>
      </w:r>
    </w:p>
    <w:p>
      <w:pPr>
        <w:pStyle w:val="BodyText"/>
      </w:pPr>
      <w:r>
        <w:rPr>
          <w:b/>
          <w:bCs/>
        </w:rPr>
        <w:t xml:space="preserve">Ví dụ dễ hiểu:</w:t>
      </w:r>
      <w:r>
        <w:t xml:space="preserve"> </w:t>
      </w:r>
      <w:r>
        <w:rPr>
          <w:rStyle w:val="VerbatimChar"/>
        </w:rPr>
        <w:t xml:space="preserve">students["S01"]</w:t>
      </w:r>
      <w:r>
        <w:t xml:space="preserve"> </w:t>
      </w:r>
      <w:r>
        <w:t xml:space="preserve">lấy bản ghi S01; thiếu khóa thì Python có thể báo</w:t>
      </w:r>
      <w:r>
        <w:t xml:space="preserve"> </w:t>
      </w:r>
      <w:r>
        <w:rPr>
          <w:rStyle w:val="VerbatimChar"/>
        </w:rPr>
        <w:t xml:space="preserve">KeyError</w:t>
      </w:r>
      <w:r>
        <w:t xml:space="preserve">.</w:t>
      </w:r>
    </w:p>
    <w:bookmarkEnd w:id="42"/>
    <w:bookmarkStart w:id="43" w:name="crud--tạo-đọc-sửa-xóa"/>
    <w:p>
      <w:pPr>
        <w:pStyle w:val="Heading3"/>
      </w:pPr>
      <w:r>
        <w:t xml:space="preserve">CRUD — tạo, đọc, sửa, xóa</w:t>
      </w:r>
    </w:p>
    <w:p>
      <w:pPr>
        <w:pStyle w:val="FirstParagraph"/>
      </w:pPr>
      <w:r>
        <w:rPr>
          <w:b/>
          <w:bCs/>
        </w:rPr>
        <w:t xml:space="preserve">Là gì và dùng để làm gì?</w:t>
      </w:r>
      <w:r>
        <w:t xml:space="preserve"> </w:t>
      </w:r>
      <w:r>
        <w:t xml:space="preserve">Bốn thao tác quản lý dữ liệu: Create, Read, Update, Delete. Dùng để quản lý danh sách sinh viên qua menu.</w:t>
      </w:r>
    </w:p>
    <w:p>
      <w:pPr>
        <w:pStyle w:val="BodyText"/>
      </w:pPr>
      <w:r>
        <w:rPr>
          <w:b/>
          <w:bCs/>
        </w:rPr>
        <w:t xml:space="preserve">Ví dụ dễ hiểu:</w:t>
      </w:r>
      <w:r>
        <w:t xml:space="preserve"> </w:t>
      </w:r>
      <w:r>
        <w:t xml:space="preserve">Thêm phải kiểm tra mã trùng, còn sửa hoặc xóa phải kiểm tra mã tồn tại.</w:t>
      </w:r>
    </w:p>
    <w:bookmarkEnd w:id="43"/>
    <w:bookmarkStart w:id="44" w:name="validation--kiểm-tra-dữ-liệu-hợp-lệ"/>
    <w:p>
      <w:pPr>
        <w:pStyle w:val="Heading3"/>
      </w:pPr>
      <w:r>
        <w:t xml:space="preserve">Validation — kiểm tra dữ liệu hợp lệ</w:t>
      </w:r>
    </w:p>
    <w:p>
      <w:pPr>
        <w:pStyle w:val="FirstParagraph"/>
      </w:pPr>
      <w:r>
        <w:rPr>
          <w:b/>
          <w:bCs/>
        </w:rPr>
        <w:t xml:space="preserve">Là gì và dùng để làm gì?</w:t>
      </w:r>
      <w:r>
        <w:t xml:space="preserve"> </w:t>
      </w:r>
      <w:r>
        <w:t xml:space="preserve">Kiểm tra đầu vào trước khi lưu, để tên không rỗng và điểm đúng kiểu, đúng giới hạn.</w:t>
      </w:r>
    </w:p>
    <w:p>
      <w:pPr>
        <w:pStyle w:val="BodyText"/>
      </w:pPr>
      <w:r>
        <w:rPr>
          <w:b/>
          <w:bCs/>
        </w:rPr>
        <w:t xml:space="preserve">Ví dụ dễ hiểu:</w:t>
      </w:r>
      <w:r>
        <w:t xml:space="preserve"> </w:t>
      </w:r>
      <w:r>
        <w:rPr>
          <w:rStyle w:val="VerbatimChar"/>
        </w:rPr>
        <w:t xml:space="preserve">float("8.5")</w:t>
      </w:r>
      <w:r>
        <w:t xml:space="preserve"> </w:t>
      </w:r>
      <w:r>
        <w:t xml:space="preserve">chuyển được thành số;</w:t>
      </w:r>
      <w:r>
        <w:t xml:space="preserve"> </w:t>
      </w:r>
      <w:r>
        <w:rPr>
          <w:rStyle w:val="VerbatimChar"/>
        </w:rPr>
        <w:t xml:space="preserve">float("abc")</w:t>
      </w:r>
      <w:r>
        <w:t xml:space="preserve"> </w:t>
      </w:r>
      <w:r>
        <w:t xml:space="preserve">báo lỗi.</w:t>
      </w:r>
    </w:p>
    <w:bookmarkEnd w:id="44"/>
    <w:bookmarkStart w:id="45" w:name="counter--đếm-theo-nhóm"/>
    <w:p>
      <w:pPr>
        <w:pStyle w:val="Heading3"/>
      </w:pPr>
      <w:r>
        <w:t xml:space="preserve">Counter — đếm theo nhóm</w:t>
      </w:r>
    </w:p>
    <w:p>
      <w:pPr>
        <w:pStyle w:val="FirstParagraph"/>
      </w:pPr>
      <w:r>
        <w:rPr>
          <w:b/>
          <w:bCs/>
        </w:rPr>
        <w:t xml:space="preserve">Là gì và dùng để làm gì?</w:t>
      </w:r>
      <w:r>
        <w:t xml:space="preserve"> </w:t>
      </w:r>
      <w:r>
        <w:rPr>
          <w:rStyle w:val="VerbatimChar"/>
        </w:rPr>
        <w:t xml:space="preserve">Counter</w:t>
      </w:r>
      <w:r>
        <w:t xml:space="preserve"> </w:t>
      </w:r>
      <w:r>
        <w:t xml:space="preserve">đếm số lần mỗi loại xuất hiện; dùng khi cần số học viên theo mức điểm.</w:t>
      </w:r>
    </w:p>
    <w:p>
      <w:pPr>
        <w:pStyle w:val="BodyText"/>
      </w:pPr>
      <w:r>
        <w:rPr>
          <w:b/>
          <w:bCs/>
        </w:rPr>
        <w:t xml:space="preserve">Ví dụ dễ hiểu:</w:t>
      </w:r>
      <w:r>
        <w:t xml:space="preserve"> </w:t>
      </w:r>
      <w:r>
        <w:t xml:space="preserve">Nếu mức xếp loại là</w:t>
      </w:r>
      <w:r>
        <w:t xml:space="preserve"> </w:t>
      </w:r>
      <w:r>
        <w:rPr>
          <w:rStyle w:val="VerbatimChar"/>
        </w:rPr>
        <w:t xml:space="preserve">["Giỏi", "Khá", "Giỏi"]</w:t>
      </w:r>
      <w:r>
        <w:t xml:space="preserve"> </w:t>
      </w:r>
      <w:r>
        <w:t xml:space="preserve">thì Giỏi có 2, Khá có 1.</w:t>
      </w:r>
    </w:p>
    <w:bookmarkEnd w:id="45"/>
    <w:bookmarkStart w:id="46" w:name="sorted-và-key--sắp-xếp-theo-tiêu-chí"/>
    <w:p>
      <w:pPr>
        <w:pStyle w:val="Heading3"/>
      </w:pPr>
      <w:r>
        <w:rPr>
          <w:rStyle w:val="VerbatimChar"/>
        </w:rPr>
        <w:t xml:space="preserve">sorted()</w:t>
      </w:r>
      <w:r>
        <w:t xml:space="preserve"> </w:t>
      </w:r>
      <w:r>
        <w:t xml:space="preserve">và</w:t>
      </w:r>
      <w:r>
        <w:t xml:space="preserve"> </w:t>
      </w:r>
      <w:r>
        <w:rPr>
          <w:rStyle w:val="VerbatimChar"/>
        </w:rPr>
        <w:t xml:space="preserve">key</w:t>
      </w:r>
      <w:r>
        <w:t xml:space="preserve"> </w:t>
      </w:r>
      <w:r>
        <w:t xml:space="preserve">— sắp xếp theo tiêu chí</w:t>
      </w:r>
    </w:p>
    <w:p>
      <w:pPr>
        <w:pStyle w:val="FirstParagraph"/>
      </w:pPr>
      <w:r>
        <w:rPr>
          <w:b/>
          <w:bCs/>
        </w:rPr>
        <w:t xml:space="preserve">Là gì và dùng để làm gì?</w:t>
      </w:r>
      <w:r>
        <w:t xml:space="preserve"> </w:t>
      </w:r>
      <w:r>
        <w:rPr>
          <w:rStyle w:val="VerbatimChar"/>
        </w:rPr>
        <w:t xml:space="preserve">sorted()</w:t>
      </w:r>
      <w:r>
        <w:t xml:space="preserve"> </w:t>
      </w:r>
      <w:r>
        <w:t xml:space="preserve">tạo kết quả có thứ tự;</w:t>
      </w:r>
      <w:r>
        <w:t xml:space="preserve"> </w:t>
      </w:r>
      <w:r>
        <w:rPr>
          <w:rStyle w:val="VerbatimChar"/>
        </w:rPr>
        <w:t xml:space="preserve">key</w:t>
      </w:r>
      <w:r>
        <w:t xml:space="preserve"> </w:t>
      </w:r>
      <w:r>
        <w:t xml:space="preserve">chỉ rõ dùng trường nào để so sánh.</w:t>
      </w:r>
    </w:p>
    <w:p>
      <w:pPr>
        <w:pStyle w:val="BodyText"/>
      </w:pPr>
      <w:r>
        <w:rPr>
          <w:b/>
          <w:bCs/>
        </w:rPr>
        <w:t xml:space="preserve">Ví dụ dễ hiểu:</w:t>
      </w:r>
      <w:r>
        <w:t xml:space="preserve"> </w:t>
      </w:r>
      <w:r>
        <w:t xml:space="preserve">Với điểm 8, 6, 9 và sắp giảm dần (</w:t>
      </w:r>
      <w:r>
        <w:rPr>
          <w:rStyle w:val="VerbatimChar"/>
        </w:rPr>
        <w:t xml:space="preserve">reverse=True</w:t>
      </w:r>
      <w:r>
        <w:t xml:space="preserve">), kết quả là 9, 8, 6.</w:t>
      </w:r>
    </w:p>
    <w:bookmarkEnd w:id="46"/>
    <w:bookmarkStart w:id="47" w:name="exception--ngoại-lệ"/>
    <w:p>
      <w:pPr>
        <w:pStyle w:val="Heading3"/>
      </w:pPr>
      <w:r>
        <w:t xml:space="preserve">Exception — ngoại lệ</w:t>
      </w:r>
    </w:p>
    <w:p>
      <w:pPr>
        <w:pStyle w:val="FirstParagraph"/>
      </w:pPr>
      <w:r>
        <w:rPr>
          <w:b/>
          <w:bCs/>
        </w:rPr>
        <w:t xml:space="preserve">Là gì và dùng để làm gì?</w:t>
      </w:r>
      <w:r>
        <w:t xml:space="preserve"> </w:t>
      </w:r>
      <w:r>
        <w:t xml:space="preserve">Là lỗi được Python báo trong khi chạy;</w:t>
      </w:r>
      <w:r>
        <w:t xml:space="preserve"> </w:t>
      </w:r>
      <w:r>
        <w:rPr>
          <w:rStyle w:val="VerbatimChar"/>
        </w:rPr>
        <w:t xml:space="preserve">try/except</w:t>
      </w:r>
      <w:r>
        <w:t xml:space="preserve"> </w:t>
      </w:r>
      <w:r>
        <w:t xml:space="preserve">giúp chương trình phản hồi có kiểm soát.</w:t>
      </w:r>
    </w:p>
    <w:p>
      <w:pPr>
        <w:pStyle w:val="BodyText"/>
      </w:pPr>
      <w:r>
        <w:rPr>
          <w:b/>
          <w:bCs/>
        </w:rPr>
        <w:t xml:space="preserve">Ví dụ dễ hiểu:</w:t>
      </w:r>
      <w:r>
        <w:t xml:space="preserve"> </w:t>
      </w:r>
      <w:r>
        <w:rPr>
          <w:rStyle w:val="VerbatimChar"/>
        </w:rPr>
        <w:t xml:space="preserve">ValueError</w:t>
      </w:r>
      <w:r>
        <w:t xml:space="preserve">: dữ liệu không đổi được sang số;</w:t>
      </w:r>
      <w:r>
        <w:t xml:space="preserve"> </w:t>
      </w:r>
      <w:r>
        <w:rPr>
          <w:rStyle w:val="VerbatimChar"/>
        </w:rPr>
        <w:t xml:space="preserve">KeyError</w:t>
      </w:r>
      <w:r>
        <w:t xml:space="preserve">: không có mã cần tìm.</w:t>
      </w:r>
    </w:p>
    <w:p>
      <w:r>
        <w:pict>
          <v:rect style="width:0;height:1.5pt" o:hralign="center" o:hrstd="t" o:hr="t"/>
        </w:pict>
      </w:r>
    </w:p>
    <w:bookmarkEnd w:id="47"/>
    <w:bookmarkEnd w:id="48"/>
    <w:bookmarkEnd w:id="49"/>
    <w:bookmarkStart w:id="98" w:name="lab-4--câu-lệnh-điều-kiện-và-vòng-lặp"/>
    <w:p>
      <w:pPr>
        <w:pStyle w:val="Heading1"/>
      </w:pPr>
      <w:r>
        <w:t xml:space="preserve">Lab 4 — Câu lệnh điều kiện và vòng lặp</w:t>
      </w:r>
    </w:p>
    <w:bookmarkStart w:id="67" w:name="X37112db11a4dbdc148c42d9e835adb15f39bbc4"/>
    <w:p>
      <w:pPr>
        <w:pStyle w:val="Heading2"/>
      </w:pPr>
      <w:r>
        <w:t xml:space="preserve">1. Đề bài tiếng Anh</w:t>
      </w:r>
    </w:p>
    <w:bookmarkStart w:id="66" w:name="lab-session-4"/>
    <w:p>
      <w:pPr>
        <w:pStyle w:val="Heading3"/>
      </w:pPr>
      <w:r>
        <w:t xml:space="preserve">LAB Session 4</w:t>
      </w:r>
    </w:p>
    <w:bookmarkStart w:id="57" w:name="part-1-conditional-statement"/>
    <w:p>
      <w:pPr>
        <w:pStyle w:val="Heading4"/>
      </w:pPr>
      <w:r>
        <w:t xml:space="preserve">PART 1: CONDITIONAL STATEMENT</w:t>
      </w:r>
    </w:p>
    <w:bookmarkStart w:id="50" w:name="exercise-1--sorting-numbers"/>
    <w:p>
      <w:pPr>
        <w:pStyle w:val="Heading5"/>
      </w:pPr>
      <w:r>
        <w:t xml:space="preserve">Exercise 1 — Sorting numbers</w:t>
      </w:r>
    </w:p>
    <w:p>
      <w:pPr>
        <w:pStyle w:val="FirstParagraph"/>
      </w:pPr>
      <w:r>
        <w:t xml:space="preserve">Write a program that inputs three real numbers and prints them in ascending order.</w:t>
      </w:r>
    </w:p>
    <w:p>
      <w:pPr>
        <w:pStyle w:val="BodyText"/>
      </w:pPr>
      <w:r>
        <w:rPr>
          <w:b/>
          <w:bCs/>
        </w:rPr>
        <w:t xml:space="preserve">Requirement:</w:t>
      </w:r>
      <w:r>
        <w:t xml:space="preserve"> </w:t>
      </w:r>
      <w:r>
        <w:t xml:space="preserve">Use only</w:t>
      </w:r>
      <w:r>
        <w:t xml:space="preserve"> </w:t>
      </w:r>
      <w:r>
        <w:rPr>
          <w:rStyle w:val="VerbatimChar"/>
        </w:rPr>
        <w:t xml:space="preserve">if...else</w:t>
      </w:r>
      <w:r>
        <w:t xml:space="preserve"> </w:t>
      </w:r>
      <w:r>
        <w:t xml:space="preserve">statements.</w:t>
      </w:r>
    </w:p>
    <w:p>
      <w:pPr>
        <w:pStyle w:val="BodyText"/>
      </w:pPr>
      <w:r>
        <w:rPr>
          <w:b/>
          <w:bCs/>
        </w:rPr>
        <w:t xml:space="preserve">Example:</w:t>
      </w:r>
      <w:r>
        <w:t xml:space="preserve"> </w:t>
      </w:r>
      <w:r>
        <w:t xml:space="preserve">Input:</w:t>
      </w:r>
      <w:r>
        <w:t xml:space="preserve"> </w:t>
      </w:r>
      <w:r>
        <w:rPr>
          <w:rStyle w:val="VerbatimChar"/>
        </w:rPr>
        <w:t xml:space="preserve">8.5 3.2 6.7</w:t>
      </w:r>
      <w:r>
        <w:t xml:space="preserve"> </w:t>
      </w:r>
      <w:r>
        <w:t xml:space="preserve">→ Output:</w:t>
      </w:r>
      <w:r>
        <w:t xml:space="preserve"> </w:t>
      </w:r>
      <w:r>
        <w:rPr>
          <w:rStyle w:val="VerbatimChar"/>
        </w:rPr>
        <w:t xml:space="preserve">3.2 6.7 8.5</w:t>
      </w:r>
    </w:p>
    <w:bookmarkEnd w:id="50"/>
    <w:bookmarkStart w:id="51" w:name="exercise-2--quarter-of-the-year"/>
    <w:p>
      <w:pPr>
        <w:pStyle w:val="Heading5"/>
      </w:pPr>
      <w:r>
        <w:t xml:space="preserve">Exercise 2 — Quarter of the year</w:t>
      </w:r>
    </w:p>
    <w:p>
      <w:pPr>
        <w:pStyle w:val="FirstParagraph"/>
      </w:pPr>
      <w:r>
        <w:t xml:space="preserve">Write a program that inputs a month (1–12) and determines which quarter of the year it belongs to.</w:t>
      </w:r>
    </w:p>
    <w:p>
      <w:pPr>
        <w:pStyle w:val="BodyText"/>
      </w:pPr>
      <w:r>
        <w:rPr>
          <w:b/>
          <w:bCs/>
        </w:rPr>
        <w:t xml:space="preserve">Example:</w:t>
      </w:r>
      <w:r>
        <w:t xml:space="preserve"> </w:t>
      </w:r>
      <w:r>
        <w:t xml:space="preserve">Input:</w:t>
      </w:r>
      <w:r>
        <w:t xml:space="preserve"> </w:t>
      </w:r>
      <w:r>
        <w:rPr>
          <w:rStyle w:val="VerbatimChar"/>
        </w:rPr>
        <w:t xml:space="preserve">5</w:t>
      </w:r>
      <w:r>
        <w:t xml:space="preserve"> </w:t>
      </w:r>
      <w:r>
        <w:t xml:space="preserve">→ Output:</w:t>
      </w:r>
      <w:r>
        <w:t xml:space="preserve"> </w:t>
      </w:r>
      <w:r>
        <w:rPr>
          <w:rStyle w:val="VerbatimChar"/>
        </w:rPr>
        <w:t xml:space="preserve">Quarter 2</w:t>
      </w:r>
    </w:p>
    <w:p>
      <w:pPr>
        <w:pStyle w:val="BodyText"/>
      </w:pPr>
      <w:r>
        <w:rPr>
          <w:b/>
          <w:bCs/>
        </w:rPr>
        <w:t xml:space="preserve">Requirement:</w:t>
      </w:r>
      <w:r>
        <w:t xml:space="preserve"> </w:t>
      </w:r>
      <w:r>
        <w:t xml:space="preserve">Use</w:t>
      </w:r>
      <w:r>
        <w:t xml:space="preserve"> </w:t>
      </w:r>
      <w:r>
        <w:rPr>
          <w:rStyle w:val="VerbatimChar"/>
        </w:rPr>
        <w:t xml:space="preserve">if...elif...else</w:t>
      </w:r>
      <w:r>
        <w:t xml:space="preserve"> </w:t>
      </w:r>
      <w:r>
        <w:t xml:space="preserve">or</w:t>
      </w:r>
      <w:r>
        <w:t xml:space="preserve"> </w:t>
      </w:r>
      <w:r>
        <w:rPr>
          <w:rStyle w:val="VerbatimChar"/>
        </w:rPr>
        <w:t xml:space="preserve">match...case</w:t>
      </w:r>
      <w:r>
        <w:t xml:space="preserve">.</w:t>
      </w:r>
    </w:p>
    <w:bookmarkEnd w:id="51"/>
    <w:bookmarkStart w:id="52" w:name="exercise-3--days-in-a-month"/>
    <w:p>
      <w:pPr>
        <w:pStyle w:val="Heading5"/>
      </w:pPr>
      <w:r>
        <w:t xml:space="preserve">Exercise 3 — Days in a month</w:t>
      </w:r>
    </w:p>
    <w:p>
      <w:pPr>
        <w:pStyle w:val="FirstParagraph"/>
      </w:pPr>
      <w:r>
        <w:t xml:space="preserve">Write a program that inputs a month. Determine the number of days in that month.</w:t>
      </w:r>
    </w:p>
    <w:p>
      <w:pPr>
        <w:pStyle w:val="BodyText"/>
      </w:pPr>
      <w:r>
        <w:rPr>
          <w:b/>
          <w:bCs/>
        </w:rPr>
        <w:t xml:space="preserve">Example:</w:t>
      </w:r>
      <w:r>
        <w:t xml:space="preserve"> </w:t>
      </w:r>
      <w:r>
        <w:t xml:space="preserve">Input:</w:t>
      </w:r>
      <w:r>
        <w:t xml:space="preserve"> </w:t>
      </w:r>
      <w:r>
        <w:rPr>
          <w:rStyle w:val="VerbatimChar"/>
        </w:rPr>
        <w:t xml:space="preserve">3</w:t>
      </w:r>
      <w:r>
        <w:t xml:space="preserve"> </w:t>
      </w:r>
      <w:r>
        <w:t xml:space="preserve">→ Output:</w:t>
      </w:r>
      <w:r>
        <w:t xml:space="preserve"> </w:t>
      </w:r>
      <w:r>
        <w:rPr>
          <w:rStyle w:val="VerbatimChar"/>
        </w:rPr>
        <w:t xml:space="preserve">31 days</w:t>
      </w:r>
    </w:p>
    <w:bookmarkEnd w:id="52"/>
    <w:bookmarkStart w:id="53" w:name="exercise-4--leap-year"/>
    <w:p>
      <w:pPr>
        <w:pStyle w:val="Heading5"/>
      </w:pPr>
      <w:r>
        <w:t xml:space="preserve">Exercise 4 — Leap year</w:t>
      </w:r>
    </w:p>
    <w:p>
      <w:pPr>
        <w:pStyle w:val="FirstParagraph"/>
      </w:pPr>
      <w:r>
        <w:t xml:space="preserve">Write a program that inputs a year and determines whether it is a leap year.</w:t>
      </w:r>
    </w:p>
    <w:p>
      <w:pPr>
        <w:pStyle w:val="BodyText"/>
      </w:pPr>
      <w:r>
        <w:rPr>
          <w:b/>
          <w:bCs/>
        </w:rPr>
        <w:t xml:space="preserve">Leap year rules:</w:t>
      </w:r>
    </w:p>
    <w:p>
      <w:pPr>
        <w:pStyle w:val="Compact"/>
        <w:numPr>
          <w:ilvl w:val="0"/>
          <w:numId w:val="1004"/>
        </w:numPr>
      </w:pPr>
      <w:r>
        <w:t xml:space="preserve">A year divisible by 400 is a leap year.</w:t>
      </w:r>
    </w:p>
    <w:p>
      <w:pPr>
        <w:pStyle w:val="Compact"/>
        <w:numPr>
          <w:ilvl w:val="0"/>
          <w:numId w:val="1004"/>
        </w:numPr>
      </w:pPr>
      <w:r>
        <w:t xml:space="preserve">A year divisible by 4 but not divisible by 100 is a leap year.</w:t>
      </w:r>
    </w:p>
    <w:p>
      <w:pPr>
        <w:pStyle w:val="Compact"/>
        <w:numPr>
          <w:ilvl w:val="0"/>
          <w:numId w:val="1004"/>
        </w:numPr>
      </w:pPr>
      <w:r>
        <w:t xml:space="preserve">Otherwise, it is not a leap year.</w:t>
      </w:r>
    </w:p>
    <w:p>
      <w:pPr>
        <w:pStyle w:val="FirstParagraph"/>
      </w:pPr>
      <w:r>
        <w:rPr>
          <w:b/>
          <w:bCs/>
        </w:rPr>
        <w:t xml:space="preserve">Examples:</w:t>
      </w:r>
      <w:r>
        <w:t xml:space="preserve"> </w:t>
      </w:r>
      <w:r>
        <w:rPr>
          <w:rStyle w:val="VerbatimChar"/>
        </w:rPr>
        <w:t xml:space="preserve">2024</w:t>
      </w:r>
      <w:r>
        <w:t xml:space="preserve"> </w:t>
      </w:r>
      <w:r>
        <w:t xml:space="preserve">→</w:t>
      </w:r>
      <w:r>
        <w:t xml:space="preserve"> </w:t>
      </w:r>
      <w:r>
        <w:rPr>
          <w:rStyle w:val="VerbatimChar"/>
        </w:rPr>
        <w:t xml:space="preserve">Leap year</w:t>
      </w:r>
      <w:r>
        <w:t xml:space="preserve">;</w:t>
      </w:r>
      <w:r>
        <w:t xml:space="preserve"> </w:t>
      </w:r>
      <w:r>
        <w:rPr>
          <w:rStyle w:val="VerbatimChar"/>
        </w:rPr>
        <w:t xml:space="preserve">2023</w:t>
      </w:r>
      <w:r>
        <w:t xml:space="preserve"> </w:t>
      </w:r>
      <w:r>
        <w:t xml:space="preserve">→</w:t>
      </w:r>
      <w:r>
        <w:t xml:space="preserve"> </w:t>
      </w:r>
      <w:r>
        <w:rPr>
          <w:rStyle w:val="VerbatimChar"/>
        </w:rPr>
        <w:t xml:space="preserve">Not a leap year</w:t>
      </w:r>
      <w:r>
        <w:t xml:space="preserve">.</w:t>
      </w:r>
    </w:p>
    <w:bookmarkEnd w:id="53"/>
    <w:bookmarkStart w:id="54" w:name="exercise-5--number-name-two-digits"/>
    <w:p>
      <w:pPr>
        <w:pStyle w:val="Heading5"/>
      </w:pPr>
      <w:r>
        <w:t xml:space="preserve">Exercise 5 — Number name (two digits)</w:t>
      </w:r>
    </w:p>
    <w:p>
      <w:pPr>
        <w:pStyle w:val="FirstParagraph"/>
      </w:pPr>
      <w:r>
        <w:t xml:space="preserve">Write a program that inputs a two-digit integer and prints its number name.</w:t>
      </w:r>
    </w:p>
    <w:p>
      <w:pPr>
        <w:pStyle w:val="BodyText"/>
      </w:pPr>
      <w:r>
        <w:rPr>
          <w:b/>
          <w:bCs/>
        </w:rPr>
        <w:t xml:space="preserve">Examples:</w:t>
      </w:r>
      <w:r>
        <w:t xml:space="preserve"> </w:t>
      </w:r>
      <w:r>
        <w:rPr>
          <w:rStyle w:val="VerbatimChar"/>
        </w:rPr>
        <w:t xml:space="preserve">12</w:t>
      </w:r>
      <w:r>
        <w:t xml:space="preserve"> </w:t>
      </w:r>
      <w:r>
        <w:t xml:space="preserve">→</w:t>
      </w:r>
      <w:r>
        <w:t xml:space="preserve"> </w:t>
      </w:r>
      <w:r>
        <w:rPr>
          <w:rStyle w:val="VerbatimChar"/>
        </w:rPr>
        <w:t xml:space="preserve">muoi hai</w:t>
      </w:r>
      <w:r>
        <w:t xml:space="preserve">;</w:t>
      </w:r>
      <w:r>
        <w:t xml:space="preserve"> </w:t>
      </w:r>
      <w:r>
        <w:rPr>
          <w:rStyle w:val="VerbatimChar"/>
        </w:rPr>
        <w:t xml:space="preserve">25</w:t>
      </w:r>
      <w:r>
        <w:t xml:space="preserve"> </w:t>
      </w:r>
      <w:r>
        <w:t xml:space="preserve">→</w:t>
      </w:r>
      <w:r>
        <w:t xml:space="preserve"> </w:t>
      </w:r>
      <w:r>
        <w:rPr>
          <w:rStyle w:val="VerbatimChar"/>
        </w:rPr>
        <w:t xml:space="preserve">hai muoi lam</w:t>
      </w:r>
      <w:r>
        <w:t xml:space="preserve">.</w:t>
      </w:r>
    </w:p>
    <w:bookmarkEnd w:id="54"/>
    <w:bookmarkStart w:id="55" w:name="exercise-6--number-name-three-digits"/>
    <w:p>
      <w:pPr>
        <w:pStyle w:val="Heading5"/>
      </w:pPr>
      <w:r>
        <w:t xml:space="preserve">Exercise 6 — Number name (three digits)</w:t>
      </w:r>
    </w:p>
    <w:p>
      <w:pPr>
        <w:pStyle w:val="FirstParagraph"/>
      </w:pPr>
      <w:r>
        <w:t xml:space="preserve">Write a program that inputs a three-digit integer and prints its number name.</w:t>
      </w:r>
    </w:p>
    <w:p>
      <w:pPr>
        <w:pStyle w:val="BodyText"/>
      </w:pPr>
      <w:r>
        <w:rPr>
          <w:b/>
          <w:bCs/>
        </w:rPr>
        <w:t xml:space="preserve">Example:</w:t>
      </w:r>
      <w:r>
        <w:t xml:space="preserve"> </w:t>
      </w:r>
      <w:r>
        <w:rPr>
          <w:rStyle w:val="VerbatimChar"/>
        </w:rPr>
        <w:t xml:space="preserve">123</w:t>
      </w:r>
      <w:r>
        <w:t xml:space="preserve"> </w:t>
      </w:r>
      <w:r>
        <w:t xml:space="preserve">→</w:t>
      </w:r>
      <w:r>
        <w:t xml:space="preserve"> </w:t>
      </w:r>
      <w:r>
        <w:rPr>
          <w:rStyle w:val="VerbatimChar"/>
        </w:rPr>
        <w:t xml:space="preserve">mot tram hai muoi ba</w:t>
      </w:r>
      <w:r>
        <w:t xml:space="preserve">.</w:t>
      </w:r>
    </w:p>
    <w:bookmarkEnd w:id="55"/>
    <w:bookmarkStart w:id="56" w:name="exercise-7--electricity-bill"/>
    <w:p>
      <w:pPr>
        <w:pStyle w:val="Heading5"/>
      </w:pPr>
      <w:r>
        <w:t xml:space="preserve">Exercise 7 — Electricity bill</w:t>
      </w:r>
    </w:p>
    <w:p>
      <w:pPr>
        <w:pStyle w:val="FirstParagraph"/>
      </w:pPr>
      <w:r>
        <w:t xml:space="preserve">Write a program that inputs the amount of electricity consumed in kWh and calculates the electricity bill based on the following rates: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Electricity usage</w:t>
            </w:r>
          </w:p>
        </w:tc>
        <w:tc>
          <w:tcPr/>
          <w:p>
            <w:pPr>
              <w:pStyle w:val="Compact"/>
            </w:pPr>
            <w:r>
              <w:t xml:space="preserve">Price</w:t>
            </w:r>
          </w:p>
        </w:tc>
      </w:tr>
      <w:tr>
        <w:tc>
          <w:tcPr/>
          <w:p>
            <w:pPr>
              <w:pStyle w:val="Compact"/>
            </w:pPr>
            <w:r>
              <w:t xml:space="preserve">0–50 kWh</w:t>
            </w:r>
          </w:p>
        </w:tc>
        <w:tc>
          <w:tcPr/>
          <w:p>
            <w:pPr>
              <w:pStyle w:val="Compact"/>
            </w:pPr>
            <w:r>
              <w:t xml:space="preserve">1,800 VND/kWh</w:t>
            </w:r>
          </w:p>
        </w:tc>
      </w:tr>
      <w:tr>
        <w:tc>
          <w:tcPr/>
          <w:p>
            <w:pPr>
              <w:pStyle w:val="Compact"/>
            </w:pPr>
            <w:r>
              <w:t xml:space="preserve">51–100 kWh</w:t>
            </w:r>
          </w:p>
        </w:tc>
        <w:tc>
          <w:tcPr/>
          <w:p>
            <w:pPr>
              <w:pStyle w:val="Compact"/>
            </w:pPr>
            <w:r>
              <w:t xml:space="preserve">2,000 VND/kWh</w:t>
            </w:r>
          </w:p>
        </w:tc>
      </w:tr>
      <w:tr>
        <w:tc>
          <w:tcPr/>
          <w:p>
            <w:pPr>
              <w:pStyle w:val="Compact"/>
            </w:pPr>
            <w:r>
              <w:t xml:space="preserve">101–200 kWh</w:t>
            </w:r>
          </w:p>
        </w:tc>
        <w:tc>
          <w:tcPr/>
          <w:p>
            <w:pPr>
              <w:pStyle w:val="Compact"/>
            </w:pPr>
            <w:r>
              <w:t xml:space="preserve">2,500 VND/kWh</w:t>
            </w:r>
          </w:p>
        </w:tc>
      </w:tr>
      <w:tr>
        <w:tc>
          <w:tcPr/>
          <w:p>
            <w:pPr>
              <w:pStyle w:val="Compact"/>
            </w:pPr>
            <w:r>
              <w:t xml:space="preserve">Above 200 kWh</w:t>
            </w:r>
          </w:p>
        </w:tc>
        <w:tc>
          <w:tcPr/>
          <w:p>
            <w:pPr>
              <w:pStyle w:val="Compact"/>
            </w:pPr>
            <w:r>
              <w:t xml:space="preserve">3,000 VND/kWh</w:t>
            </w:r>
          </w:p>
        </w:tc>
      </w:tr>
    </w:tbl>
    <w:p>
      <w:pPr>
        <w:pStyle w:val="BodyText"/>
      </w:pPr>
      <w:r>
        <w:rPr>
          <w:b/>
          <w:bCs/>
        </w:rPr>
        <w:t xml:space="preserve">Example in original Word:</w:t>
      </w:r>
      <w:r>
        <w:t xml:space="preserve"> </w:t>
      </w:r>
      <w:r>
        <w:t xml:space="preserve">Input</w:t>
      </w:r>
      <w:r>
        <w:t xml:space="preserve"> </w:t>
      </w:r>
      <w:r>
        <w:rPr>
          <w:rStyle w:val="VerbatimChar"/>
        </w:rPr>
        <w:t xml:space="preserve">120</w:t>
      </w:r>
      <w:r>
        <w:t xml:space="preserve"> </w:t>
      </w:r>
      <w:r>
        <w:t xml:space="preserve">→ Output</w:t>
      </w:r>
      <w:r>
        <w:t xml:space="preserve"> </w:t>
      </w:r>
      <w:r>
        <w:rPr>
          <w:rStyle w:val="VerbatimChar"/>
        </w:rPr>
        <w:t xml:space="preserve">282000 VND</w:t>
      </w:r>
      <w:r>
        <w:t xml:space="preserve">.</w:t>
      </w:r>
    </w:p>
    <w:p>
      <w:pPr>
        <w:pStyle w:val="BlockText"/>
      </w:pPr>
      <w:r>
        <w:rPr>
          <w:b/>
          <w:bCs/>
        </w:rPr>
        <w:t xml:space="preserve">Ghi chú hiệu đính:</w:t>
      </w:r>
      <w:r>
        <w:t xml:space="preserve"> </w:t>
      </w:r>
      <w:r>
        <w:t xml:space="preserve">Nếu giá điện được tính</w:t>
      </w:r>
      <w:r>
        <w:t xml:space="preserve"> </w:t>
      </w:r>
      <w:r>
        <w:rPr>
          <w:b/>
          <w:bCs/>
        </w:rPr>
        <w:t xml:space="preserve">lũy tiến từng bậc</w:t>
      </w:r>
      <w:r>
        <w:t xml:space="preserve">, 120 kWh cho kết quả</w:t>
      </w:r>
      <w:r>
        <w:t xml:space="preserve"> </w:t>
      </w:r>
      <w:r>
        <w:rPr>
          <w:b/>
          <w:bCs/>
        </w:rPr>
        <w:t xml:space="preserve">240,000 VND</w:t>
      </w:r>
      <w:r>
        <w:t xml:space="preserve">. Ví dụ</w:t>
      </w:r>
      <w:r>
        <w:t xml:space="preserve"> </w:t>
      </w:r>
      <w:r>
        <w:rPr>
          <w:rStyle w:val="VerbatimChar"/>
        </w:rPr>
        <w:t xml:space="preserve">282000</w:t>
      </w:r>
      <w:r>
        <w:t xml:space="preserve"> </w:t>
      </w:r>
      <w:r>
        <w:t xml:space="preserve">trong Word không khớp bảng giá;</w:t>
      </w:r>
      <w:r>
        <w:t xml:space="preserve"> </w:t>
      </w:r>
      <w:r>
        <w:rPr>
          <w:rStyle w:val="VerbatimChar"/>
        </w:rPr>
        <w:t xml:space="preserve">SOLUTION.py</w:t>
      </w:r>
      <w:r>
        <w:t xml:space="preserve"> </w:t>
      </w:r>
      <w:r>
        <w:t xml:space="preserve">tính lũy tiến và có kiểm tra kết quả. Số liệu ví dụ gốc được giữ ở đây để đối chiếu.</w:t>
      </w:r>
    </w:p>
    <w:bookmarkEnd w:id="56"/>
    <w:bookmarkEnd w:id="57"/>
    <w:bookmarkStart w:id="65" w:name="part-2-loop"/>
    <w:p>
      <w:pPr>
        <w:pStyle w:val="Heading4"/>
      </w:pPr>
      <w:r>
        <w:t xml:space="preserve">PART 2: LOOP</w:t>
      </w:r>
    </w:p>
    <w:bookmarkStart w:id="58" w:name="exercise-8--sum-from-1-to-n"/>
    <w:p>
      <w:pPr>
        <w:pStyle w:val="Heading5"/>
      </w:pPr>
      <w:r>
        <w:t xml:space="preserve">Exercise 8 — Sum from 1 to n</w:t>
      </w:r>
    </w:p>
    <w:p>
      <w:pPr>
        <w:pStyle w:val="FirstParagraph"/>
      </w:pPr>
      <w:r>
        <w:t xml:space="preserve">Input a positive integer</w:t>
      </w:r>
      <w:r>
        <w:t xml:space="preserve"> </w:t>
      </w:r>
      <w:r>
        <w:rPr>
          <w:rStyle w:val="VerbatimChar"/>
        </w:rPr>
        <w:t xml:space="preserve">n</w:t>
      </w:r>
      <w:r>
        <w:t xml:space="preserve"> </w:t>
      </w:r>
      <w:r>
        <w:t xml:space="preserve">and calculate the sum of all integers from 1 to</w:t>
      </w:r>
      <w:r>
        <w:t xml:space="preserve"> </w:t>
      </w:r>
      <w:r>
        <w:rPr>
          <w:rStyle w:val="VerbatimChar"/>
        </w:rPr>
        <w:t xml:space="preserve">n</w:t>
      </w:r>
      <w:r>
        <w:t xml:space="preserve">.</w:t>
      </w:r>
    </w:p>
    <w:p>
      <w:pPr>
        <w:pStyle w:val="BodyText"/>
      </w:pPr>
      <w:r>
        <w:rPr>
          <w:b/>
          <w:bCs/>
        </w:rPr>
        <w:t xml:space="preserve">Example:</w:t>
      </w:r>
      <w:r>
        <w:t xml:space="preserve"> </w:t>
      </w:r>
      <w:r>
        <w:t xml:space="preserve">Input</w:t>
      </w:r>
      <w:r>
        <w:t xml:space="preserve"> </w:t>
      </w:r>
      <w:r>
        <w:rPr>
          <w:rStyle w:val="VerbatimChar"/>
        </w:rPr>
        <w:t xml:space="preserve">10</w:t>
      </w:r>
      <w:r>
        <w:t xml:space="preserve"> </w:t>
      </w:r>
      <w:r>
        <w:t xml:space="preserve">→</w:t>
      </w:r>
      <w:r>
        <w:t xml:space="preserve"> </w:t>
      </w:r>
      <w:r>
        <w:rPr>
          <w:rStyle w:val="VerbatimChar"/>
        </w:rPr>
        <w:t xml:space="preserve">Sum = 55</w:t>
      </w:r>
      <w:r>
        <w:t xml:space="preserve">.</w:t>
      </w:r>
    </w:p>
    <w:bookmarkEnd w:id="58"/>
    <w:bookmarkStart w:id="59" w:name="exercise-9--count-digits"/>
    <w:p>
      <w:pPr>
        <w:pStyle w:val="Heading5"/>
      </w:pPr>
      <w:r>
        <w:t xml:space="preserve">Exercise 9 — Count digits</w:t>
      </w:r>
    </w:p>
    <w:p>
      <w:pPr>
        <w:pStyle w:val="FirstParagraph"/>
      </w:pPr>
      <w:r>
        <w:t xml:space="preserve">Input a positive integer and count the number of digits.</w:t>
      </w:r>
    </w:p>
    <w:p>
      <w:pPr>
        <w:pStyle w:val="BodyText"/>
      </w:pPr>
      <w:r>
        <w:rPr>
          <w:b/>
          <w:bCs/>
        </w:rPr>
        <w:t xml:space="preserve">Example:</w:t>
      </w:r>
      <w:r>
        <w:t xml:space="preserve"> </w:t>
      </w:r>
      <w:r>
        <w:rPr>
          <w:rStyle w:val="VerbatimChar"/>
        </w:rPr>
        <w:t xml:space="preserve">123456</w:t>
      </w:r>
      <w:r>
        <w:t xml:space="preserve"> </w:t>
      </w:r>
      <w:r>
        <w:t xml:space="preserve">→</w:t>
      </w:r>
      <w:r>
        <w:t xml:space="preserve"> </w:t>
      </w:r>
      <w:r>
        <w:rPr>
          <w:rStyle w:val="VerbatimChar"/>
        </w:rPr>
        <w:t xml:space="preserve">Number of digits = 6</w:t>
      </w:r>
      <w:r>
        <w:t xml:space="preserve">.</w:t>
      </w:r>
    </w:p>
    <w:p>
      <w:pPr>
        <w:pStyle w:val="BodyText"/>
      </w:pPr>
      <w:r>
        <w:rPr>
          <w:b/>
          <w:bCs/>
        </w:rPr>
        <w:t xml:space="preserve">Requirement:</w:t>
      </w:r>
      <w:r>
        <w:t xml:space="preserve"> </w:t>
      </w:r>
      <w:r>
        <w:t xml:space="preserve">Use a</w:t>
      </w:r>
      <w:r>
        <w:t xml:space="preserve"> </w:t>
      </w:r>
      <w:r>
        <w:rPr>
          <w:rStyle w:val="VerbatimChar"/>
        </w:rPr>
        <w:t xml:space="preserve">while</w:t>
      </w:r>
      <w:r>
        <w:t xml:space="preserve"> </w:t>
      </w:r>
      <w:r>
        <w:t xml:space="preserve">loop.</w:t>
      </w:r>
    </w:p>
    <w:bookmarkEnd w:id="59"/>
    <w:bookmarkStart w:id="60" w:name="exercise-10--prime-number"/>
    <w:p>
      <w:pPr>
        <w:pStyle w:val="Heading5"/>
      </w:pPr>
      <w:r>
        <w:t xml:space="preserve">Exercise 10 — Prime number</w:t>
      </w:r>
    </w:p>
    <w:p>
      <w:pPr>
        <w:pStyle w:val="FirstParagraph"/>
      </w:pPr>
      <w:r>
        <w:t xml:space="preserve">Input a positive integer and determine whether it is prime.</w:t>
      </w:r>
    </w:p>
    <w:p>
      <w:pPr>
        <w:pStyle w:val="BodyText"/>
      </w:pPr>
      <w:r>
        <w:rPr>
          <w:b/>
          <w:bCs/>
        </w:rPr>
        <w:t xml:space="preserve">Example:</w:t>
      </w:r>
      <w:r>
        <w:t xml:space="preserve"> </w:t>
      </w:r>
      <w:r>
        <w:rPr>
          <w:rStyle w:val="VerbatimChar"/>
        </w:rPr>
        <w:t xml:space="preserve">17</w:t>
      </w:r>
      <w:r>
        <w:t xml:space="preserve"> </w:t>
      </w:r>
      <w:r>
        <w:t xml:space="preserve">→</w:t>
      </w:r>
      <w:r>
        <w:t xml:space="preserve"> </w:t>
      </w:r>
      <w:r>
        <w:rPr>
          <w:rStyle w:val="VerbatimChar"/>
        </w:rPr>
        <w:t xml:space="preserve">17 is a prime number.</w:t>
      </w:r>
    </w:p>
    <w:bookmarkEnd w:id="60"/>
    <w:bookmarkStart w:id="61" w:name="exercise-11--gcd"/>
    <w:p>
      <w:pPr>
        <w:pStyle w:val="Heading5"/>
      </w:pPr>
      <w:r>
        <w:t xml:space="preserve">Exercise 11 — GCD</w:t>
      </w:r>
    </w:p>
    <w:p>
      <w:pPr>
        <w:pStyle w:val="FirstParagraph"/>
      </w:pPr>
      <w:r>
        <w:t xml:space="preserve">Input two positive integers and find their Greatest Common Divisor (GCD).</w:t>
      </w:r>
    </w:p>
    <w:p>
      <w:pPr>
        <w:pStyle w:val="BodyText"/>
      </w:pPr>
      <w:r>
        <w:rPr>
          <w:b/>
          <w:bCs/>
        </w:rPr>
        <w:t xml:space="preserve">Example:</w:t>
      </w:r>
      <w:r>
        <w:t xml:space="preserve"> </w:t>
      </w:r>
      <w:r>
        <w:rPr>
          <w:rStyle w:val="VerbatimChar"/>
        </w:rPr>
        <w:t xml:space="preserve">24 36</w:t>
      </w:r>
      <w:r>
        <w:t xml:space="preserve"> </w:t>
      </w:r>
      <w:r>
        <w:t xml:space="preserve">→</w:t>
      </w:r>
      <w:r>
        <w:t xml:space="preserve"> </w:t>
      </w:r>
      <w:r>
        <w:rPr>
          <w:rStyle w:val="VerbatimChar"/>
        </w:rPr>
        <w:t xml:space="preserve">GCD = 12</w:t>
      </w:r>
      <w:r>
        <w:t xml:space="preserve">.</w:t>
      </w:r>
    </w:p>
    <w:bookmarkEnd w:id="61"/>
    <w:bookmarkStart w:id="62" w:name="exercise-12--rectangle-pattern"/>
    <w:p>
      <w:pPr>
        <w:pStyle w:val="Heading5"/>
      </w:pPr>
      <w:r>
        <w:t xml:space="preserve">Exercise 12 — Rectangle pattern</w:t>
      </w:r>
    </w:p>
    <w:p>
      <w:pPr>
        <w:pStyle w:val="FirstParagraph"/>
      </w:pPr>
      <w:r>
        <w:t xml:space="preserve">Input integers</w:t>
      </w:r>
      <w:r>
        <w:t xml:space="preserve"> </w:t>
      </w:r>
      <w:r>
        <w:rPr>
          <w:rStyle w:val="VerbatimChar"/>
        </w:rPr>
        <w:t xml:space="preserve">m</w:t>
      </w:r>
      <w:r>
        <w:t xml:space="preserve"> </w:t>
      </w:r>
      <w:r>
        <w:t xml:space="preserve">and</w:t>
      </w:r>
      <w:r>
        <w:t xml:space="preserve"> </w:t>
      </w:r>
      <w:r>
        <w:rPr>
          <w:rStyle w:val="VerbatimChar"/>
        </w:rPr>
        <w:t xml:space="preserve">n</w:t>
      </w:r>
      <w:r>
        <w:t xml:space="preserve">, then print a rectangle with</w:t>
      </w:r>
      <w:r>
        <w:t xml:space="preserve"> </w:t>
      </w:r>
      <w:r>
        <w:rPr>
          <w:rStyle w:val="VerbatimChar"/>
        </w:rPr>
        <w:t xml:space="preserve">m</w:t>
      </w:r>
      <w:r>
        <w:t xml:space="preserve"> </w:t>
      </w:r>
      <w:r>
        <w:t xml:space="preserve">rows and</w:t>
      </w:r>
      <w:r>
        <w:t xml:space="preserve"> </w:t>
      </w:r>
      <w:r>
        <w:rPr>
          <w:rStyle w:val="VerbatimChar"/>
        </w:rPr>
        <w:t xml:space="preserve">n</w:t>
      </w:r>
      <w:r>
        <w:t xml:space="preserve"> </w:t>
      </w:r>
      <w:r>
        <w:t xml:space="preserve">columns using</w:t>
      </w:r>
      <w:r>
        <w:t xml:space="preserve"> </w:t>
      </w:r>
      <w:r>
        <w:rPr>
          <w:rStyle w:val="VerbatimChar"/>
        </w:rPr>
        <w:t xml:space="preserve">*</w:t>
      </w:r>
      <w:r>
        <w:t xml:space="preserve">.</w:t>
      </w:r>
    </w:p>
    <w:p>
      <w:pPr>
        <w:pStyle w:val="BodyText"/>
      </w:pPr>
      <w:r>
        <w:t xml:space="preserve">For</w:t>
      </w:r>
      <w:r>
        <w:t xml:space="preserve"> </w:t>
      </w:r>
      <w:r>
        <w:rPr>
          <w:rStyle w:val="VerbatimChar"/>
        </w:rPr>
        <w:t xml:space="preserve">m = 4</w:t>
      </w:r>
      <w:r>
        <w:t xml:space="preserve">,</w:t>
      </w:r>
      <w:r>
        <w:t xml:space="preserve"> </w:t>
      </w:r>
      <w:r>
        <w:rPr>
          <w:rStyle w:val="VerbatimChar"/>
        </w:rPr>
        <w:t xml:space="preserve">n = 6</w:t>
      </w:r>
      <w:r>
        <w:t xml:space="preserve">:</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rPr>
          <w:b/>
          <w:bCs/>
        </w:rPr>
        <w:t xml:space="preserve">Requirement:</w:t>
      </w:r>
      <w:r>
        <w:t xml:space="preserve"> </w:t>
      </w:r>
      <w:r>
        <w:t xml:space="preserve">Use nested loops.</w:t>
      </w:r>
    </w:p>
    <w:bookmarkEnd w:id="62"/>
    <w:bookmarkStart w:id="63" w:name="exercise-13--repeated-digit-triangle"/>
    <w:p>
      <w:pPr>
        <w:pStyle w:val="Heading5"/>
      </w:pPr>
      <w:r>
        <w:t xml:space="preserve">Exercise 13 — Repeated-digit triangle</w:t>
      </w:r>
    </w:p>
    <w:p>
      <w:pPr>
        <w:pStyle w:val="FirstParagraph"/>
      </w:pPr>
      <w:r>
        <w:t xml:space="preserve">Input an integer</w:t>
      </w:r>
      <w:r>
        <w:t xml:space="preserve"> </w:t>
      </w:r>
      <w:r>
        <w:rPr>
          <w:rStyle w:val="VerbatimChar"/>
        </w:rPr>
        <w:t xml:space="preserve">n</w:t>
      </w:r>
      <w:r>
        <w:t xml:space="preserve"> </w:t>
      </w:r>
      <w:r>
        <w:t xml:space="preserve">and print a number triangle. For</w:t>
      </w:r>
      <w:r>
        <w:t xml:space="preserve"> </w:t>
      </w:r>
      <w:r>
        <w:rPr>
          <w:rStyle w:val="VerbatimChar"/>
        </w:rPr>
        <w:t xml:space="preserve">n = 5</w:t>
      </w:r>
      <w:r>
        <w:t xml:space="preserve">:</w:t>
      </w:r>
    </w:p>
    <w:p>
      <w:pPr>
        <w:pStyle w:val="SourceCode"/>
      </w:pPr>
      <w:r>
        <w:rPr>
          <w:rStyle w:val="VerbatimChar"/>
        </w:rPr>
        <w:t xml:space="preserve">1</w:t>
      </w:r>
      <w:r>
        <w:br/>
      </w:r>
      <w:r>
        <w:rPr>
          <w:rStyle w:val="VerbatimChar"/>
        </w:rPr>
        <w:t xml:space="preserve">22</w:t>
      </w:r>
      <w:r>
        <w:br/>
      </w:r>
      <w:r>
        <w:rPr>
          <w:rStyle w:val="VerbatimChar"/>
        </w:rPr>
        <w:t xml:space="preserve">333</w:t>
      </w:r>
      <w:r>
        <w:br/>
      </w:r>
      <w:r>
        <w:rPr>
          <w:rStyle w:val="VerbatimChar"/>
        </w:rPr>
        <w:t xml:space="preserve">4444</w:t>
      </w:r>
      <w:r>
        <w:br/>
      </w:r>
      <w:r>
        <w:rPr>
          <w:rStyle w:val="VerbatimChar"/>
        </w:rPr>
        <w:t xml:space="preserve">55555</w:t>
      </w:r>
    </w:p>
    <w:p>
      <w:pPr>
        <w:pStyle w:val="FirstParagraph"/>
      </w:pPr>
      <w:r>
        <w:rPr>
          <w:b/>
          <w:bCs/>
        </w:rPr>
        <w:t xml:space="preserve">Requirement:</w:t>
      </w:r>
      <w:r>
        <w:t xml:space="preserve"> </w:t>
      </w:r>
      <w:r>
        <w:t xml:space="preserve">Use nested loops.</w:t>
      </w:r>
    </w:p>
    <w:bookmarkEnd w:id="63"/>
    <w:bookmarkStart w:id="64" w:name="exercise-14--consecutive-number-triangle"/>
    <w:p>
      <w:pPr>
        <w:pStyle w:val="Heading5"/>
      </w:pPr>
      <w:r>
        <w:t xml:space="preserve">Exercise 14 — Consecutive-number triangle</w:t>
      </w:r>
    </w:p>
    <w:p>
      <w:pPr>
        <w:pStyle w:val="FirstParagraph"/>
      </w:pPr>
      <w:r>
        <w:t xml:space="preserve">Input an integer</w:t>
      </w:r>
      <w:r>
        <w:t xml:space="preserve"> </w:t>
      </w:r>
      <w:r>
        <w:rPr>
          <w:rStyle w:val="VerbatimChar"/>
        </w:rPr>
        <w:t xml:space="preserve">n</w:t>
      </w:r>
      <w:r>
        <w:t xml:space="preserve"> </w:t>
      </w:r>
      <w:r>
        <w:t xml:space="preserve">and print a triangle containing consecutive numbers. For</w:t>
      </w:r>
      <w:r>
        <w:t xml:space="preserve"> </w:t>
      </w:r>
      <w:r>
        <w:rPr>
          <w:rStyle w:val="VerbatimChar"/>
        </w:rPr>
        <w:t xml:space="preserve">n = 4</w:t>
      </w:r>
      <w:r>
        <w:t xml:space="preserve">:</w:t>
      </w:r>
    </w:p>
    <w:p>
      <w:pPr>
        <w:pStyle w:val="SourceCode"/>
      </w:pPr>
      <w:r>
        <w:rPr>
          <w:rStyle w:val="VerbatimChar"/>
        </w:rPr>
        <w:t xml:space="preserve">1</w:t>
      </w:r>
      <w:r>
        <w:br/>
      </w:r>
      <w:r>
        <w:rPr>
          <w:rStyle w:val="VerbatimChar"/>
        </w:rPr>
        <w:t xml:space="preserve">2 3</w:t>
      </w:r>
      <w:r>
        <w:br/>
      </w:r>
      <w:r>
        <w:rPr>
          <w:rStyle w:val="VerbatimChar"/>
        </w:rPr>
        <w:t xml:space="preserve">4 5 6</w:t>
      </w:r>
      <w:r>
        <w:br/>
      </w:r>
      <w:r>
        <w:rPr>
          <w:rStyle w:val="VerbatimChar"/>
        </w:rPr>
        <w:t xml:space="preserve">7 8 9 10</w:t>
      </w:r>
    </w:p>
    <w:p>
      <w:pPr>
        <w:pStyle w:val="FirstParagraph"/>
      </w:pPr>
      <w:r>
        <w:rPr>
          <w:b/>
          <w:bCs/>
        </w:rPr>
        <w:t xml:space="preserve">Requirement:</w:t>
      </w:r>
      <w:r>
        <w:t xml:space="preserve"> </w:t>
      </w:r>
      <w:r>
        <w:t xml:space="preserve">Use nested loops and a variable to track the current number.</w:t>
      </w:r>
    </w:p>
    <w:p>
      <w:pPr>
        <w:pStyle w:val="BodyText"/>
      </w:pPr>
      <w:r>
        <w:rPr>
          <w:i/>
          <w:iCs/>
        </w:rPr>
        <w:t xml:space="preserve">Đề được chuyển từ</w:t>
      </w:r>
      <w:r>
        <w:rPr>
          <w:i/>
          <w:iCs/>
        </w:rPr>
        <w:t xml:space="preserve"> </w:t>
      </w:r>
      <w:r>
        <w:rPr>
          <w:rStyle w:val="VerbatimChar"/>
          <w:i/>
          <w:iCs/>
        </w:rPr>
        <w:t xml:space="preserve">LAB Session 4.docx</w:t>
      </w:r>
      <w:r>
        <w:rPr>
          <w:i/>
          <w:iCs/>
        </w:rPr>
        <w:t xml:space="preserve"> </w:t>
      </w:r>
      <w:r>
        <w:rPr>
          <w:i/>
          <w:iCs/>
        </w:rPr>
        <w:t xml:space="preserve">sang Markdown; các ví dụ được đặt trong khối văn bản để không lỗi định dạng.</w:t>
      </w:r>
    </w:p>
    <w:bookmarkEnd w:id="64"/>
    <w:bookmarkEnd w:id="65"/>
    <w:bookmarkEnd w:id="66"/>
    <w:bookmarkEnd w:id="67"/>
    <w:bookmarkStart w:id="71" w:name="X5c161602d42fdc3b997ce3ae9ad76e1ae604e17"/>
    <w:p>
      <w:pPr>
        <w:pStyle w:val="Heading2"/>
      </w:pPr>
      <w:r>
        <w:t xml:space="preserve">2. Đề bài tiếng Việt</w:t>
      </w:r>
    </w:p>
    <w:bookmarkStart w:id="70" w:name="X3c22c72631a88faf9ba7bed9d7f46f2a8f76cf9"/>
    <w:p>
      <w:pPr>
        <w:pStyle w:val="Heading3"/>
      </w:pPr>
      <w:r>
        <w:t xml:space="preserve">LAB SESSION 4 — Câu lệnh điều kiện và vòng lặp</w:t>
      </w:r>
    </w:p>
    <w:bookmarkStart w:id="68" w:name="phần-1-câu-lệnh-điều-kiện"/>
    <w:p>
      <w:pPr>
        <w:pStyle w:val="Heading4"/>
      </w:pPr>
      <w:r>
        <w:t xml:space="preserve">PHẦN 1: CÂU LỆNH ĐIỀU KIỆN</w:t>
      </w:r>
    </w:p>
    <w:p>
      <w:pPr>
        <w:pStyle w:val="FirstParagraph"/>
      </w:pPr>
      <w:r>
        <w:rPr>
          <w:b/>
          <w:bCs/>
        </w:rPr>
        <w:t xml:space="preserve">Bài 1 — Sắp xếp ba số</w:t>
      </w:r>
      <w:r>
        <w:t xml:space="preserve"> </w:t>
      </w:r>
      <w:r>
        <w:t xml:space="preserve">Nhập ba số thực và in ra theo thứ tự tăng dần.</w:t>
      </w:r>
      <w:r>
        <w:t xml:space="preserve"> </w:t>
      </w:r>
      <w:r>
        <w:rPr>
          <w:b/>
          <w:bCs/>
        </w:rPr>
        <w:t xml:space="preserve">Chỉ được dùng</w:t>
      </w:r>
      <w:r>
        <w:rPr>
          <w:b/>
          <w:bCs/>
        </w:rPr>
        <w:t xml:space="preserve"> </w:t>
      </w:r>
      <w:r>
        <w:rPr>
          <w:rStyle w:val="VerbatimChar"/>
          <w:b/>
          <w:bCs/>
        </w:rPr>
        <w:t xml:space="preserve">if...else</w:t>
      </w:r>
      <w:r>
        <w:t xml:space="preserve">, không dùng hàm sắp xếp có sẵn. Ví dụ:</w:t>
      </w:r>
      <w:r>
        <w:t xml:space="preserve"> </w:t>
      </w:r>
      <w:r>
        <w:rPr>
          <w:rStyle w:val="VerbatimChar"/>
        </w:rPr>
        <w:t xml:space="preserve">8.5 3.2 6.7</w:t>
      </w:r>
      <w:r>
        <w:t xml:space="preserve"> </w:t>
      </w:r>
      <w:r>
        <w:t xml:space="preserve">→</w:t>
      </w:r>
      <w:r>
        <w:t xml:space="preserve"> </w:t>
      </w:r>
      <w:r>
        <w:rPr>
          <w:rStyle w:val="VerbatimChar"/>
        </w:rPr>
        <w:t xml:space="preserve">3.2 6.7 8.5</w:t>
      </w:r>
      <w:r>
        <w:t xml:space="preserve">.</w:t>
      </w:r>
    </w:p>
    <w:p>
      <w:pPr>
        <w:pStyle w:val="BodyText"/>
      </w:pPr>
      <w:r>
        <w:rPr>
          <w:b/>
          <w:bCs/>
        </w:rPr>
        <w:t xml:space="preserve">Bài 2 — Quý trong năm</w:t>
      </w:r>
      <w:r>
        <w:t xml:space="preserve"> </w:t>
      </w:r>
      <w:r>
        <w:t xml:space="preserve">Nhập tháng từ 1–12 rồi xác định thuộc quý nào. Ví dụ: 5 → Quý 2.</w:t>
      </w:r>
      <w:r>
        <w:t xml:space="preserve"> </w:t>
      </w:r>
      <w:r>
        <w:rPr>
          <w:b/>
          <w:bCs/>
        </w:rPr>
        <w:t xml:space="preserve">Dùng</w:t>
      </w:r>
      <w:r>
        <w:rPr>
          <w:b/>
          <w:bCs/>
        </w:rPr>
        <w:t xml:space="preserve"> </w:t>
      </w:r>
      <w:r>
        <w:rPr>
          <w:rStyle w:val="VerbatimChar"/>
          <w:b/>
          <w:bCs/>
        </w:rPr>
        <w:t xml:space="preserve">if...elif...else</w:t>
      </w:r>
      <w:r>
        <w:rPr>
          <w:b/>
          <w:bCs/>
        </w:rPr>
        <w:t xml:space="preserve"> </w:t>
      </w:r>
      <w:r>
        <w:rPr>
          <w:b/>
          <w:bCs/>
        </w:rPr>
        <w:t xml:space="preserve">hoặc</w:t>
      </w:r>
      <w:r>
        <w:rPr>
          <w:b/>
          <w:bCs/>
        </w:rPr>
        <w:t xml:space="preserve"> </w:t>
      </w:r>
      <w:r>
        <w:rPr>
          <w:rStyle w:val="VerbatimChar"/>
          <w:b/>
          <w:bCs/>
        </w:rPr>
        <w:t xml:space="preserve">match...case</w:t>
      </w:r>
      <w:r>
        <w:t xml:space="preserve">.</w:t>
      </w:r>
    </w:p>
    <w:p>
      <w:pPr>
        <w:pStyle w:val="BodyText"/>
      </w:pPr>
      <w:r>
        <w:rPr>
          <w:b/>
          <w:bCs/>
        </w:rPr>
        <w:t xml:space="preserve">Bài 3 — Số ngày trong tháng</w:t>
      </w:r>
      <w:r>
        <w:t xml:space="preserve"> </w:t>
      </w:r>
      <w:r>
        <w:t xml:space="preserve">Nhập tháng và xác định số ngày trong tháng. Ví dụ tháng 3 có 31 ngày. Nếu xét tháng 2 và có năm, cần xét năm nhuận.</w:t>
      </w:r>
    </w:p>
    <w:p>
      <w:pPr>
        <w:pStyle w:val="BodyText"/>
      </w:pPr>
      <w:r>
        <w:rPr>
          <w:b/>
          <w:bCs/>
        </w:rPr>
        <w:t xml:space="preserve">Bài 4 — Năm nhuận</w:t>
      </w:r>
      <w:r>
        <w:t xml:space="preserve"> </w:t>
      </w:r>
      <w:r>
        <w:t xml:space="preserve">Nhập năm rồi xác định năm nhuận. Năm chia hết cho 400 là năm nhuận; hoặc chia hết cho 4 nhưng không chia hết cho 100. Các trường hợp khác không nhuận. Ví dụ 2024 nhuận, 2023 không nhuận.</w:t>
      </w:r>
    </w:p>
    <w:p>
      <w:pPr>
        <w:pStyle w:val="BodyText"/>
      </w:pPr>
      <w:r>
        <w:rPr>
          <w:b/>
          <w:bCs/>
        </w:rPr>
        <w:t xml:space="preserve">Bài 5 — Đọc số có hai chữ số</w:t>
      </w:r>
      <w:r>
        <w:t xml:space="preserve"> </w:t>
      </w:r>
      <w:r>
        <w:t xml:space="preserve">Nhập số nguyên hai chữ số, in cách đọc số bằng tiếng Việt. Ví dụ: 12 →</w:t>
      </w:r>
      <w:r>
        <w:t xml:space="preserve"> </w:t>
      </w:r>
      <w:r>
        <w:rPr>
          <w:rStyle w:val="VerbatimChar"/>
        </w:rPr>
        <w:t xml:space="preserve">muoi hai</w:t>
      </w:r>
      <w:r>
        <w:t xml:space="preserve">; 25 →</w:t>
      </w:r>
      <w:r>
        <w:t xml:space="preserve"> </w:t>
      </w:r>
      <w:r>
        <w:rPr>
          <w:rStyle w:val="VerbatimChar"/>
        </w:rPr>
        <w:t xml:space="preserve">hai muoi lam</w:t>
      </w:r>
      <w:r>
        <w:t xml:space="preserve">.</w:t>
      </w:r>
    </w:p>
    <w:p>
      <w:pPr>
        <w:pStyle w:val="BodyText"/>
      </w:pPr>
      <w:r>
        <w:rPr>
          <w:b/>
          <w:bCs/>
        </w:rPr>
        <w:t xml:space="preserve">Bài 6 — Đọc số có ba chữ số</w:t>
      </w:r>
      <w:r>
        <w:t xml:space="preserve"> </w:t>
      </w:r>
      <w:r>
        <w:t xml:space="preserve">Nhập số nguyên ba chữ số, in cách đọc bằng tiếng Việt. Ví dụ: 123 →</w:t>
      </w:r>
      <w:r>
        <w:t xml:space="preserve"> </w:t>
      </w:r>
      <w:r>
        <w:rPr>
          <w:rStyle w:val="VerbatimChar"/>
        </w:rPr>
        <w:t xml:space="preserve">mot tram hai muoi ba</w:t>
      </w:r>
      <w:r>
        <w:t xml:space="preserve">.</w:t>
      </w:r>
    </w:p>
    <w:p>
      <w:pPr>
        <w:pStyle w:val="BodyText"/>
      </w:pPr>
      <w:r>
        <w:rPr>
          <w:b/>
          <w:bCs/>
        </w:rPr>
        <w:t xml:space="preserve">Bài 7 — Tính tiền điện</w:t>
      </w:r>
      <w:r>
        <w:t xml:space="preserve"> </w:t>
      </w:r>
      <w:r>
        <w:t xml:space="preserve">Nhập lượng điện tiêu thụ (kWh), tính hóa đơn từ bảng giá: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Lượng điện tiêu thụ</w:t>
            </w:r>
          </w:p>
        </w:tc>
        <w:tc>
          <w:tcPr/>
          <w:p>
            <w:pPr>
              <w:pStyle w:val="Compact"/>
              <w:jc w:val="right"/>
            </w:pPr>
            <w:r>
              <w:t xml:space="preserve">Đơn giá</w:t>
            </w:r>
          </w:p>
        </w:tc>
      </w:tr>
      <w:tr>
        <w:tc>
          <w:tcPr/>
          <w:p>
            <w:pPr>
              <w:pStyle w:val="Compact"/>
            </w:pPr>
            <w:r>
              <w:t xml:space="preserve">0–50 kWh</w:t>
            </w:r>
          </w:p>
        </w:tc>
        <w:tc>
          <w:tcPr/>
          <w:p>
            <w:pPr>
              <w:pStyle w:val="Compact"/>
              <w:jc w:val="right"/>
            </w:pPr>
            <w:r>
              <w:t xml:space="preserve">1.800 VND/kWh</w:t>
            </w:r>
          </w:p>
        </w:tc>
      </w:tr>
      <w:tr>
        <w:tc>
          <w:tcPr/>
          <w:p>
            <w:pPr>
              <w:pStyle w:val="Compact"/>
            </w:pPr>
            <w:r>
              <w:t xml:space="preserve">51–100 kWh</w:t>
            </w:r>
          </w:p>
        </w:tc>
        <w:tc>
          <w:tcPr/>
          <w:p>
            <w:pPr>
              <w:pStyle w:val="Compact"/>
              <w:jc w:val="right"/>
            </w:pPr>
            <w:r>
              <w:t xml:space="preserve">2.000 VND/kWh</w:t>
            </w:r>
          </w:p>
        </w:tc>
      </w:tr>
      <w:tr>
        <w:tc>
          <w:tcPr/>
          <w:p>
            <w:pPr>
              <w:pStyle w:val="Compact"/>
            </w:pPr>
            <w:r>
              <w:t xml:space="preserve">101–200 kWh</w:t>
            </w:r>
          </w:p>
        </w:tc>
        <w:tc>
          <w:tcPr/>
          <w:p>
            <w:pPr>
              <w:pStyle w:val="Compact"/>
              <w:jc w:val="right"/>
            </w:pPr>
            <w:r>
              <w:t xml:space="preserve">2.500 VND/kWh</w:t>
            </w:r>
          </w:p>
        </w:tc>
      </w:tr>
      <w:tr>
        <w:tc>
          <w:tcPr/>
          <w:p>
            <w:pPr>
              <w:pStyle w:val="Compact"/>
            </w:pPr>
            <w:r>
              <w:t xml:space="preserve">Trên 200 kWh</w:t>
            </w:r>
          </w:p>
        </w:tc>
        <w:tc>
          <w:tcPr/>
          <w:p>
            <w:pPr>
              <w:pStyle w:val="Compact"/>
              <w:jc w:val="right"/>
            </w:pPr>
            <w:r>
              <w:t xml:space="preserve">3.000 VND/kWh</w:t>
            </w:r>
          </w:p>
        </w:tc>
      </w:tr>
    </w:tbl>
    <w:p>
      <w:pPr>
        <w:pStyle w:val="BodyText"/>
      </w:pPr>
      <w:r>
        <w:rPr>
          <w:b/>
          <w:bCs/>
        </w:rPr>
        <w:t xml:space="preserve">Ví dụ trong Word:</w:t>
      </w:r>
      <w:r>
        <w:t xml:space="preserve"> </w:t>
      </w:r>
      <w:r>
        <w:t xml:space="preserve">120 kWh → 282.000 VND.</w:t>
      </w:r>
      <w:r>
        <w:t xml:space="preserve"> </w:t>
      </w:r>
      <w:r>
        <w:rPr>
          <w:i/>
          <w:iCs/>
        </w:rPr>
        <w:t xml:space="preserve">Giá trị này được giữ nguyên khi dịch; lưu ý kiểm tra lại với phương pháp tính lũy tiến.</w:t>
      </w:r>
    </w:p>
    <w:bookmarkEnd w:id="68"/>
    <w:bookmarkStart w:id="69" w:name="phần-2-vòng-lặp"/>
    <w:p>
      <w:pPr>
        <w:pStyle w:val="Heading4"/>
      </w:pPr>
      <w:r>
        <w:t xml:space="preserve">PHẦN 2: VÒNG LẶP</w:t>
      </w:r>
    </w:p>
    <w:p>
      <w:pPr>
        <w:pStyle w:val="FirstParagraph"/>
      </w:pPr>
      <w:r>
        <w:rPr>
          <w:b/>
          <w:bCs/>
        </w:rPr>
        <w:t xml:space="preserve">Bài 8 — Tổng từ 1 đến n</w:t>
      </w:r>
      <w:r>
        <w:t xml:space="preserve"> </w:t>
      </w:r>
      <w:r>
        <w:t xml:space="preserve">Nhập số nguyên dương</w:t>
      </w:r>
      <w:r>
        <w:t xml:space="preserve"> </w:t>
      </w:r>
      <w:r>
        <w:rPr>
          <w:rStyle w:val="VerbatimChar"/>
        </w:rPr>
        <w:t xml:space="preserve">n</w:t>
      </w:r>
      <w:r>
        <w:t xml:space="preserve">, tính tổng các số nguyên từ 1 đến</w:t>
      </w:r>
      <w:r>
        <w:t xml:space="preserve"> </w:t>
      </w:r>
      <w:r>
        <w:rPr>
          <w:rStyle w:val="VerbatimChar"/>
        </w:rPr>
        <w:t xml:space="preserve">n</w:t>
      </w:r>
      <w:r>
        <w:t xml:space="preserve">. Ví dụ: 10 → 55.</w:t>
      </w:r>
    </w:p>
    <w:p>
      <w:pPr>
        <w:pStyle w:val="BodyText"/>
      </w:pPr>
      <w:r>
        <w:rPr>
          <w:b/>
          <w:bCs/>
        </w:rPr>
        <w:t xml:space="preserve">Bài 9 — Đếm chữ số</w:t>
      </w:r>
      <w:r>
        <w:t xml:space="preserve"> </w:t>
      </w:r>
      <w:r>
        <w:t xml:space="preserve">Nhập số nguyên dương,</w:t>
      </w:r>
      <w:r>
        <w:t xml:space="preserve"> </w:t>
      </w:r>
      <w:r>
        <w:rPr>
          <w:b/>
          <w:bCs/>
        </w:rPr>
        <w:t xml:space="preserve">dùng</w:t>
      </w:r>
      <w:r>
        <w:rPr>
          <w:b/>
          <w:bCs/>
        </w:rPr>
        <w:t xml:space="preserve"> </w:t>
      </w:r>
      <w:r>
        <w:rPr>
          <w:rStyle w:val="VerbatimChar"/>
          <w:b/>
          <w:bCs/>
        </w:rPr>
        <w:t xml:space="preserve">while</w:t>
      </w:r>
      <w:r>
        <w:t xml:space="preserve"> </w:t>
      </w:r>
      <w:r>
        <w:t xml:space="preserve">đếm số chữ số. Ví dụ 123456 có 6 chữ số.</w:t>
      </w:r>
    </w:p>
    <w:p>
      <w:pPr>
        <w:pStyle w:val="BodyText"/>
      </w:pPr>
      <w:r>
        <w:rPr>
          <w:b/>
          <w:bCs/>
        </w:rPr>
        <w:t xml:space="preserve">Bài 10 — Kiểm tra số nguyên tố</w:t>
      </w:r>
      <w:r>
        <w:t xml:space="preserve"> </w:t>
      </w:r>
      <w:r>
        <w:t xml:space="preserve">Nhập số nguyên dương và xác định có phải số nguyên tố không. Ví dụ 17 là số nguyên tố.</w:t>
      </w:r>
    </w:p>
    <w:p>
      <w:pPr>
        <w:pStyle w:val="BodyText"/>
      </w:pPr>
      <w:r>
        <w:rPr>
          <w:b/>
          <w:bCs/>
        </w:rPr>
        <w:t xml:space="preserve">Bài 11 — Ước chung lớn nhất</w:t>
      </w:r>
      <w:r>
        <w:t xml:space="preserve"> </w:t>
      </w:r>
      <w:r>
        <w:t xml:space="preserve">Nhập hai số nguyên dương, tính GCD. Ví dụ 24 và 36 → 12.</w:t>
      </w:r>
    </w:p>
    <w:p>
      <w:pPr>
        <w:pStyle w:val="BodyText"/>
      </w:pPr>
      <w:r>
        <w:rPr>
          <w:b/>
          <w:bCs/>
        </w:rPr>
        <w:t xml:space="preserve">Bài 12 — Hình chữ nhật dấu sao</w:t>
      </w:r>
      <w:r>
        <w:t xml:space="preserve"> </w:t>
      </w:r>
      <w:r>
        <w:t xml:space="preserve">Nhập</w:t>
      </w:r>
      <w:r>
        <w:t xml:space="preserve"> </w:t>
      </w:r>
      <w:r>
        <w:rPr>
          <w:rStyle w:val="VerbatimChar"/>
        </w:rPr>
        <w:t xml:space="preserve">m</w:t>
      </w:r>
      <w:r>
        <w:t xml:space="preserve">,</w:t>
      </w:r>
      <w:r>
        <w:t xml:space="preserve"> </w:t>
      </w:r>
      <w:r>
        <w:rPr>
          <w:rStyle w:val="VerbatimChar"/>
        </w:rPr>
        <w:t xml:space="preserve">n</w:t>
      </w:r>
      <w:r>
        <w:t xml:space="preserve">, dùng</w:t>
      </w:r>
      <w:r>
        <w:t xml:space="preserve"> </w:t>
      </w:r>
      <w:r>
        <w:rPr>
          <w:b/>
          <w:bCs/>
        </w:rPr>
        <w:t xml:space="preserve">vòng lặp lồng nhau</w:t>
      </w:r>
      <w:r>
        <w:t xml:space="preserve"> </w:t>
      </w:r>
      <w:r>
        <w:t xml:space="preserve">in hình chữ nhật</w:t>
      </w:r>
      <w:r>
        <w:t xml:space="preserve"> </w:t>
      </w:r>
      <w:r>
        <w:rPr>
          <w:rStyle w:val="VerbatimChar"/>
        </w:rPr>
        <w:t xml:space="preserve">m</w:t>
      </w:r>
      <w:r>
        <w:t xml:space="preserve"> </w:t>
      </w:r>
      <w:r>
        <w:t xml:space="preserve">hàng,</w:t>
      </w:r>
      <w:r>
        <w:t xml:space="preserve"> </w:t>
      </w:r>
      <w:r>
        <w:rPr>
          <w:rStyle w:val="VerbatimChar"/>
        </w:rPr>
        <w:t xml:space="preserve">n</w:t>
      </w:r>
      <w:r>
        <w:t xml:space="preserve"> </w:t>
      </w:r>
      <w:r>
        <w:t xml:space="preserve">cột bằng ký tự</w:t>
      </w:r>
      <w:r>
        <w:t xml:space="preserve"> </w:t>
      </w:r>
      <w:r>
        <w:rPr>
          <w:rStyle w:val="VerbatimChar"/>
        </w:rPr>
        <w:t xml:space="preserve">*</w:t>
      </w:r>
      <w:r>
        <w:t xml:space="preserve">. Với</w:t>
      </w:r>
      <w:r>
        <w:t xml:space="preserve"> </w:t>
      </w:r>
      <w:r>
        <w:rPr>
          <w:rStyle w:val="VerbatimChar"/>
        </w:rPr>
        <w:t xml:space="preserve">m=4,n=6</w:t>
      </w:r>
      <w:r>
        <w:t xml:space="preserve">:</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rPr>
          <w:b/>
          <w:bCs/>
        </w:rPr>
        <w:t xml:space="preserve">Bài 13 — Tam giác chữ số lặp</w:t>
      </w:r>
      <w:r>
        <w:t xml:space="preserve"> </w:t>
      </w:r>
      <w:r>
        <w:t xml:space="preserve">Nhập</w:t>
      </w:r>
      <w:r>
        <w:t xml:space="preserve"> </w:t>
      </w:r>
      <w:r>
        <w:rPr>
          <w:rStyle w:val="VerbatimChar"/>
        </w:rPr>
        <w:t xml:space="preserve">n</w:t>
      </w:r>
      <w:r>
        <w:t xml:space="preserve">, dùng</w:t>
      </w:r>
      <w:r>
        <w:t xml:space="preserve"> </w:t>
      </w:r>
      <w:r>
        <w:rPr>
          <w:b/>
          <w:bCs/>
        </w:rPr>
        <w:t xml:space="preserve">vòng lặp lồng nhau</w:t>
      </w:r>
      <w:r>
        <w:t xml:space="preserve"> </w:t>
      </w:r>
      <w:r>
        <w:t xml:space="preserve">in tam giác. Với</w:t>
      </w:r>
      <w:r>
        <w:t xml:space="preserve"> </w:t>
      </w:r>
      <w:r>
        <w:rPr>
          <w:rStyle w:val="VerbatimChar"/>
        </w:rPr>
        <w:t xml:space="preserve">n=5</w:t>
      </w:r>
      <w:r>
        <w:t xml:space="preserve">:</w:t>
      </w:r>
    </w:p>
    <w:p>
      <w:pPr>
        <w:pStyle w:val="SourceCode"/>
      </w:pPr>
      <w:r>
        <w:rPr>
          <w:rStyle w:val="VerbatimChar"/>
        </w:rPr>
        <w:t xml:space="preserve">1</w:t>
      </w:r>
      <w:r>
        <w:br/>
      </w:r>
      <w:r>
        <w:rPr>
          <w:rStyle w:val="VerbatimChar"/>
        </w:rPr>
        <w:t xml:space="preserve">22</w:t>
      </w:r>
      <w:r>
        <w:br/>
      </w:r>
      <w:r>
        <w:rPr>
          <w:rStyle w:val="VerbatimChar"/>
        </w:rPr>
        <w:t xml:space="preserve">333</w:t>
      </w:r>
      <w:r>
        <w:br/>
      </w:r>
      <w:r>
        <w:rPr>
          <w:rStyle w:val="VerbatimChar"/>
        </w:rPr>
        <w:t xml:space="preserve">4444</w:t>
      </w:r>
      <w:r>
        <w:br/>
      </w:r>
      <w:r>
        <w:rPr>
          <w:rStyle w:val="VerbatimChar"/>
        </w:rPr>
        <w:t xml:space="preserve">55555</w:t>
      </w:r>
    </w:p>
    <w:p>
      <w:pPr>
        <w:pStyle w:val="FirstParagraph"/>
      </w:pPr>
      <w:r>
        <w:rPr>
          <w:b/>
          <w:bCs/>
        </w:rPr>
        <w:t xml:space="preserve">Bài 14 — Tam giác số liên tiếp</w:t>
      </w:r>
      <w:r>
        <w:t xml:space="preserve"> </w:t>
      </w:r>
      <w:r>
        <w:t xml:space="preserve">Nhập</w:t>
      </w:r>
      <w:r>
        <w:t xml:space="preserve"> </w:t>
      </w:r>
      <w:r>
        <w:rPr>
          <w:rStyle w:val="VerbatimChar"/>
        </w:rPr>
        <w:t xml:space="preserve">n</w:t>
      </w:r>
      <w:r>
        <w:t xml:space="preserve">, dùng</w:t>
      </w:r>
      <w:r>
        <w:t xml:space="preserve"> </w:t>
      </w:r>
      <w:r>
        <w:rPr>
          <w:b/>
          <w:bCs/>
        </w:rPr>
        <w:t xml:space="preserve">vòng lặp lồng nhau</w:t>
      </w:r>
      <w:r>
        <w:t xml:space="preserve"> </w:t>
      </w:r>
      <w:r>
        <w:t xml:space="preserve">và biến đếm liên tục. Với</w:t>
      </w:r>
      <w:r>
        <w:t xml:space="preserve"> </w:t>
      </w:r>
      <w:r>
        <w:rPr>
          <w:rStyle w:val="VerbatimChar"/>
        </w:rPr>
        <w:t xml:space="preserve">n=4</w:t>
      </w:r>
      <w:r>
        <w:t xml:space="preserve">:</w:t>
      </w:r>
    </w:p>
    <w:p>
      <w:pPr>
        <w:pStyle w:val="SourceCode"/>
      </w:pPr>
      <w:r>
        <w:rPr>
          <w:rStyle w:val="VerbatimChar"/>
        </w:rPr>
        <w:t xml:space="preserve">1</w:t>
      </w:r>
      <w:r>
        <w:br/>
      </w:r>
      <w:r>
        <w:rPr>
          <w:rStyle w:val="VerbatimChar"/>
        </w:rPr>
        <w:t xml:space="preserve">2 3</w:t>
      </w:r>
      <w:r>
        <w:br/>
      </w:r>
      <w:r>
        <w:rPr>
          <w:rStyle w:val="VerbatimChar"/>
        </w:rPr>
        <w:t xml:space="preserve">4 5 6</w:t>
      </w:r>
      <w:r>
        <w:br/>
      </w:r>
      <w:r>
        <w:rPr>
          <w:rStyle w:val="VerbatimChar"/>
        </w:rPr>
        <w:t xml:space="preserve">7 8 9 10</w:t>
      </w:r>
    </w:p>
    <w:bookmarkEnd w:id="69"/>
    <w:bookmarkEnd w:id="70"/>
    <w:bookmarkEnd w:id="71"/>
    <w:bookmarkStart w:id="72" w:name="Xe43e337ad16ba730d33941c890b94f1d77e2965"/>
    <w:p>
      <w:pPr>
        <w:pStyle w:val="Heading2"/>
      </w:pPr>
      <w:r>
        <w:t xml:space="preserve">3. Code Python có chú thích</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isqrt</w:t>
      </w:r>
      <w:r>
        <w:br/>
      </w:r>
      <w:r>
        <w:br/>
      </w:r>
      <w:r>
        <w:rPr>
          <w:rStyle w:val="KeywordTok"/>
        </w:rPr>
        <w:t xml:space="preserve">def</w:t>
      </w:r>
      <w:r>
        <w:rPr>
          <w:rStyle w:val="NormalTok"/>
        </w:rPr>
        <w:t xml:space="preserve"> task01_sort_three(a, b, c):  </w:t>
      </w:r>
      <w:r>
        <w:rPr>
          <w:rStyle w:val="CommentTok"/>
        </w:rPr>
        <w:t xml:space="preserve"># So sánh và đổi chỗ để sắp xếp ba số.</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a, b </w:t>
      </w:r>
      <w:r>
        <w:rPr>
          <w:rStyle w:val="OperatorTok"/>
        </w:rPr>
        <w:t xml:space="preserve">=</w:t>
      </w:r>
      <w:r>
        <w:rPr>
          <w:rStyle w:val="NormalTok"/>
        </w:rPr>
        <w:t xml:space="preserve"> b, a</w:t>
      </w:r>
      <w:r>
        <w:br/>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c: b, c </w:t>
      </w:r>
      <w:r>
        <w:rPr>
          <w:rStyle w:val="OperatorTok"/>
        </w:rPr>
        <w:t xml:space="preserve">=</w:t>
      </w:r>
      <w:r>
        <w:rPr>
          <w:rStyle w:val="NormalTok"/>
        </w:rPr>
        <w:t xml:space="preserve"> c, b</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 a, b </w:t>
      </w:r>
      <w:r>
        <w:rPr>
          <w:rStyle w:val="OperatorTok"/>
        </w:rPr>
        <w:t xml:space="preserve">=</w:t>
      </w:r>
      <w:r>
        <w:rPr>
          <w:rStyle w:val="NormalTok"/>
        </w:rPr>
        <w:t xml:space="preserve"> b, a</w:t>
      </w:r>
      <w:r>
        <w:br/>
      </w:r>
      <w:r>
        <w:rPr>
          <w:rStyle w:val="NormalTok"/>
        </w:rPr>
        <w:t xml:space="preserve">    </w:t>
      </w:r>
      <w:r>
        <w:rPr>
          <w:rStyle w:val="ControlFlowTok"/>
        </w:rPr>
        <w:t xml:space="preserve">return</w:t>
      </w:r>
      <w:r>
        <w:rPr>
          <w:rStyle w:val="NormalTok"/>
        </w:rPr>
        <w:t xml:space="preserve"> a, b, c</w:t>
      </w:r>
      <w:r>
        <w:br/>
      </w:r>
      <w:r>
        <w:br/>
      </w:r>
      <w:r>
        <w:rPr>
          <w:rStyle w:val="KeywordTok"/>
        </w:rPr>
        <w:t xml:space="preserve">def</w:t>
      </w:r>
      <w:r>
        <w:rPr>
          <w:rStyle w:val="NormalTok"/>
        </w:rPr>
        <w:t xml:space="preserve"> task02_quarter(month):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month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"Month must be 1..12"</w:t>
      </w:r>
      <w:r>
        <w:rPr>
          <w:rStyle w:val="NormalTok"/>
        </w:rPr>
        <w:t xml:space="preserve">)</w:t>
      </w:r>
      <w:r>
        <w:br/>
      </w:r>
      <w:r>
        <w:rPr>
          <w:rStyle w:val="NormalTok"/>
        </w:rPr>
        <w:t xml:space="preserve">    </w:t>
      </w:r>
      <w:r>
        <w:rPr>
          <w:rStyle w:val="ControlFlowTok"/>
        </w:rPr>
        <w:t xml:space="preserve">if</w:t>
      </w:r>
      <w:r>
        <w:rPr>
          <w:rStyle w:val="NormalTok"/>
        </w:rPr>
        <w:t xml:space="preserve"> month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month </w:t>
      </w:r>
      <w:r>
        <w:rPr>
          <w:rStyle w:val="OperatorTok"/>
        </w:rPr>
        <w:t xml:space="preserve">&lt;=</w:t>
      </w:r>
      <w:r>
        <w:rPr>
          <w:rStyle w:val="NormalTok"/>
        </w:rPr>
        <w:t xml:space="preserve"> </w:t>
      </w:r>
      <w:r>
        <w:rPr>
          <w:rStyle w:val="DecValTok"/>
        </w:rPr>
        <w:t xml:space="preserve">6</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CommentTok"/>
        </w:rPr>
        <w:t xml:space="preserve"># Xét điều kiện tiếp theo nếu nhánh trước không thỏa.</w:t>
      </w:r>
      <w:r>
        <w:br/>
      </w:r>
      <w:r>
        <w:rPr>
          <w:rStyle w:val="NormalTok"/>
        </w:rPr>
        <w:t xml:space="preserve">    </w:t>
      </w:r>
      <w:r>
        <w:rPr>
          <w:rStyle w:val="ControlFlowTok"/>
        </w:rPr>
        <w:t xml:space="preserve">elif</w:t>
      </w:r>
      <w:r>
        <w:rPr>
          <w:rStyle w:val="NormalTok"/>
        </w:rPr>
        <w:t xml:space="preserve"> month </w:t>
      </w:r>
      <w:r>
        <w:rPr>
          <w:rStyle w:val="OperatorTok"/>
        </w:rPr>
        <w:t xml:space="preserve">&lt;=</w:t>
      </w:r>
      <w:r>
        <w:rPr>
          <w:rStyle w:val="NormalTok"/>
        </w:rPr>
        <w:t xml:space="preserve"> </w:t>
      </w:r>
      <w:r>
        <w:rPr>
          <w:rStyle w:val="DecValTok"/>
        </w:rPr>
        <w:t xml:space="preserve">9</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NormalTok"/>
        </w:rPr>
        <w:t xml:space="preserve">  </w:t>
      </w:r>
      <w:r>
        <w:rPr>
          <w:rStyle w:val="CommentTok"/>
        </w:rPr>
        <w:t xml:space="preserve"># Xét điều kiện tiếp theo nếu nhánh trước không thỏa.</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DecValTok"/>
        </w:rPr>
        <w:t xml:space="preserve">4</w:t>
      </w:r>
      <w:r>
        <w:rPr>
          <w:rStyle w:val="NormalTok"/>
        </w:rPr>
        <w:t xml:space="preserve">  </w:t>
      </w:r>
      <w:r>
        <w:rPr>
          <w:rStyle w:val="CommentTok"/>
        </w:rPr>
        <w:t xml:space="preserve"># Xử lý trường hợp ngược lại hoặc còn lại.</w:t>
      </w:r>
      <w:r>
        <w:br/>
      </w:r>
      <w:r>
        <w:br/>
      </w:r>
      <w:r>
        <w:rPr>
          <w:rStyle w:val="KeywordTok"/>
        </w:rPr>
        <w:t xml:space="preserve">def</w:t>
      </w:r>
      <w:r>
        <w:rPr>
          <w:rStyle w:val="NormalTok"/>
        </w:rPr>
        <w:t xml:space="preserve"> leap_year(year):</w:t>
      </w:r>
      <w:r>
        <w:br/>
      </w:r>
      <w:r>
        <w:rPr>
          <w:rStyle w:val="NormalTok"/>
        </w:rPr>
        <w:t xml:space="preserve">    </w:t>
      </w:r>
      <w:r>
        <w:rPr>
          <w:rStyle w:val="ControlFlowTok"/>
        </w:rPr>
        <w:t xml:space="preserve">return</w:t>
      </w:r>
      <w:r>
        <w:rPr>
          <w:rStyle w:val="NormalTok"/>
        </w:rPr>
        <w:t xml:space="preserve"> year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(year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year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KeywordTok"/>
        </w:rPr>
        <w:t xml:space="preserve">def</w:t>
      </w:r>
      <w:r>
        <w:rPr>
          <w:rStyle w:val="NormalTok"/>
        </w:rPr>
        <w:t xml:space="preserve"> task03_month_days(month, year</w:t>
      </w:r>
      <w:r>
        <w:rPr>
          <w:rStyle w:val="OperatorTok"/>
        </w:rPr>
        <w:t xml:space="preserve">=</w:t>
      </w:r>
      <w:r>
        <w:rPr>
          <w:rStyle w:val="DecValTok"/>
        </w:rPr>
        <w:t xml:space="preserve">2026</w:t>
      </w:r>
      <w:r>
        <w:rPr>
          <w:rStyle w:val="NormalTok"/>
        </w:rPr>
        <w:t xml:space="preserve">):</w:t>
      </w:r>
      <w:r>
        <w:br/>
      </w:r>
      <w:r>
        <w:rPr>
          <w:rStyle w:val="NormalTok"/>
        </w:rPr>
        <w:t xml:space="preserve">    days </w:t>
      </w:r>
      <w:r>
        <w:rPr>
          <w:rStyle w:val="OperatorTok"/>
        </w:rPr>
        <w:t xml:space="preserve">=</w:t>
      </w:r>
      <w:r>
        <w:rPr>
          <w:rStyle w:val="NormalTok"/>
        </w:rPr>
        <w:t xml:space="preserve"> [</w:t>
      </w:r>
      <w:r>
        <w:rPr>
          <w:rStyle w:val="DecValTok"/>
        </w:rPr>
        <w:t xml:space="preserve">31</w:t>
      </w:r>
      <w:r>
        <w:rPr>
          <w:rStyle w:val="NormalTok"/>
        </w:rPr>
        <w:t xml:space="preserve">,</w:t>
      </w:r>
      <w:r>
        <w:rPr>
          <w:rStyle w:val="DecValTok"/>
        </w:rPr>
        <w:t xml:space="preserve">28</w:t>
      </w:r>
      <w:r>
        <w:rPr>
          <w:rStyle w:val="NormalTok"/>
        </w:rPr>
        <w:t xml:space="preserve">,</w:t>
      </w:r>
      <w:r>
        <w:rPr>
          <w:rStyle w:val="DecValTok"/>
        </w:rPr>
        <w:t xml:space="preserve">31</w:t>
      </w:r>
      <w:r>
        <w:rPr>
          <w:rStyle w:val="NormalTok"/>
        </w:rPr>
        <w:t xml:space="preserve">,</w:t>
      </w:r>
      <w:r>
        <w:rPr>
          <w:rStyle w:val="DecValTok"/>
        </w:rPr>
        <w:t xml:space="preserve">30</w:t>
      </w:r>
      <w:r>
        <w:rPr>
          <w:rStyle w:val="NormalTok"/>
        </w:rPr>
        <w:t xml:space="preserve">,</w:t>
      </w:r>
      <w:r>
        <w:rPr>
          <w:rStyle w:val="DecValTok"/>
        </w:rPr>
        <w:t xml:space="preserve">31</w:t>
      </w:r>
      <w:r>
        <w:rPr>
          <w:rStyle w:val="NormalTok"/>
        </w:rPr>
        <w:t xml:space="preserve">,</w:t>
      </w:r>
      <w:r>
        <w:rPr>
          <w:rStyle w:val="DecValTok"/>
        </w:rPr>
        <w:t xml:space="preserve">30</w:t>
      </w:r>
      <w:r>
        <w:rPr>
          <w:rStyle w:val="NormalTok"/>
        </w:rPr>
        <w:t xml:space="preserve">,</w:t>
      </w:r>
      <w:r>
        <w:rPr>
          <w:rStyle w:val="DecValTok"/>
        </w:rPr>
        <w:t xml:space="preserve">31</w:t>
      </w:r>
      <w:r>
        <w:rPr>
          <w:rStyle w:val="NormalTok"/>
        </w:rPr>
        <w:t xml:space="preserve">,</w:t>
      </w:r>
      <w:r>
        <w:rPr>
          <w:rStyle w:val="DecValTok"/>
        </w:rPr>
        <w:t xml:space="preserve">31</w:t>
      </w:r>
      <w:r>
        <w:rPr>
          <w:rStyle w:val="NormalTok"/>
        </w:rPr>
        <w:t xml:space="preserve">,</w:t>
      </w:r>
      <w:r>
        <w:rPr>
          <w:rStyle w:val="DecValTok"/>
        </w:rPr>
        <w:t xml:space="preserve">30</w:t>
      </w:r>
      <w:r>
        <w:rPr>
          <w:rStyle w:val="NormalTok"/>
        </w:rPr>
        <w:t xml:space="preserve">,</w:t>
      </w:r>
      <w:r>
        <w:rPr>
          <w:rStyle w:val="DecValTok"/>
        </w:rPr>
        <w:t xml:space="preserve">31</w:t>
      </w:r>
      <w:r>
        <w:rPr>
          <w:rStyle w:val="NormalTok"/>
        </w:rPr>
        <w:t xml:space="preserve">,</w:t>
      </w:r>
      <w:r>
        <w:rPr>
          <w:rStyle w:val="DecValTok"/>
        </w:rPr>
        <w:t xml:space="preserve">30</w:t>
      </w:r>
      <w:r>
        <w:rPr>
          <w:rStyle w:val="NormalTok"/>
        </w:rPr>
        <w:t xml:space="preserve">,</w:t>
      </w:r>
      <w:r>
        <w:rPr>
          <w:rStyle w:val="DecValTok"/>
        </w:rPr>
        <w:t xml:space="preserve">31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month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"Month must be 1..12"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29</w:t>
      </w:r>
      <w:r>
        <w:rPr>
          <w:rStyle w:val="NormalTok"/>
        </w:rPr>
        <w:t xml:space="preserve"> </w:t>
      </w:r>
      <w:r>
        <w:rPr>
          <w:rStyle w:val="ControlFlowTok"/>
        </w:rPr>
        <w:t xml:space="preserve">if</w:t>
      </w:r>
      <w:r>
        <w:rPr>
          <w:rStyle w:val="NormalTok"/>
        </w:rPr>
        <w:t xml:space="preserve"> month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leap_year(year) </w:t>
      </w:r>
      <w:r>
        <w:rPr>
          <w:rStyle w:val="ControlFlowTok"/>
        </w:rPr>
        <w:t xml:space="preserve">else</w:t>
      </w:r>
      <w:r>
        <w:rPr>
          <w:rStyle w:val="NormalTok"/>
        </w:rPr>
        <w:t xml:space="preserve"> days[month</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task04_is_leap(year):</w:t>
      </w:r>
      <w:r>
        <w:br/>
      </w:r>
      <w:r>
        <w:rPr>
          <w:rStyle w:val="NormalTok"/>
        </w:rPr>
        <w:t xml:space="preserve">    </w:t>
      </w:r>
      <w:r>
        <w:rPr>
          <w:rStyle w:val="ControlFlowTok"/>
        </w:rPr>
        <w:t xml:space="preserve">if</w:t>
      </w:r>
      <w:r>
        <w:rPr>
          <w:rStyle w:val="NormalTok"/>
        </w:rPr>
        <w:t xml:space="preserve"> year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"Year must be positive"</w:t>
      </w:r>
      <w:r>
        <w:rPr>
          <w:rStyle w:val="NormalTok"/>
        </w:rPr>
        <w:t xml:space="preserve">)</w:t>
      </w:r>
      <w:r>
        <w:br/>
      </w:r>
      <w:r>
        <w:rPr>
          <w:rStyle w:val="NormalTok"/>
        </w:rPr>
        <w:t xml:space="preserve">    </w:t>
      </w:r>
      <w:r>
        <w:rPr>
          <w:rStyle w:val="ControlFlowTok"/>
        </w:rPr>
        <w:t xml:space="preserve">return</w:t>
      </w:r>
      <w:r>
        <w:rPr>
          <w:rStyle w:val="NormalTok"/>
        </w:rPr>
        <w:t xml:space="preserve"> leap_year(year)</w:t>
      </w:r>
      <w:r>
        <w:br/>
      </w:r>
      <w:r>
        <w:br/>
      </w:r>
      <w:r>
        <w:rPr>
          <w:rStyle w:val="NormalTok"/>
        </w:rPr>
        <w:t xml:space="preserve">WORDS </w:t>
      </w:r>
      <w:r>
        <w:rPr>
          <w:rStyle w:val="OperatorTok"/>
        </w:rPr>
        <w:t xml:space="preserve">=</w:t>
      </w:r>
      <w:r>
        <w:rPr>
          <w:rStyle w:val="NormalTok"/>
        </w:rPr>
        <w:t xml:space="preserve"> [</w:t>
      </w:r>
      <w:r>
        <w:rPr>
          <w:rStyle w:val="StringTok"/>
        </w:rPr>
        <w:t xml:space="preserve">"khong"</w:t>
      </w:r>
      <w:r>
        <w:rPr>
          <w:rStyle w:val="NormalTok"/>
        </w:rPr>
        <w:t xml:space="preserve">,</w:t>
      </w:r>
      <w:r>
        <w:rPr>
          <w:rStyle w:val="StringTok"/>
        </w:rPr>
        <w:t xml:space="preserve">"mot"</w:t>
      </w:r>
      <w:r>
        <w:rPr>
          <w:rStyle w:val="NormalTok"/>
        </w:rPr>
        <w:t xml:space="preserve">,</w:t>
      </w:r>
      <w:r>
        <w:rPr>
          <w:rStyle w:val="StringTok"/>
        </w:rPr>
        <w:t xml:space="preserve">"hai"</w:t>
      </w:r>
      <w:r>
        <w:rPr>
          <w:rStyle w:val="NormalTok"/>
        </w:rPr>
        <w:t xml:space="preserve">,</w:t>
      </w:r>
      <w:r>
        <w:rPr>
          <w:rStyle w:val="StringTok"/>
        </w:rPr>
        <w:t xml:space="preserve">"ba"</w:t>
      </w:r>
      <w:r>
        <w:rPr>
          <w:rStyle w:val="NormalTok"/>
        </w:rPr>
        <w:t xml:space="preserve">,</w:t>
      </w:r>
      <w:r>
        <w:rPr>
          <w:rStyle w:val="StringTok"/>
        </w:rPr>
        <w:t xml:space="preserve">"bon"</w:t>
      </w:r>
      <w:r>
        <w:rPr>
          <w:rStyle w:val="NormalTok"/>
        </w:rPr>
        <w:t xml:space="preserve">,</w:t>
      </w:r>
      <w:r>
        <w:rPr>
          <w:rStyle w:val="StringTok"/>
        </w:rPr>
        <w:t xml:space="preserve">"nam"</w:t>
      </w:r>
      <w:r>
        <w:rPr>
          <w:rStyle w:val="NormalTok"/>
        </w:rPr>
        <w:t xml:space="preserve">,</w:t>
      </w:r>
      <w:r>
        <w:rPr>
          <w:rStyle w:val="StringTok"/>
        </w:rPr>
        <w:t xml:space="preserve">"sau"</w:t>
      </w:r>
      <w:r>
        <w:rPr>
          <w:rStyle w:val="NormalTok"/>
        </w:rPr>
        <w:t xml:space="preserve">,</w:t>
      </w:r>
      <w:r>
        <w:rPr>
          <w:rStyle w:val="StringTok"/>
        </w:rPr>
        <w:t xml:space="preserve">"bay"</w:t>
      </w:r>
      <w:r>
        <w:rPr>
          <w:rStyle w:val="NormalTok"/>
        </w:rPr>
        <w:t xml:space="preserve">,</w:t>
      </w:r>
      <w:r>
        <w:rPr>
          <w:rStyle w:val="StringTok"/>
        </w:rPr>
        <w:t xml:space="preserve">"tam"</w:t>
      </w:r>
      <w:r>
        <w:rPr>
          <w:rStyle w:val="NormalTok"/>
        </w:rPr>
        <w:t xml:space="preserve">,</w:t>
      </w:r>
      <w:r>
        <w:rPr>
          <w:rStyle w:val="StringTok"/>
        </w:rPr>
        <w:t xml:space="preserve">"chin"</w:t>
      </w:r>
      <w:r>
        <w:rPr>
          <w:rStyle w:val="NormalTok"/>
        </w:rPr>
        <w:t xml:space="preserve">]</w:t>
      </w:r>
      <w:r>
        <w:br/>
      </w:r>
      <w:r>
        <w:br/>
      </w:r>
      <w:r>
        <w:rPr>
          <w:rStyle w:val="KeywordTok"/>
        </w:rPr>
        <w:t xml:space="preserve">def</w:t>
      </w:r>
      <w:r>
        <w:rPr>
          <w:rStyle w:val="NormalTok"/>
        </w:rPr>
        <w:t xml:space="preserve"> task05_two_digit(n):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10</w:t>
      </w:r>
      <w:r>
        <w:rPr>
          <w:rStyle w:val="NormalTok"/>
        </w:rPr>
        <w:t xml:space="preserve"> </w:t>
      </w:r>
      <w:r>
        <w:rPr>
          <w:rStyle w:val="OperatorTok"/>
        </w:rPr>
        <w:t xml:space="preserve">&lt;=</w:t>
      </w:r>
      <w:r>
        <w:rPr>
          <w:rStyle w:val="NormalTok"/>
        </w:rPr>
        <w:t xml:space="preserve"> n </w:t>
      </w:r>
      <w:r>
        <w:rPr>
          <w:rStyle w:val="OperatorTok"/>
        </w:rPr>
        <w:t xml:space="preserve">&lt;=</w:t>
      </w:r>
      <w:r>
        <w:rPr>
          <w:rStyle w:val="NormalTok"/>
        </w:rPr>
        <w:t xml:space="preserve"> </w:t>
      </w:r>
      <w:r>
        <w:rPr>
          <w:rStyle w:val="DecValTok"/>
        </w:rPr>
        <w:t xml:space="preserve">99</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two-digit integer"</w:t>
      </w:r>
      <w:r>
        <w:rPr>
          <w:rStyle w:val="NormalTok"/>
        </w:rPr>
        <w:t xml:space="preserve">)</w:t>
      </w:r>
      <w:r>
        <w:br/>
      </w:r>
      <w:r>
        <w:rPr>
          <w:rStyle w:val="NormalTok"/>
        </w:rPr>
        <w:t xml:space="preserve">    tens, unit </w:t>
      </w:r>
      <w:r>
        <w:rPr>
          <w:rStyle w:val="OperatorTok"/>
        </w:rPr>
        <w:t xml:space="preserve">=</w:t>
      </w:r>
      <w:r>
        <w:rPr>
          <w:rStyle w:val="NormalTok"/>
        </w:rPr>
        <w:t xml:space="preserve"> </w:t>
      </w:r>
      <w:r>
        <w:rPr>
          <w:rStyle w:val="BuiltInTok"/>
        </w:rPr>
        <w:t xml:space="preserve">divmod</w:t>
      </w:r>
      <w:r>
        <w:rPr>
          <w:rStyle w:val="NormalTok"/>
        </w:rPr>
        <w:t xml:space="preserve">(n,</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tens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head </w:t>
      </w:r>
      <w:r>
        <w:rPr>
          <w:rStyle w:val="OperatorTok"/>
        </w:rPr>
        <w:t xml:space="preserve">=</w:t>
      </w:r>
      <w:r>
        <w:rPr>
          <w:rStyle w:val="NormalTok"/>
        </w:rPr>
        <w:t xml:space="preserve"> </w:t>
      </w:r>
      <w:r>
        <w:rPr>
          <w:rStyle w:val="StringTok"/>
        </w:rPr>
        <w:t xml:space="preserve">"muoi"</w:t>
      </w:r>
      <w:r>
        <w:br/>
      </w:r>
      <w:r>
        <w:rPr>
          <w:rStyle w:val="NormalTok"/>
        </w:rPr>
        <w:t xml:space="preserve">    </w:t>
      </w:r>
      <w:r>
        <w:rPr>
          <w:rStyle w:val="ControlFlowTok"/>
        </w:rPr>
        <w:t xml:space="preserve">else</w:t>
      </w:r>
      <w:r>
        <w:rPr>
          <w:rStyle w:val="NormalTok"/>
        </w:rPr>
        <w:t xml:space="preserve">:  </w:t>
      </w:r>
      <w:r>
        <w:rPr>
          <w:rStyle w:val="CommentTok"/>
        </w:rPr>
        <w:t xml:space="preserve"># Xử lý trường hợp ngược lại hoặc còn lại.</w:t>
      </w:r>
      <w:r>
        <w:br/>
      </w:r>
      <w:r>
        <w:rPr>
          <w:rStyle w:val="NormalTok"/>
        </w:rPr>
        <w:t xml:space="preserve">        head </w:t>
      </w:r>
      <w:r>
        <w:rPr>
          <w:rStyle w:val="OperatorTok"/>
        </w:rPr>
        <w:t xml:space="preserve">=</w:t>
      </w:r>
      <w:r>
        <w:rPr>
          <w:rStyle w:val="NormalTok"/>
        </w:rPr>
        <w:t xml:space="preserve"> WORDS[tens] </w:t>
      </w:r>
      <w:r>
        <w:rPr>
          <w:rStyle w:val="OperatorTok"/>
        </w:rPr>
        <w:t xml:space="preserve">+</w:t>
      </w:r>
      <w:r>
        <w:rPr>
          <w:rStyle w:val="NormalTok"/>
        </w:rPr>
        <w:t xml:space="preserve"> </w:t>
      </w:r>
      <w:r>
        <w:rPr>
          <w:rStyle w:val="StringTok"/>
        </w:rPr>
        <w:t xml:space="preserve">" muoi"</w:t>
      </w:r>
      <w:r>
        <w:br/>
      </w:r>
      <w:r>
        <w:rPr>
          <w:rStyle w:val="NormalTok"/>
        </w:rPr>
        <w:t xml:space="preserve">    </w:t>
      </w:r>
      <w:r>
        <w:rPr>
          <w:rStyle w:val="ControlFlowTok"/>
        </w:rPr>
        <w:t xml:space="preserve">if</w:t>
      </w:r>
      <w:r>
        <w:rPr>
          <w:rStyle w:val="NormalTok"/>
        </w:rPr>
        <w:t xml:space="preserve"> unit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head</w:t>
      </w:r>
      <w:r>
        <w:br/>
      </w:r>
      <w:r>
        <w:rPr>
          <w:rStyle w:val="NormalTok"/>
        </w:rPr>
        <w:t xml:space="preserve">    </w:t>
      </w:r>
      <w:r>
        <w:rPr>
          <w:rStyle w:val="ControlFlowTok"/>
        </w:rPr>
        <w:t xml:space="preserve">if</w:t>
      </w:r>
      <w:r>
        <w:rPr>
          <w:rStyle w:val="NormalTok"/>
        </w:rPr>
        <w:t xml:space="preserve"> unit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return</w:t>
      </w:r>
      <w:r>
        <w:rPr>
          <w:rStyle w:val="NormalTok"/>
        </w:rPr>
        <w:t xml:space="preserve"> head </w:t>
      </w:r>
      <w:r>
        <w:rPr>
          <w:rStyle w:val="OperatorTok"/>
        </w:rPr>
        <w:t xml:space="preserve">+</w:t>
      </w:r>
      <w:r>
        <w:rPr>
          <w:rStyle w:val="NormalTok"/>
        </w:rPr>
        <w:t xml:space="preserve"> </w:t>
      </w:r>
      <w:r>
        <w:rPr>
          <w:rStyle w:val="StringTok"/>
        </w:rPr>
        <w:t xml:space="preserve">" lam"</w:t>
      </w:r>
      <w:r>
        <w:br/>
      </w:r>
      <w:r>
        <w:rPr>
          <w:rStyle w:val="NormalTok"/>
        </w:rPr>
        <w:t xml:space="preserve">    </w:t>
      </w:r>
      <w:r>
        <w:rPr>
          <w:rStyle w:val="ControlFlowTok"/>
        </w:rPr>
        <w:t xml:space="preserve">if</w:t>
      </w:r>
      <w:r>
        <w:rPr>
          <w:rStyle w:val="NormalTok"/>
        </w:rPr>
        <w:t xml:space="preserve"> unit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tens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head </w:t>
      </w:r>
      <w:r>
        <w:rPr>
          <w:rStyle w:val="OperatorTok"/>
        </w:rPr>
        <w:t xml:space="preserve">+</w:t>
      </w:r>
      <w:r>
        <w:rPr>
          <w:rStyle w:val="NormalTok"/>
        </w:rPr>
        <w:t xml:space="preserve"> </w:t>
      </w:r>
      <w:r>
        <w:rPr>
          <w:rStyle w:val="StringTok"/>
        </w:rPr>
        <w:t xml:space="preserve">" mot"</w:t>
      </w:r>
      <w:r>
        <w:br/>
      </w:r>
      <w:r>
        <w:rPr>
          <w:rStyle w:val="NormalTok"/>
        </w:rPr>
        <w:t xml:space="preserve">    </w:t>
      </w:r>
      <w:r>
        <w:rPr>
          <w:rStyle w:val="ControlFlowTok"/>
        </w:rPr>
        <w:t xml:space="preserve">return</w:t>
      </w:r>
      <w:r>
        <w:rPr>
          <w:rStyle w:val="NormalTok"/>
        </w:rPr>
        <w:t xml:space="preserve"> head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WORDS[unit]</w:t>
      </w:r>
      <w:r>
        <w:br/>
      </w:r>
      <w:r>
        <w:br/>
      </w:r>
      <w:r>
        <w:rPr>
          <w:rStyle w:val="KeywordTok"/>
        </w:rPr>
        <w:t xml:space="preserve">def</w:t>
      </w:r>
      <w:r>
        <w:rPr>
          <w:rStyle w:val="NormalTok"/>
        </w:rPr>
        <w:t xml:space="preserve"> task06_three_digit(n):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100</w:t>
      </w:r>
      <w:r>
        <w:rPr>
          <w:rStyle w:val="NormalTok"/>
        </w:rPr>
        <w:t xml:space="preserve"> </w:t>
      </w:r>
      <w:r>
        <w:rPr>
          <w:rStyle w:val="OperatorTok"/>
        </w:rPr>
        <w:t xml:space="preserve">&lt;=</w:t>
      </w:r>
      <w:r>
        <w:rPr>
          <w:rStyle w:val="NormalTok"/>
        </w:rPr>
        <w:t xml:space="preserve"> n </w:t>
      </w:r>
      <w:r>
        <w:rPr>
          <w:rStyle w:val="OperatorTok"/>
        </w:rPr>
        <w:t xml:space="preserve">&lt;=</w:t>
      </w:r>
      <w:r>
        <w:rPr>
          <w:rStyle w:val="NormalTok"/>
        </w:rPr>
        <w:t xml:space="preserve"> </w:t>
      </w:r>
      <w:r>
        <w:rPr>
          <w:rStyle w:val="DecValTok"/>
        </w:rPr>
        <w:t xml:space="preserve">999</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three-digit integer"</w:t>
      </w:r>
      <w:r>
        <w:rPr>
          <w:rStyle w:val="NormalTok"/>
        </w:rPr>
        <w:t xml:space="preserve">)</w:t>
      </w:r>
      <w:r>
        <w:br/>
      </w:r>
      <w:r>
        <w:rPr>
          <w:rStyle w:val="NormalTok"/>
        </w:rPr>
        <w:t xml:space="preserve">    hundred, rest </w:t>
      </w:r>
      <w:r>
        <w:rPr>
          <w:rStyle w:val="OperatorTok"/>
        </w:rPr>
        <w:t xml:space="preserve">=</w:t>
      </w:r>
      <w:r>
        <w:rPr>
          <w:rStyle w:val="NormalTok"/>
        </w:rPr>
        <w:t xml:space="preserve"> </w:t>
      </w:r>
      <w:r>
        <w:rPr>
          <w:rStyle w:val="BuiltInTok"/>
        </w:rPr>
        <w:t xml:space="preserve">divmod</w:t>
      </w:r>
      <w:r>
        <w:rPr>
          <w:rStyle w:val="NormalTok"/>
        </w:rPr>
        <w:t xml:space="preserve">(n,</w:t>
      </w:r>
      <w:r>
        <w:rPr>
          <w:rStyle w:val="DecValTok"/>
        </w:rPr>
        <w:t xml:space="preserve">100</w:t>
      </w:r>
      <w:r>
        <w:rPr>
          <w:rStyle w:val="NormalTok"/>
        </w:rPr>
        <w:t xml:space="preserve">)</w:t>
      </w:r>
      <w:r>
        <w:br/>
      </w:r>
      <w:r>
        <w:rPr>
          <w:rStyle w:val="NormalTok"/>
        </w:rPr>
        <w:t xml:space="preserve">    head </w:t>
      </w:r>
      <w:r>
        <w:rPr>
          <w:rStyle w:val="OperatorTok"/>
        </w:rPr>
        <w:t xml:space="preserve">=</w:t>
      </w:r>
      <w:r>
        <w:rPr>
          <w:rStyle w:val="NormalTok"/>
        </w:rPr>
        <w:t xml:space="preserve"> WORDS[hundred] </w:t>
      </w:r>
      <w:r>
        <w:rPr>
          <w:rStyle w:val="OperatorTok"/>
        </w:rPr>
        <w:t xml:space="preserve">+</w:t>
      </w:r>
      <w:r>
        <w:rPr>
          <w:rStyle w:val="NormalTok"/>
        </w:rPr>
        <w:t xml:space="preserve"> </w:t>
      </w:r>
      <w:r>
        <w:rPr>
          <w:rStyle w:val="StringTok"/>
        </w:rPr>
        <w:t xml:space="preserve">" tram"</w:t>
      </w:r>
      <w:r>
        <w:br/>
      </w:r>
      <w:r>
        <w:rPr>
          <w:rStyle w:val="NormalTok"/>
        </w:rPr>
        <w:t xml:space="preserve">    </w:t>
      </w:r>
      <w:r>
        <w:rPr>
          <w:rStyle w:val="ControlFlowTok"/>
        </w:rPr>
        <w:t xml:space="preserve">if</w:t>
      </w:r>
      <w:r>
        <w:rPr>
          <w:rStyle w:val="NormalTok"/>
        </w:rPr>
        <w:t xml:space="preserve"> rest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head</w:t>
      </w:r>
      <w:r>
        <w:br/>
      </w:r>
      <w:r>
        <w:rPr>
          <w:rStyle w:val="NormalTok"/>
        </w:rPr>
        <w:t xml:space="preserve">    </w:t>
      </w:r>
      <w:r>
        <w:rPr>
          <w:rStyle w:val="ControlFlowTok"/>
        </w:rPr>
        <w:t xml:space="preserve">if</w:t>
      </w:r>
      <w:r>
        <w:rPr>
          <w:rStyle w:val="NormalTok"/>
        </w:rPr>
        <w:t xml:space="preserve"> rest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head </w:t>
      </w:r>
      <w:r>
        <w:rPr>
          <w:rStyle w:val="OperatorTok"/>
        </w:rPr>
        <w:t xml:space="preserve">+</w:t>
      </w:r>
      <w:r>
        <w:rPr>
          <w:rStyle w:val="NormalTok"/>
        </w:rPr>
        <w:t xml:space="preserve"> </w:t>
      </w:r>
      <w:r>
        <w:rPr>
          <w:rStyle w:val="StringTok"/>
        </w:rPr>
        <w:t xml:space="preserve">" linh "</w:t>
      </w:r>
      <w:r>
        <w:rPr>
          <w:rStyle w:val="NormalTok"/>
        </w:rPr>
        <w:t xml:space="preserve"> </w:t>
      </w:r>
      <w:r>
        <w:rPr>
          <w:rStyle w:val="OperatorTok"/>
        </w:rPr>
        <w:t xml:space="preserve">+</w:t>
      </w:r>
      <w:r>
        <w:rPr>
          <w:rStyle w:val="NormalTok"/>
        </w:rPr>
        <w:t xml:space="preserve"> (</w:t>
      </w:r>
      <w:r>
        <w:rPr>
          <w:rStyle w:val="StringTok"/>
        </w:rPr>
        <w:t xml:space="preserve">"nam"</w:t>
      </w:r>
      <w:r>
        <w:rPr>
          <w:rStyle w:val="NormalTok"/>
        </w:rPr>
        <w:t xml:space="preserve"> </w:t>
      </w:r>
      <w:r>
        <w:rPr>
          <w:rStyle w:val="ControlFlowTok"/>
        </w:rPr>
        <w:t xml:space="preserve">if</w:t>
      </w:r>
      <w:r>
        <w:rPr>
          <w:rStyle w:val="NormalTok"/>
        </w:rPr>
        <w:t xml:space="preserve"> rest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WORDS[rest])</w:t>
      </w:r>
      <w:r>
        <w:br/>
      </w:r>
      <w:r>
        <w:rPr>
          <w:rStyle w:val="NormalTok"/>
        </w:rPr>
        <w:t xml:space="preserve">    </w:t>
      </w:r>
      <w:r>
        <w:rPr>
          <w:rStyle w:val="ControlFlowTok"/>
        </w:rPr>
        <w:t xml:space="preserve">return</w:t>
      </w:r>
      <w:r>
        <w:rPr>
          <w:rStyle w:val="NormalTok"/>
        </w:rPr>
        <w:t xml:space="preserve"> head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task05_two_digit(rest)</w:t>
      </w:r>
      <w:r>
        <w:br/>
      </w:r>
      <w:r>
        <w:br/>
      </w:r>
      <w:r>
        <w:rPr>
          <w:rStyle w:val="KeywordTok"/>
        </w:rPr>
        <w:t xml:space="preserve">def</w:t>
      </w:r>
      <w:r>
        <w:rPr>
          <w:rStyle w:val="NormalTok"/>
        </w:rPr>
        <w:t xml:space="preserve"> task07_electricity_bill(kwh):  </w:t>
      </w:r>
      <w:r>
        <w:rPr>
          <w:rStyle w:val="CommentTok"/>
        </w:rPr>
        <w:t xml:space="preserve"># Tính lần lượt từng bậc giá, không áp một giá cho toàn bộ điện.</w:t>
      </w:r>
      <w:r>
        <w:br/>
      </w:r>
      <w:r>
        <w:rPr>
          <w:rStyle w:val="NormalTok"/>
        </w:rPr>
        <w:t xml:space="preserve">    </w:t>
      </w:r>
      <w:r>
        <w:rPr>
          <w:rStyle w:val="ControlFlowTok"/>
        </w:rPr>
        <w:t xml:space="preserve">if</w:t>
      </w:r>
      <w:r>
        <w:rPr>
          <w:rStyle w:val="NormalTok"/>
        </w:rPr>
        <w:t xml:space="preserve"> kwh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"Usage cannot be negative"</w:t>
      </w:r>
      <w:r>
        <w:rPr>
          <w:rStyle w:val="NormalTok"/>
        </w:rPr>
        <w:t xml:space="preserve">)</w:t>
      </w:r>
      <w:r>
        <w:br/>
      </w:r>
      <w:r>
        <w:rPr>
          <w:rStyle w:val="NormalTok"/>
        </w:rPr>
        <w:t xml:space="preserve">    remaining </w:t>
      </w:r>
      <w:r>
        <w:rPr>
          <w:rStyle w:val="OperatorTok"/>
        </w:rPr>
        <w:t xml:space="preserve">=</w:t>
      </w:r>
      <w:r>
        <w:rPr>
          <w:rStyle w:val="NormalTok"/>
        </w:rPr>
        <w:t xml:space="preserve"> </w:t>
      </w:r>
      <w:r>
        <w:rPr>
          <w:rStyle w:val="BuiltInTok"/>
        </w:rPr>
        <w:t xml:space="preserve">float</w:t>
      </w:r>
      <w:r>
        <w:rPr>
          <w:rStyle w:val="NormalTok"/>
        </w:rPr>
        <w:t xml:space="preserve">(kwh)</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width, rate </w:t>
      </w:r>
      <w:r>
        <w:rPr>
          <w:rStyle w:val="KeywordTok"/>
        </w:rPr>
        <w:t xml:space="preserve">in</w:t>
      </w:r>
      <w:r>
        <w:rPr>
          <w:rStyle w:val="NormalTok"/>
        </w:rPr>
        <w:t xml:space="preserve"> ((</w:t>
      </w:r>
      <w:r>
        <w:rPr>
          <w:rStyle w:val="DecValTok"/>
        </w:rPr>
        <w:t xml:space="preserve">50</w:t>
      </w:r>
      <w:r>
        <w:rPr>
          <w:rStyle w:val="NormalTok"/>
        </w:rPr>
        <w:t xml:space="preserve">,</w:t>
      </w:r>
      <w:r>
        <w:rPr>
          <w:rStyle w:val="DecValTok"/>
        </w:rPr>
        <w:t xml:space="preserve">1800</w:t>
      </w:r>
      <w:r>
        <w:rPr>
          <w:rStyle w:val="NormalTok"/>
        </w:rPr>
        <w:t xml:space="preserve">),(</w:t>
      </w:r>
      <w:r>
        <w:rPr>
          <w:rStyle w:val="DecValTok"/>
        </w:rPr>
        <w:t xml:space="preserve">50</w:t>
      </w:r>
      <w:r>
        <w:rPr>
          <w:rStyle w:val="NormalTok"/>
        </w:rPr>
        <w:t xml:space="preserve">,</w:t>
      </w:r>
      <w:r>
        <w:rPr>
          <w:rStyle w:val="DecValTok"/>
        </w:rPr>
        <w:t xml:space="preserve">2000</w:t>
      </w:r>
      <w:r>
        <w:rPr>
          <w:rStyle w:val="NormalTok"/>
        </w:rPr>
        <w:t xml:space="preserve">),(</w:t>
      </w:r>
      <w:r>
        <w:rPr>
          <w:rStyle w:val="DecValTok"/>
        </w:rPr>
        <w:t xml:space="preserve">100</w:t>
      </w:r>
      <w:r>
        <w:rPr>
          <w:rStyle w:val="NormalTok"/>
        </w:rPr>
        <w:t xml:space="preserve">,</w:t>
      </w:r>
      <w:r>
        <w:rPr>
          <w:rStyle w:val="DecValTok"/>
        </w:rPr>
        <w:t xml:space="preserve">2500</w:t>
      </w:r>
      <w:r>
        <w:rPr>
          <w:rStyle w:val="NormalTok"/>
        </w:rPr>
        <w:t xml:space="preserve">)):</w:t>
      </w:r>
      <w:r>
        <w:br/>
      </w:r>
      <w:r>
        <w:rPr>
          <w:rStyle w:val="NormalTok"/>
        </w:rPr>
        <w:t xml:space="preserve">        amount </w:t>
      </w:r>
      <w:r>
        <w:rPr>
          <w:rStyle w:val="OperatorTok"/>
        </w:rPr>
        <w:t xml:space="preserve">=</w:t>
      </w:r>
      <w:r>
        <w:rPr>
          <w:rStyle w:val="NormalTok"/>
        </w:rPr>
        <w:t xml:space="preserve"> </w:t>
      </w:r>
      <w:r>
        <w:rPr>
          <w:rStyle w:val="BuiltInTok"/>
        </w:rPr>
        <w:t xml:space="preserve">min</w:t>
      </w:r>
      <w:r>
        <w:rPr>
          <w:rStyle w:val="NormalTok"/>
        </w:rPr>
        <w:t xml:space="preserve">(remaining,width)</w:t>
      </w:r>
      <w:r>
        <w:br/>
      </w:r>
      <w:r>
        <w:rPr>
          <w:rStyle w:val="NormalTok"/>
        </w:rPr>
        <w:t xml:space="preserve">        total </w:t>
      </w:r>
      <w:r>
        <w:rPr>
          <w:rStyle w:val="OperatorTok"/>
        </w:rPr>
        <w:t xml:space="preserve">+=</w:t>
      </w:r>
      <w:r>
        <w:rPr>
          <w:rStyle w:val="NormalTok"/>
        </w:rPr>
        <w:t xml:space="preserve"> amount </w:t>
      </w:r>
      <w:r>
        <w:rPr>
          <w:rStyle w:val="OperatorTok"/>
        </w:rPr>
        <w:t xml:space="preserve">*</w:t>
      </w:r>
      <w:r>
        <w:rPr>
          <w:rStyle w:val="NormalTok"/>
        </w:rPr>
        <w:t xml:space="preserve"> rate</w:t>
      </w:r>
      <w:r>
        <w:br/>
      </w:r>
      <w:r>
        <w:rPr>
          <w:rStyle w:val="NormalTok"/>
        </w:rPr>
        <w:t xml:space="preserve">        remaining </w:t>
      </w:r>
      <w:r>
        <w:rPr>
          <w:rStyle w:val="OperatorTok"/>
        </w:rPr>
        <w:t xml:space="preserve">-=</w:t>
      </w:r>
      <w:r>
        <w:rPr>
          <w:rStyle w:val="NormalTok"/>
        </w:rPr>
        <w:t xml:space="preserve"> amount</w:t>
      </w:r>
      <w:r>
        <w:br/>
      </w:r>
      <w:r>
        <w:rPr>
          <w:rStyle w:val="NormalTok"/>
        </w:rPr>
        <w:t xml:space="preserve">        </w:t>
      </w:r>
      <w:r>
        <w:rPr>
          <w:rStyle w:val="ControlFlowTok"/>
        </w:rPr>
        <w:t xml:space="preserve">if</w:t>
      </w:r>
      <w:r>
        <w:rPr>
          <w:rStyle w:val="NormalTok"/>
        </w:rPr>
        <w:t xml:space="preserve"> remaining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total</w:t>
      </w:r>
      <w:r>
        <w:br/>
      </w:r>
      <w:r>
        <w:rPr>
          <w:rStyle w:val="NormalTok"/>
        </w:rPr>
        <w:t xml:space="preserve">    </w:t>
      </w:r>
      <w:r>
        <w:rPr>
          <w:rStyle w:val="ControlFlowTok"/>
        </w:rPr>
        <w:t xml:space="preserve">return</w:t>
      </w:r>
      <w:r>
        <w:rPr>
          <w:rStyle w:val="NormalTok"/>
        </w:rPr>
        <w:t xml:space="preserve"> total </w:t>
      </w:r>
      <w:r>
        <w:rPr>
          <w:rStyle w:val="OperatorTok"/>
        </w:rPr>
        <w:t xml:space="preserve">+</w:t>
      </w:r>
      <w:r>
        <w:rPr>
          <w:rStyle w:val="NormalTok"/>
        </w:rPr>
        <w:t xml:space="preserve"> remaining </w:t>
      </w:r>
      <w:r>
        <w:rPr>
          <w:rStyle w:val="OperatorTok"/>
        </w:rPr>
        <w:t xml:space="preserve">*</w:t>
      </w:r>
      <w:r>
        <w:rPr>
          <w:rStyle w:val="NormalTok"/>
        </w:rPr>
        <w:t xml:space="preserve"> </w:t>
      </w:r>
      <w:r>
        <w:rPr>
          <w:rStyle w:val="DecValTok"/>
        </w:rPr>
        <w:t xml:space="preserve">3000</w:t>
      </w:r>
      <w:r>
        <w:br/>
      </w:r>
      <w:r>
        <w:br/>
      </w:r>
      <w:r>
        <w:rPr>
          <w:rStyle w:val="KeywordTok"/>
        </w:rPr>
        <w:t xml:space="preserve">def</w:t>
      </w:r>
      <w:r>
        <w:rPr>
          <w:rStyle w:val="NormalTok"/>
        </w:rPr>
        <w:t xml:space="preserve"> task08_sum_to_n(n):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total</w:t>
      </w:r>
      <w:r>
        <w:rPr>
          <w:rStyle w:val="OperatorTok"/>
        </w:rPr>
        <w:t xml:space="preserve">=</w:t>
      </w:r>
      <w:r>
        <w:rPr>
          <w:rStyle w:val="DecValTok"/>
        </w:rPr>
        <w:t xml:space="preserve">0</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 total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total</w:t>
      </w:r>
      <w:r>
        <w:br/>
      </w:r>
      <w:r>
        <w:br/>
      </w:r>
      <w:r>
        <w:rPr>
          <w:rStyle w:val="KeywordTok"/>
        </w:rPr>
        <w:t xml:space="preserve">def</w:t>
      </w:r>
      <w:r>
        <w:rPr>
          <w:rStyle w:val="NormalTok"/>
        </w:rPr>
        <w:t xml:space="preserve"> task09_count_digits(n):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count</w:t>
      </w:r>
      <w:r>
        <w:rPr>
          <w:rStyle w:val="OperatorTok"/>
        </w:rPr>
        <w:t xml:space="preserve">=</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CommentTok"/>
        </w:rPr>
        <w:t xml:space="preserve"># Tiếp tục vòng lặp khi điều kiện còn đúng.</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n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return</w:t>
      </w:r>
      <w:r>
        <w:rPr>
          <w:rStyle w:val="NormalTok"/>
        </w:rPr>
        <w:t xml:space="preserve"> count</w:t>
      </w:r>
      <w:r>
        <w:br/>
      </w:r>
      <w:r>
        <w:br/>
      </w:r>
      <w:r>
        <w:rPr>
          <w:rStyle w:val="KeywordTok"/>
        </w:rPr>
        <w:t xml:space="preserve">def</w:t>
      </w:r>
      <w:r>
        <w:rPr>
          <w:rStyle w:val="NormalTok"/>
        </w:rPr>
        <w:t xml:space="preserve"> task10_is_prime(n):  </w:t>
      </w:r>
      <w:r>
        <w:rPr>
          <w:rStyle w:val="CommentTok"/>
        </w:rPr>
        <w:t xml:space="preserve"># Chỉ thử ước tới căn bậc hai của 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divisor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,isqrt(n)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divisor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KeywordTok"/>
        </w:rPr>
        <w:t xml:space="preserve">def</w:t>
      </w:r>
      <w:r>
        <w:rPr>
          <w:rStyle w:val="NormalTok"/>
        </w:rPr>
        <w:t xml:space="preserve"> task11_gcd(a,b):  </w:t>
      </w:r>
      <w:r>
        <w:rPr>
          <w:rStyle w:val="CommentTok"/>
        </w:rPr>
        <w:t xml:space="preserve"># Thuật toán Euclid lấy phần dư liên tiếp.</w:t>
      </w:r>
      <w:r>
        <w:br/>
      </w:r>
      <w:r>
        <w:rPr>
          <w:rStyle w:val="NormalTok"/>
        </w:rPr>
        <w:t xml:space="preserve">    </w:t>
      </w:r>
      <w:r>
        <w:rPr>
          <w:rStyle w:val="ControlFlowTok"/>
        </w:rPr>
        <w:t xml:space="preserve">if</w:t>
      </w:r>
      <w:r>
        <w:rPr>
          <w:rStyle w:val="NormalTok"/>
        </w:rPr>
        <w:t xml:space="preserve"> a</w:t>
      </w:r>
      <w:r>
        <w:rPr>
          <w:rStyle w:val="OperatorTok"/>
        </w:rPr>
        <w:t xml:space="preserve">&lt;=</w:t>
      </w:r>
      <w:r>
        <w:rPr>
          <w:rStyle w:val="DecValTok"/>
        </w:rPr>
        <w:t xml:space="preserve">0</w:t>
      </w:r>
      <w:r>
        <w:rPr>
          <w:rStyle w:val="NormalTok"/>
        </w:rPr>
        <w:t xml:space="preserve"> </w:t>
      </w:r>
      <w:r>
        <w:rPr>
          <w:rStyle w:val="KeywordTok"/>
        </w:rPr>
        <w:t xml:space="preserve">or</w:t>
      </w:r>
      <w:r>
        <w:rPr>
          <w:rStyle w:val="NormalTok"/>
        </w:rPr>
        <w:t xml:space="preserve"> b</w:t>
      </w:r>
      <w:r>
        <w:rPr>
          <w:rStyle w:val="OperatorTok"/>
        </w:rPr>
        <w:t xml:space="preserve">&lt;=</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"Both numbers must be positive"</w:t>
      </w:r>
      <w:r>
        <w:rPr>
          <w:rStyle w:val="NormalTok"/>
        </w:rPr>
        <w:t xml:space="preserve">)</w:t>
      </w:r>
      <w:r>
        <w:br/>
      </w:r>
      <w:r>
        <w:rPr>
          <w:rStyle w:val="NormalTok"/>
        </w:rPr>
        <w:t xml:space="preserve">    </w:t>
      </w:r>
      <w:r>
        <w:rPr>
          <w:rStyle w:val="ControlFlowTok"/>
        </w:rPr>
        <w:t xml:space="preserve">while</w:t>
      </w:r>
      <w:r>
        <w:rPr>
          <w:rStyle w:val="NormalTok"/>
        </w:rPr>
        <w:t xml:space="preserve"> b:  </w:t>
      </w:r>
      <w:r>
        <w:rPr>
          <w:rStyle w:val="CommentTok"/>
        </w:rPr>
        <w:t xml:space="preserve"># Tiếp tục vòng lặp khi điều kiện còn đúng.</w:t>
      </w:r>
      <w:r>
        <w:br/>
      </w:r>
      <w:r>
        <w:rPr>
          <w:rStyle w:val="NormalTok"/>
        </w:rPr>
        <w:t xml:space="preserve">        a,b</w:t>
      </w:r>
      <w:r>
        <w:rPr>
          <w:rStyle w:val="OperatorTok"/>
        </w:rPr>
        <w:t xml:space="preserve">=</w:t>
      </w:r>
      <w:r>
        <w:rPr>
          <w:rStyle w:val="NormalTok"/>
        </w:rPr>
        <w:t xml:space="preserve">b,a</w:t>
      </w:r>
      <w:r>
        <w:rPr>
          <w:rStyle w:val="OperatorTok"/>
        </w:rPr>
        <w:t xml:space="preserve">%</w:t>
      </w:r>
      <w:r>
        <w:rPr>
          <w:rStyle w:val="NormalTok"/>
        </w:rPr>
        <w:t xml:space="preserve">b</w:t>
      </w:r>
      <w:r>
        <w:br/>
      </w:r>
      <w:r>
        <w:rPr>
          <w:rStyle w:val="NormalTok"/>
        </w:rPr>
        <w:t xml:space="preserve">    </w:t>
      </w:r>
      <w:r>
        <w:rPr>
          <w:rStyle w:val="ControlFlowTok"/>
        </w:rPr>
        <w:t xml:space="preserve">return</w:t>
      </w:r>
      <w:r>
        <w:rPr>
          <w:rStyle w:val="NormalTok"/>
        </w:rPr>
        <w:t xml:space="preserve"> a</w:t>
      </w:r>
      <w:r>
        <w:br/>
      </w:r>
      <w:r>
        <w:br/>
      </w:r>
      <w:r>
        <w:rPr>
          <w:rStyle w:val="KeywordTok"/>
        </w:rPr>
        <w:t xml:space="preserve">def</w:t>
      </w:r>
      <w:r>
        <w:rPr>
          <w:rStyle w:val="NormalTok"/>
        </w:rPr>
        <w:t xml:space="preserve"> task12_rectangle(rows,cols):</w:t>
      </w:r>
      <w:r>
        <w:br/>
      </w:r>
      <w:r>
        <w:rPr>
          <w:rStyle w:val="NormalTok"/>
        </w:rPr>
        <w:t xml:space="preserve">    </w:t>
      </w:r>
      <w:r>
        <w:rPr>
          <w:rStyle w:val="ControlFlowTok"/>
        </w:rPr>
        <w:t xml:space="preserve">if</w:t>
      </w:r>
      <w:r>
        <w:rPr>
          <w:rStyle w:val="NormalTok"/>
        </w:rPr>
        <w:t xml:space="preserve"> rows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cols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"Rows/cols must be positive"</w:t>
      </w:r>
      <w:r>
        <w:rPr>
          <w:rStyle w:val="NormalTok"/>
        </w:rPr>
        <w:t xml:space="preserve">)</w:t>
      </w:r>
      <w:r>
        <w:br/>
      </w:r>
      <w:r>
        <w:rPr>
          <w:rStyle w:val="NormalTok"/>
        </w:rPr>
        <w:t xml:space="preserve">    output</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(rows):</w:t>
      </w:r>
      <w:r>
        <w:br/>
      </w:r>
      <w:r>
        <w:rPr>
          <w:rStyle w:val="NormalTok"/>
        </w:rPr>
        <w:t xml:space="preserve">        line</w:t>
      </w:r>
      <w:r>
        <w:rPr>
          <w:rStyle w:val="OperatorTok"/>
        </w:rPr>
        <w:t xml:space="preserve">=</w:t>
      </w:r>
      <w:r>
        <w:rPr>
          <w:rStyle w:val="String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(cols):</w:t>
      </w:r>
      <w:r>
        <w:br/>
      </w:r>
      <w:r>
        <w:rPr>
          <w:rStyle w:val="NormalTok"/>
        </w:rPr>
        <w:t xml:space="preserve">            line </w:t>
      </w:r>
      <w:r>
        <w:rPr>
          <w:rStyle w:val="OperatorTok"/>
        </w:rPr>
        <w:t xml:space="preserve">+=</w:t>
      </w:r>
      <w:r>
        <w:rPr>
          <w:rStyle w:val="NormalTok"/>
        </w:rPr>
        <w:t xml:space="preserve"> </w:t>
      </w:r>
      <w:r>
        <w:rPr>
          <w:rStyle w:val="StringTok"/>
        </w:rPr>
        <w:t xml:space="preserve">"*"</w:t>
      </w:r>
      <w:r>
        <w:br/>
      </w:r>
      <w:r>
        <w:rPr>
          <w:rStyle w:val="NormalTok"/>
        </w:rPr>
        <w:t xml:space="preserve">        output.append(line)  </w:t>
      </w:r>
      <w:r>
        <w:rPr>
          <w:rStyle w:val="CommentTok"/>
        </w:rPr>
        <w:t xml:space="preserve"># Thêm phần tử vào cuối danh sách bằng append (thêm cuối).</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.join(output)</w:t>
      </w:r>
      <w:r>
        <w:br/>
      </w:r>
      <w:r>
        <w:br/>
      </w:r>
      <w:r>
        <w:rPr>
          <w:rStyle w:val="KeywordTok"/>
        </w:rPr>
        <w:t xml:space="preserve">def</w:t>
      </w:r>
      <w:r>
        <w:rPr>
          <w:rStyle w:val="NormalTok"/>
        </w:rPr>
        <w:t xml:space="preserve"> task13_repeated_triangle(n):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output</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line</w:t>
      </w:r>
      <w:r>
        <w:rPr>
          <w:rStyle w:val="OperatorTok"/>
        </w:rPr>
        <w:t xml:space="preserve">=</w:t>
      </w:r>
      <w:r>
        <w:rPr>
          <w:rStyle w:val="String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line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output.append(line)  </w:t>
      </w:r>
      <w:r>
        <w:rPr>
          <w:rStyle w:val="CommentTok"/>
        </w:rPr>
        <w:t xml:space="preserve"># Thêm phần tử vào cuối danh sách bằng append (thêm cuối).</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.join(output)</w:t>
      </w:r>
      <w:r>
        <w:br/>
      </w:r>
      <w:r>
        <w:br/>
      </w:r>
      <w:r>
        <w:rPr>
          <w:rStyle w:val="KeywordTok"/>
        </w:rPr>
        <w:t xml:space="preserve">def</w:t>
      </w:r>
      <w:r>
        <w:rPr>
          <w:rStyle w:val="NormalTok"/>
        </w:rPr>
        <w:t xml:space="preserve"> task14_consecutive_triangle(n):  </w:t>
      </w:r>
      <w:r>
        <w:rPr>
          <w:rStyle w:val="CommentTok"/>
        </w:rPr>
        <w:t xml:space="preserve"># Vòng lặp lồng nhau tạo từng dòng của hình.</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 must be positive"</w:t>
      </w:r>
      <w:r>
        <w:rPr>
          <w:rStyle w:val="NormalTok"/>
        </w:rPr>
        <w:t xml:space="preserve">)</w:t>
      </w:r>
      <w:r>
        <w:br/>
      </w:r>
      <w:r>
        <w:rPr>
          <w:rStyle w:val="NormalTok"/>
        </w:rPr>
        <w:t xml:space="preserve">    rows</w:t>
      </w:r>
      <w:r>
        <w:rPr>
          <w:rStyle w:val="OperatorTok"/>
        </w:rPr>
        <w:t xml:space="preserve">=</w:t>
      </w:r>
      <w:r>
        <w:rPr>
          <w:rStyle w:val="NormalTok"/>
        </w:rPr>
        <w:t xml:space="preserve">[]</w:t>
      </w:r>
      <w:r>
        <w:br/>
      </w:r>
      <w:r>
        <w:rPr>
          <w:rStyle w:val="NormalTok"/>
        </w:rPr>
        <w:t xml:space="preserve">    current</w:t>
      </w:r>
      <w:r>
        <w:rPr>
          <w:rStyle w:val="Operato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values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values.append(</w:t>
      </w:r>
      <w:r>
        <w:rPr>
          <w:rStyle w:val="BuiltInTok"/>
        </w:rPr>
        <w:t xml:space="preserve">str</w:t>
      </w:r>
      <w:r>
        <w:rPr>
          <w:rStyle w:val="NormalTok"/>
        </w:rPr>
        <w:t xml:space="preserve">(current))  </w:t>
      </w:r>
      <w:r>
        <w:rPr>
          <w:rStyle w:val="CommentTok"/>
        </w:rPr>
        <w:t xml:space="preserve"># Thêm phần tử vào cuối danh sách bằng append (thêm cuối).</w:t>
      </w:r>
      <w:r>
        <w:br/>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rows.append(</w:t>
      </w:r>
      <w:r>
        <w:rPr>
          <w:rStyle w:val="StringTok"/>
        </w:rPr>
        <w:t xml:space="preserve">" "</w:t>
      </w:r>
      <w:r>
        <w:rPr>
          <w:rStyle w:val="NormalTok"/>
        </w:rPr>
        <w:t xml:space="preserve">.join(values))  </w:t>
      </w:r>
      <w:r>
        <w:rPr>
          <w:rStyle w:val="CommentTok"/>
        </w:rPr>
        <w:t xml:space="preserve"># Thêm phần tử vào cuối danh sách bằng append (thêm cuối).</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.join(rows)</w:t>
      </w:r>
      <w:r>
        <w:br/>
      </w:r>
      <w:r>
        <w:br/>
      </w:r>
      <w:r>
        <w:rPr>
          <w:rStyle w:val="KeywordTok"/>
        </w:rPr>
        <w:t xml:space="preserve">def</w:t>
      </w:r>
      <w:r>
        <w:rPr>
          <w:rStyle w:val="NormalTok"/>
        </w:rPr>
        <w:t xml:space="preserve"> main():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(task01_sort_three(</w:t>
      </w:r>
      <w:r>
        <w:rPr>
          <w:rStyle w:val="FloatTok"/>
        </w:rPr>
        <w:t xml:space="preserve">8.5</w:t>
      </w:r>
      <w:r>
        <w:rPr>
          <w:rStyle w:val="NormalTok"/>
        </w:rPr>
        <w:t xml:space="preserve">,</w:t>
      </w:r>
      <w:r>
        <w:rPr>
          <w:rStyle w:val="FloatTok"/>
        </w:rPr>
        <w:t xml:space="preserve">3.2</w:t>
      </w:r>
      <w:r>
        <w:rPr>
          <w:rStyle w:val="NormalTok"/>
        </w:rPr>
        <w:t xml:space="preserve">,</w:t>
      </w:r>
      <w:r>
        <w:rPr>
          <w:rStyle w:val="FloatTok"/>
        </w:rPr>
        <w:t xml:space="preserve">6.7</w:t>
      </w:r>
      <w:r>
        <w:rPr>
          <w:rStyle w:val="NormalTok"/>
        </w:rPr>
        <w:t xml:space="preserve">)</w:t>
      </w:r>
      <w:r>
        <w:rPr>
          <w:rStyle w:val="OperatorTok"/>
        </w:rPr>
        <w:t xml:space="preserve">==</w:t>
      </w:r>
      <w:r>
        <w:rPr>
          <w:rStyle w:val="NormalTok"/>
        </w:rPr>
        <w:t xml:space="preserve">(</w:t>
      </w:r>
      <w:r>
        <w:rPr>
          <w:rStyle w:val="FloatTok"/>
        </w:rPr>
        <w:t xml:space="preserve">3.2</w:t>
      </w:r>
      <w:r>
        <w:rPr>
          <w:rStyle w:val="NormalTok"/>
        </w:rPr>
        <w:t xml:space="preserve">,</w:t>
      </w:r>
      <w:r>
        <w:rPr>
          <w:rStyle w:val="FloatTok"/>
        </w:rPr>
        <w:t xml:space="preserve">6.7</w:t>
      </w:r>
      <w:r>
        <w:rPr>
          <w:rStyle w:val="NormalTok"/>
        </w:rPr>
        <w:t xml:space="preserve">,</w:t>
      </w:r>
      <w:r>
        <w:rPr>
          <w:rStyle w:val="FloatTok"/>
        </w:rPr>
        <w:t xml:space="preserve">8.5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(task02_quarter(</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(task03_month_days(</w:t>
      </w:r>
      <w:r>
        <w:rPr>
          <w:rStyle w:val="DecValTok"/>
        </w:rPr>
        <w:t xml:space="preserve">2</w:t>
      </w:r>
      <w:r>
        <w:rPr>
          <w:rStyle w:val="NormalTok"/>
        </w:rPr>
        <w:t xml:space="preserve">,</w:t>
      </w:r>
      <w:r>
        <w:rPr>
          <w:rStyle w:val="DecValTok"/>
        </w:rPr>
        <w:t xml:space="preserve">2024</w:t>
      </w:r>
      <w:r>
        <w:rPr>
          <w:rStyle w:val="NormalTok"/>
        </w:rPr>
        <w:t xml:space="preserve">)</w:t>
      </w:r>
      <w:r>
        <w:rPr>
          <w:rStyle w:val="OperatorTok"/>
        </w:rPr>
        <w:t xml:space="preserve">==</w:t>
      </w:r>
      <w:r>
        <w:rPr>
          <w:rStyle w:val="DecValTok"/>
        </w:rPr>
        <w:t xml:space="preserve">29</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(task04_is_leap(</w:t>
      </w:r>
      <w:r>
        <w:rPr>
          <w:rStyle w:val="DecValTok"/>
        </w:rPr>
        <w:t xml:space="preserve">2024</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task04_is_leap(</w:t>
      </w:r>
      <w:r>
        <w:rPr>
          <w:rStyle w:val="DecValTok"/>
        </w:rPr>
        <w:t xml:space="preserve">2023</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(task05_two_digit(</w:t>
      </w:r>
      <w:r>
        <w:rPr>
          <w:rStyle w:val="DecValTok"/>
        </w:rPr>
        <w:t xml:space="preserve">25</w:t>
      </w:r>
      <w:r>
        <w:rPr>
          <w:rStyle w:val="NormalTok"/>
        </w:rPr>
        <w:t xml:space="preserve">)</w:t>
      </w:r>
      <w:r>
        <w:rPr>
          <w:rStyle w:val="OperatorTok"/>
        </w:rPr>
        <w:t xml:space="preserve">==</w:t>
      </w:r>
      <w:r>
        <w:rPr>
          <w:rStyle w:val="StringTok"/>
        </w:rPr>
        <w:t xml:space="preserve">"hai muoi lam"</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(task06_three_digit(</w:t>
      </w:r>
      <w:r>
        <w:rPr>
          <w:rStyle w:val="DecValTok"/>
        </w:rPr>
        <w:t xml:space="preserve">123</w:t>
      </w:r>
      <w:r>
        <w:rPr>
          <w:rStyle w:val="NormalTok"/>
        </w:rPr>
        <w:t xml:space="preserve">)</w:t>
      </w:r>
      <w:r>
        <w:rPr>
          <w:rStyle w:val="OperatorTok"/>
        </w:rPr>
        <w:t xml:space="preserve">==</w:t>
      </w:r>
      <w:r>
        <w:rPr>
          <w:rStyle w:val="StringTok"/>
        </w:rPr>
        <w:t xml:space="preserve">"mot tram hai muoi ba"</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(task07_electricity_bill(</w:t>
      </w:r>
      <w:r>
        <w:rPr>
          <w:rStyle w:val="DecValTok"/>
        </w:rPr>
        <w:t xml:space="preserve">120</w:t>
      </w:r>
      <w:r>
        <w:rPr>
          <w:rStyle w:val="NormalTok"/>
        </w:rPr>
        <w:t xml:space="preserve">)</w:t>
      </w:r>
      <w:r>
        <w:rPr>
          <w:rStyle w:val="OperatorTok"/>
        </w:rPr>
        <w:t xml:space="preserve">==</w:t>
      </w:r>
      <w:r>
        <w:rPr>
          <w:rStyle w:val="DecValTok"/>
        </w:rPr>
        <w:t xml:space="preserve">240000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(task08_sum_to_n(</w:t>
      </w:r>
      <w:r>
        <w:rPr>
          <w:rStyle w:val="DecValTok"/>
        </w:rPr>
        <w:t xml:space="preserve">10</w:t>
      </w:r>
      <w:r>
        <w:rPr>
          <w:rStyle w:val="NormalTok"/>
        </w:rPr>
        <w:t xml:space="preserve">)</w:t>
      </w:r>
      <w:r>
        <w:rPr>
          <w:rStyle w:val="OperatorTok"/>
        </w:rPr>
        <w:t xml:space="preserve">==</w:t>
      </w:r>
      <w:r>
        <w:rPr>
          <w:rStyle w:val="DecValTok"/>
        </w:rPr>
        <w:t xml:space="preserve">55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(task09_count_digits(</w:t>
      </w:r>
      <w:r>
        <w:rPr>
          <w:rStyle w:val="DecValTok"/>
        </w:rPr>
        <w:t xml:space="preserve">123456</w:t>
      </w:r>
      <w:r>
        <w:rPr>
          <w:rStyle w:val="NormalTok"/>
        </w:rPr>
        <w:t xml:space="preserve">)</w:t>
      </w:r>
      <w:r>
        <w:rPr>
          <w:rStyle w:val="OperatorTok"/>
        </w:rPr>
        <w:t xml:space="preserve">==</w:t>
      </w:r>
      <w:r>
        <w:rPr>
          <w:rStyle w:val="DecValTok"/>
        </w:rPr>
        <w:t xml:space="preserve">6</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(task10_is_prime(</w:t>
      </w:r>
      <w:r>
        <w:rPr>
          <w:rStyle w:val="DecValTok"/>
        </w:rPr>
        <w:t xml:space="preserve">17</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task10_is_prime(</w:t>
      </w:r>
      <w:r>
        <w:rPr>
          <w:rStyle w:val="DecValTok"/>
        </w:rPr>
        <w:t xml:space="preserve">1</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(task11_gcd(</w:t>
      </w:r>
      <w:r>
        <w:rPr>
          <w:rStyle w:val="DecValTok"/>
        </w:rPr>
        <w:t xml:space="preserve">24</w:t>
      </w:r>
      <w:r>
        <w:rPr>
          <w:rStyle w:val="NormalTok"/>
        </w:rPr>
        <w:t xml:space="preserve">,</w:t>
      </w:r>
      <w:r>
        <w:rPr>
          <w:rStyle w:val="DecValTok"/>
        </w:rPr>
        <w:t xml:space="preserve">36</w:t>
      </w:r>
      <w:r>
        <w:rPr>
          <w:rStyle w:val="NormalTok"/>
        </w:rPr>
        <w:t xml:space="preserve">)</w:t>
      </w:r>
      <w:r>
        <w:rPr>
          <w:rStyle w:val="OperatorTok"/>
        </w:rPr>
        <w:t xml:space="preserve">==</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(task12_rectangle(</w:t>
      </w:r>
      <w:r>
        <w:rPr>
          <w:rStyle w:val="DecValTok"/>
        </w:rPr>
        <w:t xml:space="preserve">4</w:t>
      </w:r>
      <w:r>
        <w:rPr>
          <w:rStyle w:val="NormalTok"/>
        </w:rPr>
        <w:t xml:space="preserve">,</w:t>
      </w:r>
      <w:r>
        <w:rPr>
          <w:rStyle w:val="DecValTok"/>
        </w:rPr>
        <w:t xml:space="preserve">6</w:t>
      </w:r>
      <w:r>
        <w:rPr>
          <w:rStyle w:val="NormalTok"/>
        </w:rPr>
        <w:t xml:space="preserve">)</w:t>
      </w:r>
      <w:r>
        <w:rPr>
          <w:rStyle w:val="OperatorTok"/>
        </w:rPr>
        <w:t xml:space="preserve">==</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(task13_repeated_triangle(</w:t>
      </w:r>
      <w:r>
        <w:rPr>
          <w:rStyle w:val="DecValTok"/>
        </w:rPr>
        <w:t xml:space="preserve">5</w:t>
      </w:r>
      <w:r>
        <w:rPr>
          <w:rStyle w:val="NormalTok"/>
        </w:rPr>
        <w:t xml:space="preserve">)</w:t>
      </w:r>
      <w:r>
        <w:rPr>
          <w:rStyle w:val="OperatorTok"/>
        </w:rPr>
        <w:t xml:space="preserve">==</w:t>
      </w:r>
      <w:r>
        <w:rPr>
          <w:rStyle w:val="StringTok"/>
        </w:rPr>
        <w:t xml:space="preserve">"1</w:t>
      </w:r>
      <w:r>
        <w:rPr>
          <w:rStyle w:val="CharTok"/>
        </w:rPr>
        <w:t xml:space="preserve">\n</w:t>
      </w:r>
      <w:r>
        <w:rPr>
          <w:rStyle w:val="StringTok"/>
        </w:rPr>
        <w:t xml:space="preserve">22</w:t>
      </w:r>
      <w:r>
        <w:rPr>
          <w:rStyle w:val="CharTok"/>
        </w:rPr>
        <w:t xml:space="preserve">\n</w:t>
      </w:r>
      <w:r>
        <w:rPr>
          <w:rStyle w:val="StringTok"/>
        </w:rPr>
        <w:t xml:space="preserve">333</w:t>
      </w:r>
      <w:r>
        <w:rPr>
          <w:rStyle w:val="CharTok"/>
        </w:rPr>
        <w:t xml:space="preserve">\n</w:t>
      </w:r>
      <w:r>
        <w:rPr>
          <w:rStyle w:val="StringTok"/>
        </w:rPr>
        <w:t xml:space="preserve">4444</w:t>
      </w:r>
      <w:r>
        <w:rPr>
          <w:rStyle w:val="CharTok"/>
        </w:rPr>
        <w:t xml:space="preserve">\n</w:t>
      </w:r>
      <w:r>
        <w:rPr>
          <w:rStyle w:val="StringTok"/>
        </w:rPr>
        <w:t xml:space="preserve">55555"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(task14_consecutive_triangle(</w:t>
      </w:r>
      <w:r>
        <w:rPr>
          <w:rStyle w:val="DecValTok"/>
        </w:rPr>
        <w:t xml:space="preserve">4</w:t>
      </w:r>
      <w:r>
        <w:rPr>
          <w:rStyle w:val="NormalTok"/>
        </w:rPr>
        <w:t xml:space="preserve">)</w:t>
      </w:r>
      <w:r>
        <w:rPr>
          <w:rStyle w:val="OperatorTok"/>
        </w:rPr>
        <w:t xml:space="preserve">==</w:t>
      </w:r>
      <w:r>
        <w:rPr>
          <w:rStyle w:val="StringTok"/>
        </w:rPr>
        <w:t xml:space="preserve">"1</w:t>
      </w:r>
      <w:r>
        <w:rPr>
          <w:rStyle w:val="CharTok"/>
        </w:rPr>
        <w:t xml:space="preserve">\n</w:t>
      </w:r>
      <w:r>
        <w:rPr>
          <w:rStyle w:val="StringTok"/>
        </w:rPr>
        <w:t xml:space="preserve">2 3</w:t>
      </w:r>
      <w:r>
        <w:rPr>
          <w:rStyle w:val="CharTok"/>
        </w:rPr>
        <w:t xml:space="preserve">\n</w:t>
      </w:r>
      <w:r>
        <w:rPr>
          <w:rStyle w:val="StringTok"/>
        </w:rPr>
        <w:t xml:space="preserve">4 5 6</w:t>
      </w:r>
      <w:r>
        <w:rPr>
          <w:rStyle w:val="CharTok"/>
        </w:rPr>
        <w:t xml:space="preserve">\n</w:t>
      </w:r>
      <w:r>
        <w:rPr>
          <w:rStyle w:val="StringTok"/>
        </w:rPr>
        <w:t xml:space="preserve">7 8 9 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 14 exercises"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"Example electricity 120 kWh:"</w:t>
      </w:r>
      <w:r>
        <w:rPr>
          <w:rStyle w:val="NormalTok"/>
        </w:rPr>
        <w:t xml:space="preserve">,task07_electricity_bill(</w:t>
      </w:r>
      <w:r>
        <w:rPr>
          <w:rStyle w:val="DecValTok"/>
        </w:rPr>
        <w:t xml:space="preserve">120</w:t>
      </w:r>
      <w:r>
        <w:rPr>
          <w:rStyle w:val="NormalTok"/>
        </w:rPr>
        <w:t xml:space="preserve">),</w:t>
      </w:r>
      <w:r>
        <w:rPr>
          <w:rStyle w:val="StringTok"/>
        </w:rPr>
        <w:t xml:space="preserve">"VND"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"Pattern:"</w:t>
      </w:r>
      <w:r>
        <w:rPr>
          <w:rStyle w:val="NormalTok"/>
        </w:rPr>
        <w:t xml:space="preserve">,task14_consecutive_triangle(</w:t>
      </w:r>
      <w:r>
        <w:rPr>
          <w:rStyle w:val="DecValTok"/>
        </w:rPr>
        <w:t xml:space="preserve">4</w:t>
      </w:r>
      <w:r>
        <w:rPr>
          <w:rStyle w:val="NormalTok"/>
        </w:rPr>
        <w:t xml:space="preserve">),sep</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main()</w:t>
      </w:r>
    </w:p>
    <w:bookmarkEnd w:id="72"/>
    <w:bookmarkStart w:id="88" w:name="X684278026bcface82da448178a1c56f8a76220a"/>
    <w:p>
      <w:pPr>
        <w:pStyle w:val="Heading2"/>
      </w:pPr>
      <w:r>
        <w:t xml:space="preserve">4. Giải thích nội dung và cách giải</w:t>
      </w:r>
    </w:p>
    <w:p>
      <w:pPr>
        <w:pStyle w:val="FirstParagraph"/>
      </w:pPr>
      <w:r>
        <w:t xml:space="preserve">Đây là phần diễn giải cho</w:t>
      </w:r>
      <w:r>
        <w:t xml:space="preserve"> </w:t>
      </w:r>
      <w:r>
        <w:rPr>
          <w:b/>
          <w:bCs/>
        </w:rPr>
        <w:t xml:space="preserve">một chương trình hoàn chỉnh ở Mục 3</w:t>
      </w:r>
      <w:r>
        <w:t xml:space="preserve">. Các ví dụ code ngắn lặp lại trước đây được chuyển thành giải thích bằng lời để khi in không phải theo dõi nhiều phiên bản code.</w:t>
      </w:r>
    </w:p>
    <w:bookmarkStart w:id="73" w:name="câu-1-1"/>
    <w:p>
      <w:pPr>
        <w:pStyle w:val="Heading3"/>
      </w:pPr>
      <w:r>
        <w:t xml:space="preserve">Câu 1</w:t>
      </w:r>
    </w:p>
    <w:p>
      <w:pPr>
        <w:pStyle w:val="FirstParagraph"/>
      </w:pPr>
      <w:r>
        <w:t xml:space="preserve">So sánh cặp</w:t>
      </w:r>
      <w:r>
        <w:t xml:space="preserve"> </w:t>
      </w:r>
      <w:r>
        <w:rPr>
          <w:rStyle w:val="VerbatimChar"/>
        </w:rPr>
        <w:t xml:space="preserve">(a,b)</w:t>
      </w:r>
      <w:r>
        <w:t xml:space="preserve">,</w:t>
      </w:r>
      <w:r>
        <w:t xml:space="preserve"> </w:t>
      </w:r>
      <w:r>
        <w:rPr>
          <w:rStyle w:val="VerbatimChar"/>
        </w:rPr>
        <w:t xml:space="preserve">(b,c)</w:t>
      </w:r>
      <w:r>
        <w:t xml:space="preserve">, rồi</w:t>
      </w:r>
      <w:r>
        <w:t xml:space="preserve"> </w:t>
      </w:r>
      <w:r>
        <w:rPr>
          <w:rStyle w:val="VerbatimChar"/>
        </w:rPr>
        <w:t xml:space="preserve">(a,b)</w:t>
      </w:r>
      <w:r>
        <w:t xml:space="preserve"> </w:t>
      </w:r>
      <w:r>
        <w:t xml:space="preserve">và đổi chỗ khi cặp không đúng thứ tự. Đây là cách dùng điều kiện, không gọi</w:t>
      </w:r>
      <w:r>
        <w:t xml:space="preserve"> </w:t>
      </w:r>
      <w:r>
        <w:rPr>
          <w:rStyle w:val="VerbatimChar"/>
        </w:rPr>
        <w:t xml:space="preserve">sort()</w:t>
      </w:r>
      <w:r>
        <w:t xml:space="preserve">.</w:t>
      </w:r>
    </w:p>
    <w:p>
      <w:pPr>
        <w:pStyle w:val="BodyText"/>
      </w:pPr>
      <w:r>
        <w:rPr>
          <w:b/>
          <w:bCs/>
        </w:rPr>
        <w:t xml:space="preserve">Vì sao so sánh từng cặp?</w:t>
      </w:r>
      <w:r>
        <w:t xml:space="preserve"> </w:t>
      </w:r>
      <w:r>
        <w:t xml:space="preserve">Đề yêu cầu luyện</w:t>
      </w:r>
      <w:r>
        <w:t xml:space="preserve"> </w:t>
      </w:r>
      <w:r>
        <w:rPr>
          <w:rStyle w:val="VerbatimChar"/>
        </w:rPr>
        <w:t xml:space="preserve">if/else</w:t>
      </w:r>
      <w:r>
        <w:t xml:space="preserve">, nên không dùng hàm sắp xếp có sẵn. Đưa số nhỏ về đầu bằng các lần so sánh và hoán đổi.</w:t>
      </w:r>
      <w:r>
        <w:t xml:space="preserve"> </w:t>
      </w:r>
      <w:r>
        <w:rPr>
          <w:b/>
          <w:bCs/>
        </w:rPr>
        <w:t xml:space="preserve">Quy trình:</w:t>
      </w:r>
      <w:r>
        <w:t xml:space="preserve"> </w:t>
      </w:r>
      <w:r>
        <w:t xml:space="preserve">So a với b → so b với c → so lại a với b. Sau lượt cuối, thứ tự là tăng dần.</w:t>
      </w:r>
      <w:r>
        <w:t xml:space="preserve"> </w:t>
      </w:r>
      <w:r>
        <w:rPr>
          <w:b/>
          <w:bCs/>
        </w:rPr>
        <w:t xml:space="preserve">Cú pháp:</w:t>
      </w:r>
      <w:r>
        <w:t xml:space="preserve"> </w:t>
      </w:r>
      <w:r>
        <w:rPr>
          <w:rStyle w:val="VerbatimChar"/>
        </w:rPr>
        <w:t xml:space="preserve">&gt;</w:t>
      </w:r>
      <w:r>
        <w:t xml:space="preserve"> </w:t>
      </w:r>
      <w:r>
        <w:t xml:space="preserve">so sánh lớn hơn;</w:t>
      </w:r>
      <w:r>
        <w:t xml:space="preserve"> </w:t>
      </w:r>
      <w:r>
        <w:rPr>
          <w:rStyle w:val="VerbatimChar"/>
        </w:rPr>
        <w:t xml:space="preserve">a, b = b, a</w:t>
      </w:r>
      <w:r>
        <w:t xml:space="preserve"> </w:t>
      </w:r>
      <w:r>
        <w:t xml:space="preserve">hoán đổi hai biến mà không cần biến tạm. Không dùng</w:t>
      </w:r>
      <w:r>
        <w:t xml:space="preserve"> </w:t>
      </w:r>
      <w:r>
        <w:rPr>
          <w:rStyle w:val="VerbatimChar"/>
        </w:rPr>
        <w:t xml:space="preserve">sorted</w:t>
      </w:r>
      <w:r>
        <w:t xml:space="preserve"> </w:t>
      </w:r>
      <w:r>
        <w:t xml:space="preserve">vì trái mục đích luyện điều kiện.</w:t>
      </w:r>
    </w:p>
    <w:p>
      <w:pPr>
        <w:pStyle w:val="BodyText"/>
      </w:pPr>
      <w:r>
        <w:rPr>
          <w:b/>
          <w:bCs/>
        </w:rPr>
        <w:t xml:space="preserve">Điểm cần kiểm tra:</w:t>
      </w:r>
      <w:r>
        <w:t xml:space="preserve"> </w:t>
      </w:r>
      <w:r>
        <w:t xml:space="preserve">dùng</w:t>
      </w:r>
      <w:r>
        <w:t xml:space="preserve"> </w:t>
      </w:r>
      <w:r>
        <w:rPr>
          <w:rStyle w:val="VerbatimChar"/>
        </w:rPr>
        <w:t xml:space="preserve">if/elif/else</w:t>
      </w:r>
      <w:r>
        <w:t xml:space="preserve"> </w:t>
      </w:r>
      <w:r>
        <w:t xml:space="preserve">đúng các bài điều kiện và so sánh hai số.</w:t>
      </w:r>
    </w:p>
    <w:p>
      <w:pPr>
        <w:pStyle w:val="BodyText"/>
      </w:pPr>
      <w:r>
        <w:rPr>
          <w:b/>
          <w:bCs/>
        </w:rPr>
        <w:t xml:space="preserve">Ví dụ và lỗi thường gặp:</w:t>
      </w:r>
      <w:r>
        <w:t xml:space="preserve"> </w:t>
      </w:r>
      <w:r>
        <w:t xml:space="preserve">Cho ba giá trị 8,5; 3,2; 6,7, lần lượt đổi vị trí theo phép so sánh. Cuối cùng cần có 3,2 ≤ 6,7 ≤ 8,5. Không gọi sorted() vì đề yêu cầu luyện điều kiện.</w:t>
      </w:r>
    </w:p>
    <w:p>
      <w:pPr>
        <w:pStyle w:val="BodyText"/>
      </w:pPr>
      <w:r>
        <w:rPr>
          <w:b/>
          <w:bCs/>
        </w:rPr>
        <w:t xml:space="preserve">Thuật ngữ cần nhớ:</w:t>
      </w:r>
      <w:r>
        <w:t xml:space="preserve"> </w:t>
      </w:r>
      <w:r>
        <w:t xml:space="preserve">ascending (tăng dần).</w:t>
      </w:r>
    </w:p>
    <w:bookmarkEnd w:id="73"/>
    <w:bookmarkStart w:id="74" w:name="câu-2-1"/>
    <w:p>
      <w:pPr>
        <w:pStyle w:val="Heading3"/>
      </w:pPr>
      <w:r>
        <w:t xml:space="preserve">Câu 2</w:t>
      </w:r>
    </w:p>
    <w:p>
      <w:pPr>
        <w:pStyle w:val="FirstParagraph"/>
      </w:pPr>
      <w:r>
        <w:t xml:space="preserve">Kiểm tra tháng hợp lệ, sau đó xem tháng nằm ở 1–3, 4–6, 7–9 hay 10–12 để trả quý.</w:t>
      </w:r>
    </w:p>
    <w:p>
      <w:pPr>
        <w:pStyle w:val="BodyText"/>
      </w:pPr>
      <w:r>
        <w:rPr>
          <w:b/>
          <w:bCs/>
        </w:rPr>
        <w:t xml:space="preserve">Vì sao chia thành bốn mốc?</w:t>
      </w:r>
      <w:r>
        <w:t xml:space="preserve"> </w:t>
      </w:r>
      <w:r>
        <w:t xml:space="preserve">Một năm có 12 tháng và mỗi quý gồm ba tháng; điều kiện theo mốc dễ đọc và đúng yêu cầu luyện nhánh.</w:t>
      </w:r>
      <w:r>
        <w:t xml:space="preserve"> </w:t>
      </w:r>
      <w:r>
        <w:rPr>
          <w:b/>
          <w:bCs/>
        </w:rPr>
        <w:t xml:space="preserve">Quy trình:</w:t>
      </w:r>
      <w:r>
        <w:t xml:space="preserve"> </w:t>
      </w:r>
      <w:r>
        <w:t xml:space="preserve">Kiểm tra tháng 1–12 → xét đến 3, đến 6, đến 9 → còn lại quý 4.</w:t>
      </w:r>
      <w:r>
        <w:t xml:space="preserve"> </w:t>
      </w:r>
      <w:r>
        <w:rPr>
          <w:b/>
          <w:bCs/>
        </w:rPr>
        <w:t xml:space="preserve">Cú pháp:</w:t>
      </w:r>
      <w:r>
        <w:t xml:space="preserve"> </w:t>
      </w:r>
      <w:r>
        <w:rPr>
          <w:rStyle w:val="VerbatimChar"/>
        </w:rPr>
        <w:t xml:space="preserve">&lt;=</w:t>
      </w:r>
      <w:r>
        <w:t xml:space="preserve"> </w:t>
      </w:r>
      <w:r>
        <w:t xml:space="preserve">có tính cả mốc;</w:t>
      </w:r>
      <w:r>
        <w:t xml:space="preserve"> </w:t>
      </w:r>
      <w:r>
        <w:rPr>
          <w:rStyle w:val="VerbatimChar"/>
        </w:rPr>
        <w:t xml:space="preserve">not</w:t>
      </w:r>
      <w:r>
        <w:t xml:space="preserve"> </w:t>
      </w:r>
      <w:r>
        <w:t xml:space="preserve">phủ định điều kiện hợp lệ;</w:t>
      </w:r>
      <w:r>
        <w:t xml:space="preserve"> </w:t>
      </w:r>
      <w:r>
        <w:rPr>
          <w:rStyle w:val="VerbatimChar"/>
        </w:rPr>
        <w:t xml:space="preserve">if/elif/else</w:t>
      </w:r>
      <w:r>
        <w:t xml:space="preserve"> </w:t>
      </w:r>
      <w:r>
        <w:t xml:space="preserve">trong code hoàn chỉnh giúp tránh tính mốc sai. Có thể viết</w:t>
      </w:r>
      <w:r>
        <w:t xml:space="preserve"> </w:t>
      </w:r>
      <w:r>
        <w:rPr>
          <w:rStyle w:val="VerbatimChar"/>
        </w:rPr>
        <w:t xml:space="preserve">(month - 1) // 3 + 1</w:t>
      </w:r>
      <w:r>
        <w:t xml:space="preserve"> </w:t>
      </w:r>
      <w:r>
        <w:t xml:space="preserve">nhưng không dùng nó để thay bài luyện điều kiện;</w:t>
      </w:r>
      <w:r>
        <w:t xml:space="preserve"> </w:t>
      </w:r>
      <w:r>
        <w:rPr>
          <w:rStyle w:val="VerbatimChar"/>
        </w:rPr>
        <w:t xml:space="preserve">//</w:t>
      </w:r>
      <w:r>
        <w:t xml:space="preserve"> </w:t>
      </w:r>
      <w:r>
        <w:t xml:space="preserve">là chia lấy phần nguyên.</w:t>
      </w:r>
    </w:p>
    <w:p>
      <w:pPr>
        <w:pStyle w:val="BodyText"/>
      </w:pPr>
      <w:r>
        <w:rPr>
          <w:b/>
          <w:bCs/>
        </w:rPr>
        <w:t xml:space="preserve">Điểm cần kiểm tra:</w:t>
      </w:r>
      <w:r>
        <w:t xml:space="preserve"> </w:t>
      </w:r>
      <w:r>
        <w:t xml:space="preserve">quy tắc năm nhuận và số ngày tháng 2.</w:t>
      </w:r>
    </w:p>
    <w:p>
      <w:pPr>
        <w:pStyle w:val="BodyText"/>
      </w:pPr>
      <w:r>
        <w:rPr>
          <w:b/>
          <w:bCs/>
        </w:rPr>
        <w:t xml:space="preserve">Ví dụ và lỗi thường gặp:</w:t>
      </w:r>
      <w:r>
        <w:t xml:space="preserve"> </w:t>
      </w:r>
      <w:r>
        <w:t xml:space="preserve">Chia 12 tháng thành bốn nhóm ba tháng; tháng 5 thuộc quý 2. Kiểm tra đầu vào trước vì tháng 0 và 13 không hợp lệ.</w:t>
      </w:r>
    </w:p>
    <w:p>
      <w:pPr>
        <w:pStyle w:val="BodyText"/>
      </w:pPr>
      <w:r>
        <w:rPr>
          <w:b/>
          <w:bCs/>
        </w:rPr>
        <w:t xml:space="preserve">Thuật ngữ cần nhớ:</w:t>
      </w:r>
      <w:r>
        <w:t xml:space="preserve"> </w:t>
      </w:r>
      <w:r>
        <w:t xml:space="preserve">quarter (quý).</w:t>
      </w:r>
    </w:p>
    <w:bookmarkEnd w:id="74"/>
    <w:bookmarkStart w:id="75" w:name="câu-3-1"/>
    <w:p>
      <w:pPr>
        <w:pStyle w:val="Heading3"/>
      </w:pPr>
      <w:r>
        <w:t xml:space="preserve">Câu 3</w:t>
      </w:r>
    </w:p>
    <w:p>
      <w:pPr>
        <w:pStyle w:val="FirstParagraph"/>
      </w:pPr>
      <w:r>
        <w:t xml:space="preserve">Dùng danh sách ngày của 12 tháng. Nếu tháng 2 của năm nhuận thì lấy 29, không lấy 28. Mã này tham chiếu thêm</w:t>
      </w:r>
      <w:r>
        <w:t xml:space="preserve"> </w:t>
      </w:r>
      <w:r>
        <w:rPr>
          <w:rStyle w:val="VerbatimChar"/>
        </w:rPr>
        <w:t xml:space="preserve">leap_year()</w:t>
      </w:r>
      <w:r>
        <w:t xml:space="preserve"> </w:t>
      </w:r>
      <w:r>
        <w:t xml:space="preserve">ở mã nguồn đã học.</w:t>
      </w:r>
    </w:p>
    <w:p>
      <w:pPr>
        <w:pStyle w:val="BodyText"/>
      </w:pPr>
      <w:r>
        <w:rPr>
          <w:b/>
          <w:bCs/>
        </w:rPr>
        <w:t xml:space="preserve">Vì sao cần biết năm?</w:t>
      </w:r>
      <w:r>
        <w:t xml:space="preserve"> </w:t>
      </w:r>
      <w:r>
        <w:t xml:space="preserve">Tháng 2 có thể có 28 hoặc 29 ngày, nên chỉ nhập tháng chưa đủ nếu muốn xác định chính xác tháng 2; code tham khảo dùng tham số</w:t>
      </w:r>
      <w:r>
        <w:t xml:space="preserve"> </w:t>
      </w:r>
      <w:r>
        <w:rPr>
          <w:rStyle w:val="VerbatimChar"/>
        </w:rPr>
        <w:t xml:space="preserve">year=2026</w:t>
      </w:r>
      <w:r>
        <w:t xml:space="preserve"> </w:t>
      </w:r>
      <w:r>
        <w:t xml:space="preserve">khi không truyền năm.</w:t>
      </w:r>
      <w:r>
        <w:t xml:space="preserve"> </w:t>
      </w:r>
      <w:r>
        <w:rPr>
          <w:b/>
          <w:bCs/>
        </w:rPr>
        <w:t xml:space="preserve">Quy trình:</w:t>
      </w:r>
      <w:r>
        <w:t xml:space="preserve"> </w:t>
      </w:r>
      <w:r>
        <w:t xml:space="preserve">Kiểm tra tháng → lấy số ngày mặc định từ danh sách → riêng tháng 2 kiểm tra năm nhuận.</w:t>
      </w:r>
      <w:r>
        <w:t xml:space="preserve"> </w:t>
      </w:r>
      <w:r>
        <w:rPr>
          <w:b/>
          <w:bCs/>
        </w:rPr>
        <w:t xml:space="preserve">Giải thích:</w:t>
      </w:r>
      <w:r>
        <w:t xml:space="preserve"> </w:t>
      </w:r>
      <w:r>
        <w:rPr>
          <w:rStyle w:val="VerbatimChar"/>
        </w:rPr>
        <w:t xml:space="preserve">days[month - 1]</w:t>
      </w:r>
      <w:r>
        <w:t xml:space="preserve"> </w:t>
      </w:r>
      <w:r>
        <w:t xml:space="preserve">đổi tháng 1 thành chỉ số 0;</w:t>
      </w:r>
      <w:r>
        <w:t xml:space="preserve"> </w:t>
      </w:r>
      <w:r>
        <w:rPr>
          <w:rStyle w:val="VerbatimChar"/>
        </w:rPr>
        <w:t xml:space="preserve">and</w:t>
      </w:r>
      <w:r>
        <w:t xml:space="preserve"> </w:t>
      </w:r>
      <w:r>
        <w:t xml:space="preserve">yêu cầu cả tháng 2 và năm nhuận;</w:t>
      </w:r>
      <w:r>
        <w:t xml:space="preserve"> </w:t>
      </w:r>
      <w:r>
        <w:rPr>
          <w:rStyle w:val="VerbatimChar"/>
        </w:rPr>
        <w:t xml:space="preserve">year=2026</w:t>
      </w:r>
      <w:r>
        <w:t xml:space="preserve"> </w:t>
      </w:r>
      <w:r>
        <w:t xml:space="preserve">là</w:t>
      </w:r>
      <w:r>
        <w:t xml:space="preserve"> </w:t>
      </w:r>
      <w:r>
        <w:rPr>
          <w:b/>
          <w:bCs/>
        </w:rPr>
        <w:t xml:space="preserve">tham số mặc định</w:t>
      </w:r>
      <w:r>
        <w:t xml:space="preserve"> </w:t>
      </w:r>
      <w:r>
        <w:t xml:space="preserve">của hàm cuối bài, không có nghĩa mọi năm là 2026.</w:t>
      </w:r>
    </w:p>
    <w:p>
      <w:pPr>
        <w:pStyle w:val="BodyText"/>
      </w:pPr>
      <w:r>
        <w:rPr>
          <w:b/>
          <w:bCs/>
        </w:rPr>
        <w:t xml:space="preserve">Điểm cần kiểm tra:</w:t>
      </w:r>
      <w:r>
        <w:t xml:space="preserve"> </w:t>
      </w:r>
      <w:r>
        <w:t xml:space="preserve">tách chữ số bằng phép chia nguyên</w:t>
      </w:r>
      <w:r>
        <w:t xml:space="preserve"> </w:t>
      </w:r>
      <w:r>
        <w:rPr>
          <w:rStyle w:val="VerbatimChar"/>
        </w:rPr>
        <w:t xml:space="preserve">//</w:t>
      </w:r>
      <w:r>
        <w:t xml:space="preserve"> </w:t>
      </w:r>
      <w:r>
        <w:t xml:space="preserve">và chia dư</w:t>
      </w:r>
      <w:r>
        <w:t xml:space="preserve"> </w:t>
      </w:r>
      <w:r>
        <w:rPr>
          <w:rStyle w:val="VerbatimChar"/>
        </w:rPr>
        <w:t xml:space="preserve">%</w:t>
      </w:r>
      <w:r>
        <w:t xml:space="preserve">.</w:t>
      </w:r>
    </w:p>
    <w:p>
      <w:pPr>
        <w:pStyle w:val="BodyText"/>
      </w:pPr>
      <w:r>
        <w:rPr>
          <w:b/>
          <w:bCs/>
        </w:rPr>
        <w:t xml:space="preserve">Ví dụ và lỗi thường gặp:</w:t>
      </w:r>
      <w:r>
        <w:t xml:space="preserve"> </w:t>
      </w:r>
      <w:r>
        <w:t xml:space="preserve">Tháng 2 năm 2024 có 29 ngày, năm 2023 có 28 ngày. Nên tách quy tắc năm nhuận thành hàm để dễ kiểm tra.</w:t>
      </w:r>
    </w:p>
    <w:p>
      <w:pPr>
        <w:pStyle w:val="BodyText"/>
      </w:pPr>
      <w:r>
        <w:rPr>
          <w:b/>
          <w:bCs/>
        </w:rPr>
        <w:t xml:space="preserve">Thuật ngữ cần nhớ:</w:t>
      </w:r>
      <w:r>
        <w:t xml:space="preserve"> </w:t>
      </w:r>
      <w:r>
        <w:t xml:space="preserve">month (tháng).</w:t>
      </w:r>
    </w:p>
    <w:bookmarkEnd w:id="75"/>
    <w:bookmarkStart w:id="76" w:name="câu-4-1"/>
    <w:p>
      <w:pPr>
        <w:pStyle w:val="Heading3"/>
      </w:pPr>
      <w:r>
        <w:t xml:space="preserve">Câu 4</w:t>
      </w:r>
    </w:p>
    <w:p>
      <w:pPr>
        <w:pStyle w:val="FirstParagraph"/>
      </w:pPr>
      <w:r>
        <w:t xml:space="preserve">Dùng toán tử</w:t>
      </w:r>
      <w:r>
        <w:t xml:space="preserve"> </w:t>
      </w:r>
      <w:r>
        <w:rPr>
          <w:rStyle w:val="VerbatimChar"/>
        </w:rPr>
        <w:t xml:space="preserve">%</w:t>
      </w:r>
      <w:r>
        <w:t xml:space="preserve"> </w:t>
      </w:r>
      <w:r>
        <w:t xml:space="preserve">kiểm tra các trường hợp chia hết; điều kiện năm dương loại đầu vào không hợp lệ.</w:t>
      </w:r>
    </w:p>
    <w:p>
      <w:pPr>
        <w:pStyle w:val="BodyText"/>
      </w:pPr>
      <w:r>
        <w:rPr>
          <w:b/>
          <w:bCs/>
        </w:rPr>
        <w:t xml:space="preserve">Vì sao kiểm tra 400, 100 và 4?</w:t>
      </w:r>
      <w:r>
        <w:t xml:space="preserve"> </w:t>
      </w:r>
      <w:r>
        <w:t xml:space="preserve">Năm chia hết cho 4 thường là nhuận, nhưng năm tròn thế kỷ chỉ nhuận khi chia hết cho 400. Bỏ điều kiện 100 sẽ khiến năm 1900 bị xử lý sai.</w:t>
      </w:r>
      <w:r>
        <w:t xml:space="preserve"> </w:t>
      </w:r>
      <w:r>
        <w:rPr>
          <w:b/>
          <w:bCs/>
        </w:rPr>
        <w:t xml:space="preserve">Quy trình:</w:t>
      </w:r>
      <w:r>
        <w:t xml:space="preserve"> </w:t>
      </w:r>
      <w:r>
        <w:t xml:space="preserve">Kiểm tra năm dương → xét chia hết 400 → hoặc chia hết 4 nhưng không chia hết 100.</w:t>
      </w:r>
      <w:r>
        <w:t xml:space="preserve"> </w:t>
      </w:r>
      <w:r>
        <w:rPr>
          <w:b/>
          <w:bCs/>
        </w:rPr>
        <w:t xml:space="preserve">Cú pháp:</w:t>
      </w:r>
      <w:r>
        <w:t xml:space="preserve"> </w:t>
      </w:r>
      <w:r>
        <w:rPr>
          <w:rStyle w:val="VerbatimChar"/>
        </w:rPr>
        <w:t xml:space="preserve">%</w:t>
      </w:r>
      <w:r>
        <w:t xml:space="preserve"> </w:t>
      </w:r>
      <w:r>
        <w:t xml:space="preserve">lấy số dư;</w:t>
      </w:r>
      <w:r>
        <w:t xml:space="preserve"> </w:t>
      </w:r>
      <w:r>
        <w:rPr>
          <w:rStyle w:val="VerbatimChar"/>
        </w:rPr>
        <w:t xml:space="preserve">== 0</w:t>
      </w:r>
      <w:r>
        <w:t xml:space="preserve"> </w:t>
      </w:r>
      <w:r>
        <w:t xml:space="preserve">là chia hết;</w:t>
      </w:r>
      <w:r>
        <w:t xml:space="preserve"> </w:t>
      </w:r>
      <w:r>
        <w:rPr>
          <w:rStyle w:val="VerbatimChar"/>
        </w:rPr>
        <w:t xml:space="preserve">!=</w:t>
      </w:r>
      <w:r>
        <w:t xml:space="preserve"> </w:t>
      </w:r>
      <w:r>
        <w:t xml:space="preserve">là khác;</w:t>
      </w:r>
      <w:r>
        <w:t xml:space="preserve"> </w:t>
      </w:r>
      <w:r>
        <w:rPr>
          <w:rStyle w:val="VerbatimChar"/>
        </w:rPr>
        <w:t xml:space="preserve">and</w:t>
      </w:r>
      <w:r>
        <w:t xml:space="preserve"> </w:t>
      </w:r>
      <w:r>
        <w:t xml:space="preserve">cần cả hai điều kiện;</w:t>
      </w:r>
      <w:r>
        <w:t xml:space="preserve"> </w:t>
      </w:r>
      <w:r>
        <w:rPr>
          <w:rStyle w:val="VerbatimChar"/>
        </w:rPr>
        <w:t xml:space="preserve">or</w:t>
      </w:r>
      <w:r>
        <w:t xml:space="preserve"> </w:t>
      </w:r>
      <w:r>
        <w:t xml:space="preserve">cho phép một trong hai trường hợp năm nhuận. Ví dụ 2000 đúng, 1900 sai.</w:t>
      </w:r>
    </w:p>
    <w:p>
      <w:pPr>
        <w:pStyle w:val="BodyText"/>
      </w:pPr>
      <w:r>
        <w:rPr>
          <w:b/>
          <w:bCs/>
        </w:rPr>
        <w:t xml:space="preserve">Điểm cần kiểm tra:</w:t>
      </w:r>
      <w:r>
        <w:t xml:space="preserve"> </w:t>
      </w:r>
      <w:r>
        <w:t xml:space="preserve">tiền điện lũy tiến:</w:t>
      </w:r>
      <w:r>
        <w:t xml:space="preserve"> </w:t>
      </w:r>
      <w:r>
        <w:rPr>
          <w:rStyle w:val="VerbatimChar"/>
        </w:rPr>
        <w:t xml:space="preserve">50×1800 + 50×2000 + 20×2500 = 240000 VND</w:t>
      </w:r>
      <w:r>
        <w:t xml:space="preserve"> </w:t>
      </w:r>
      <w:r>
        <w:t xml:space="preserve">cho 120 kWh; đề Word ghi 282000, không khớp.</w:t>
      </w:r>
    </w:p>
    <w:p>
      <w:pPr>
        <w:pStyle w:val="BodyText"/>
      </w:pPr>
      <w:r>
        <w:rPr>
          <w:b/>
          <w:bCs/>
        </w:rPr>
        <w:t xml:space="preserve">Ví dụ và lỗi thường gặp:</w:t>
      </w:r>
      <w:r>
        <w:t xml:space="preserve"> </w:t>
      </w:r>
      <w:r>
        <w:t xml:space="preserve">Năm 1900 không nhuận, năm 2000 nhuận. Thử hai năm này để phát hiện lỗi chỉ kiểm tra chia hết cho 4.</w:t>
      </w:r>
    </w:p>
    <w:p>
      <w:pPr>
        <w:pStyle w:val="BodyText"/>
      </w:pPr>
      <w:r>
        <w:rPr>
          <w:b/>
          <w:bCs/>
        </w:rPr>
        <w:t xml:space="preserve">Thuật ngữ cần nhớ:</w:t>
      </w:r>
      <w:r>
        <w:t xml:space="preserve"> </w:t>
      </w:r>
      <w:r>
        <w:t xml:space="preserve">leap year (năm nhuận).</w:t>
      </w:r>
    </w:p>
    <w:bookmarkEnd w:id="76"/>
    <w:bookmarkStart w:id="77" w:name="câu-5-1"/>
    <w:p>
      <w:pPr>
        <w:pStyle w:val="Heading3"/>
      </w:pPr>
      <w:r>
        <w:t xml:space="preserve">Câu 5</w:t>
      </w:r>
    </w:p>
    <w:p>
      <w:pPr>
        <w:pStyle w:val="FirstParagraph"/>
      </w:pPr>
      <w:r>
        <w:t xml:space="preserve">Tách hàng chục và đơn vị, chọn từ đọc thích hợp trong danh sách từ đã có (</w:t>
      </w:r>
      <w:r>
        <w:rPr>
          <w:rStyle w:val="VerbatimChar"/>
        </w:rPr>
        <w:t xml:space="preserve">WORDS</w:t>
      </w:r>
      <w:r>
        <w:t xml:space="preserve">). Một số trường hợp đặc biệt như số 25 đọc</w:t>
      </w:r>
      <w:r>
        <w:t xml:space="preserve"> </w:t>
      </w:r>
      <w:r>
        <w:rPr>
          <w:rStyle w:val="VerbatimChar"/>
        </w:rPr>
        <w:t xml:space="preserve">lam</w:t>
      </w:r>
      <w:r>
        <w:t xml:space="preserve">.</w:t>
      </w:r>
    </w:p>
    <w:p>
      <w:pPr>
        <w:pStyle w:val="BodyText"/>
      </w:pPr>
      <w:r>
        <w:rPr>
          <w:b/>
          <w:bCs/>
        </w:rPr>
        <w:t xml:space="preserve">Vì sao tách hàng chục và hàng đơn vị?</w:t>
      </w:r>
      <w:r>
        <w:t xml:space="preserve"> </w:t>
      </w:r>
      <w:r>
        <w:t xml:space="preserve">Muốn đọc một số hai chữ số phải biết chữ số hàng chục và phần còn lại để ghép từ theo tiếng Việt.</w:t>
      </w:r>
      <w:r>
        <w:t xml:space="preserve"> </w:t>
      </w:r>
      <w:r>
        <w:rPr>
          <w:b/>
          <w:bCs/>
        </w:rPr>
        <w:t xml:space="preserve">Quy trình:</w:t>
      </w:r>
      <w:r>
        <w:t xml:space="preserve"> </w:t>
      </w:r>
      <w:r>
        <w:t xml:space="preserve">Kiểm tra 10–99 → chia thành chục và đơn vị → chọn trường hợp 10–19, chục khác 1, các âm đọc đặc biệt → ghép chuỗi.</w:t>
      </w:r>
      <w:r>
        <w:t xml:space="preserve"> </w:t>
      </w:r>
      <w:r>
        <w:rPr>
          <w:b/>
          <w:bCs/>
        </w:rPr>
        <w:t xml:space="preserve">Cú pháp:</w:t>
      </w:r>
      <w:r>
        <w:t xml:space="preserve"> </w:t>
      </w:r>
      <w:r>
        <w:rPr>
          <w:rStyle w:val="VerbatimChar"/>
        </w:rPr>
        <w:t xml:space="preserve">divmod(n, 10)</w:t>
      </w:r>
      <w:r>
        <w:t xml:space="preserve"> </w:t>
      </w:r>
      <w:r>
        <w:t xml:space="preserve">trả cùng lúc thương nguyên và số dư, tương đương</w:t>
      </w:r>
      <w:r>
        <w:t xml:space="preserve"> </w:t>
      </w:r>
      <w:r>
        <w:rPr>
          <w:rStyle w:val="VerbatimChar"/>
        </w:rPr>
        <w:t xml:space="preserve">n // 10</w:t>
      </w:r>
      <w:r>
        <w:t xml:space="preserve"> </w:t>
      </w:r>
      <w:r>
        <w:t xml:space="preserve">và</w:t>
      </w:r>
      <w:r>
        <w:t xml:space="preserve"> </w:t>
      </w:r>
      <w:r>
        <w:rPr>
          <w:rStyle w:val="VerbatimChar"/>
        </w:rPr>
        <w:t xml:space="preserve">n % 10</w:t>
      </w:r>
      <w:r>
        <w:t xml:space="preserve">.</w:t>
      </w:r>
      <w:r>
        <w:t xml:space="preserve"> </w:t>
      </w:r>
      <w:r>
        <w:rPr>
          <w:rStyle w:val="VerbatimChar"/>
        </w:rPr>
        <w:t xml:space="preserve">WORDS[index]</w:t>
      </w:r>
      <w:r>
        <w:t xml:space="preserve"> </w:t>
      </w:r>
      <w:r>
        <w:t xml:space="preserve">tra từ đọc số;</w:t>
      </w:r>
      <w:r>
        <w:t xml:space="preserve"> </w:t>
      </w:r>
      <w:r>
        <w:rPr>
          <w:rStyle w:val="VerbatimChar"/>
        </w:rPr>
        <w:t xml:space="preserve">return</w:t>
      </w:r>
      <w:r>
        <w:t xml:space="preserve"> </w:t>
      </w:r>
      <w:r>
        <w:t xml:space="preserve">trả chuỗi, không phải phép cộng số.</w:t>
      </w:r>
    </w:p>
    <w:p>
      <w:pPr>
        <w:pStyle w:val="BodyText"/>
      </w:pPr>
      <w:r>
        <w:rPr>
          <w:b/>
          <w:bCs/>
        </w:rPr>
        <w:t xml:space="preserve">Điểm cần kiểm tra:</w:t>
      </w:r>
      <w:r>
        <w:t xml:space="preserve"> </w:t>
      </w:r>
      <w:r>
        <w:t xml:space="preserve">vòng lặp</w:t>
      </w:r>
      <w:r>
        <w:t xml:space="preserve"> </w:t>
      </w:r>
      <w:r>
        <w:rPr>
          <w:rStyle w:val="VerbatimChar"/>
        </w:rPr>
        <w:t xml:space="preserve">for</w:t>
      </w:r>
      <w:r>
        <w:t xml:space="preserve">/</w:t>
      </w:r>
      <w:r>
        <w:t xml:space="preserve"> </w:t>
      </w:r>
      <w:r>
        <w:rPr>
          <w:rStyle w:val="VerbatimChar"/>
        </w:rPr>
        <w:t xml:space="preserve">while</w:t>
      </w:r>
      <w:r>
        <w:t xml:space="preserve">, nguyên tố đến</w:t>
      </w:r>
      <w:r>
        <w:t xml:space="preserve"> </w:t>
      </w:r>
      <w:r>
        <w:rPr>
          <w:rStyle w:val="VerbatimChar"/>
        </w:rPr>
        <w:t xml:space="preserve">√n</w:t>
      </w:r>
      <w:r>
        <w:t xml:space="preserve">, Euclid</w:t>
      </w:r>
      <w:r>
        <w:t xml:space="preserve"> </w:t>
      </w:r>
      <w:r>
        <w:rPr>
          <w:rStyle w:val="VerbatimChar"/>
        </w:rPr>
        <w:t xml:space="preserve">gcd(a,b)=gcd(b,a%b)</w:t>
      </w:r>
      <w:r>
        <w:t xml:space="preserve">.</w:t>
      </w:r>
    </w:p>
    <w:p>
      <w:pPr>
        <w:pStyle w:val="BodyText"/>
      </w:pPr>
      <w:r>
        <w:rPr>
          <w:b/>
          <w:bCs/>
        </w:rPr>
        <w:t xml:space="preserve">Ví dụ và lỗi thường gặp:</w:t>
      </w:r>
      <w:r>
        <w:t xml:space="preserve"> </w:t>
      </w:r>
      <w:r>
        <w:t xml:space="preserve">Đối với hai chữ số, dùng //10 lấy hàng chục, %10 lấy hàng đơn vị. Phát âm số 5 ở hàng đơn vị cần theo quy tắc tiếng Việt.</w:t>
      </w:r>
    </w:p>
    <w:p>
      <w:pPr>
        <w:pStyle w:val="BodyText"/>
      </w:pPr>
      <w:r>
        <w:rPr>
          <w:b/>
          <w:bCs/>
        </w:rPr>
        <w:t xml:space="preserve">Thuật ngữ cần nhớ:</w:t>
      </w:r>
      <w:r>
        <w:t xml:space="preserve"> </w:t>
      </w:r>
      <w:r>
        <w:t xml:space="preserve">digit (chữ số).</w:t>
      </w:r>
    </w:p>
    <w:bookmarkEnd w:id="77"/>
    <w:bookmarkStart w:id="78" w:name="câu-6-1"/>
    <w:p>
      <w:pPr>
        <w:pStyle w:val="Heading3"/>
      </w:pPr>
      <w:r>
        <w:t xml:space="preserve">Câu 6</w:t>
      </w:r>
    </w:p>
    <w:p>
      <w:pPr>
        <w:pStyle w:val="FirstParagraph"/>
      </w:pPr>
      <w:r>
        <w:t xml:space="preserve">Tách hàng trăm và phần dư. Nếu phần dư nhỏ hơn 10 dùng cách đọc</w:t>
      </w:r>
      <w:r>
        <w:t xml:space="preserve"> </w:t>
      </w:r>
      <w:r>
        <w:rPr>
          <w:rStyle w:val="VerbatimChar"/>
        </w:rPr>
        <w:t xml:space="preserve">linh</w:t>
      </w:r>
      <w:r>
        <w:t xml:space="preserve">, còn lại gọi lại hàm đọc hai chữ số; cần dùng</w:t>
      </w:r>
      <w:r>
        <w:t xml:space="preserve"> </w:t>
      </w:r>
      <w:r>
        <w:rPr>
          <w:rStyle w:val="VerbatimChar"/>
        </w:rPr>
        <w:t xml:space="preserve">WORDS</w:t>
      </w:r>
      <w:r>
        <w:t xml:space="preserve"> </w:t>
      </w:r>
      <w:r>
        <w:t xml:space="preserve">và</w:t>
      </w:r>
      <w:r>
        <w:t xml:space="preserve"> </w:t>
      </w:r>
      <w:r>
        <w:rPr>
          <w:rStyle w:val="VerbatimChar"/>
        </w:rPr>
        <w:t xml:space="preserve">task05_two_digit</w:t>
      </w:r>
      <w:r>
        <w:t xml:space="preserve"> </w:t>
      </w:r>
      <w:r>
        <w:t xml:space="preserve">đã được định nghĩa chung.</w:t>
      </w:r>
    </w:p>
    <w:p>
      <w:pPr>
        <w:pStyle w:val="BodyText"/>
      </w:pPr>
      <w:r>
        <w:rPr>
          <w:b/>
          <w:bCs/>
        </w:rPr>
        <w:t xml:space="preserve">Vì sao dùng lại bài hai chữ số?</w:t>
      </w:r>
      <w:r>
        <w:t xml:space="preserve"> </w:t>
      </w:r>
      <w:r>
        <w:t xml:space="preserve">Đọc số ba chữ số gồm hàng trăm và phần còn lại; tái sử dụng hàm đọc hai chữ số tránh viết lại toàn bộ quy tắc.</w:t>
      </w:r>
      <w:r>
        <w:t xml:space="preserve"> </w:t>
      </w:r>
      <w:r>
        <w:rPr>
          <w:b/>
          <w:bCs/>
        </w:rPr>
        <w:t xml:space="preserve">Quy trình:</w:t>
      </w:r>
      <w:r>
        <w:t xml:space="preserve"> </w:t>
      </w:r>
      <w:r>
        <w:t xml:space="preserve">Kiểm tra 100–999 → tách trăm và phần dư → đọc trăm → nếu dư bằng 0 kết thúc, dư dưới 10 thêm “linh”, còn lại gọi hàm hai chữ số.</w:t>
      </w:r>
      <w:r>
        <w:t xml:space="preserve"> </w:t>
      </w:r>
      <w:r>
        <w:rPr>
          <w:b/>
          <w:bCs/>
        </w:rPr>
        <w:t xml:space="preserve">Cú pháp:</w:t>
      </w:r>
      <w:r>
        <w:t xml:space="preserve"> </w:t>
      </w:r>
      <w:r>
        <w:rPr>
          <w:rStyle w:val="VerbatimChar"/>
        </w:rPr>
        <w:t xml:space="preserve">divmod(n,100)</w:t>
      </w:r>
      <w:r>
        <w:t xml:space="preserve"> </w:t>
      </w:r>
      <w:r>
        <w:t xml:space="preserve">tách trăm và phần dư;</w:t>
      </w:r>
      <w:r>
        <w:t xml:space="preserve"> </w:t>
      </w:r>
      <w:r>
        <w:rPr>
          <w:rStyle w:val="VerbatimChar"/>
        </w:rPr>
        <w:t xml:space="preserve">+</w:t>
      </w:r>
      <w:r>
        <w:t xml:space="preserve"> </w:t>
      </w:r>
      <w:r>
        <w:t xml:space="preserve">nối chuỗi;</w:t>
      </w:r>
      <w:r>
        <w:t xml:space="preserve"> </w:t>
      </w:r>
      <w:r>
        <w:rPr>
          <w:rStyle w:val="VerbatimChar"/>
        </w:rPr>
        <w:t xml:space="preserve">0 &lt; rest &lt; 10</w:t>
      </w:r>
      <w:r>
        <w:t xml:space="preserve"> </w:t>
      </w:r>
      <w:r>
        <w:t xml:space="preserve">xét khoảng. Trong code hoàn chỉnh, chữ số 5 có quy tắc đọc riêng, và phần dư hai chữ số được chuyển sang</w:t>
      </w:r>
      <w:r>
        <w:t xml:space="preserve"> </w:t>
      </w:r>
      <w:r>
        <w:rPr>
          <w:rStyle w:val="VerbatimChar"/>
        </w:rPr>
        <w:t xml:space="preserve">task05_two_digit</w:t>
      </w:r>
      <w:r>
        <w:t xml:space="preserve">.</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Chia số nguyên cho 100 tìm trăm; xét phần dư để đọc chục và đơn vị. Ví dụ 105 cần cách đọc 'linh'.</w:t>
      </w:r>
    </w:p>
    <w:p>
      <w:pPr>
        <w:pStyle w:val="BodyText"/>
      </w:pPr>
      <w:r>
        <w:rPr>
          <w:b/>
          <w:bCs/>
        </w:rPr>
        <w:t xml:space="preserve">Thuật ngữ cần nhớ:</w:t>
      </w:r>
      <w:r>
        <w:t xml:space="preserve"> </w:t>
      </w:r>
      <w:r>
        <w:t xml:space="preserve">hundreds (hàng trăm).</w:t>
      </w:r>
    </w:p>
    <w:bookmarkEnd w:id="78"/>
    <w:bookmarkStart w:id="79" w:name="câu-7-1"/>
    <w:p>
      <w:pPr>
        <w:pStyle w:val="Heading3"/>
      </w:pPr>
      <w:r>
        <w:t xml:space="preserve">Câu 7</w:t>
      </w:r>
    </w:p>
    <w:p>
      <w:pPr>
        <w:pStyle w:val="FirstParagraph"/>
      </w:pPr>
      <w:r>
        <w:t xml:space="preserve">Không nhân tất cả kWh với mức giá cao nhất. Lần lượt tính 50 kWh ở bậc 1, 50 kWh tiếp theo bậc 2, phần còn lại 20 kWh bậc 3.</w:t>
      </w:r>
    </w:p>
    <w:p>
      <w:pPr>
        <w:pStyle w:val="BodyText"/>
      </w:pPr>
      <w:r>
        <w:rPr>
          <w:b/>
          <w:bCs/>
        </w:rPr>
        <w:t xml:space="preserve">Vì sao tính theo các bậc?</w:t>
      </w:r>
      <w:r>
        <w:t xml:space="preserve"> </w:t>
      </w:r>
      <w:r>
        <w:t xml:space="preserve">Giá mỗi kWh thay đổi theo lượng điện tích lũy. Không thể lấy cả 120 kWh nhân đơn giá 2.500 vì 100 kWh đầu có giá thấp hơn.</w:t>
      </w:r>
      <w:r>
        <w:t xml:space="preserve"> </w:t>
      </w:r>
      <w:r>
        <w:rPr>
          <w:b/>
          <w:bCs/>
        </w:rPr>
        <w:t xml:space="preserve">Quy trình:</w:t>
      </w:r>
      <w:r>
        <w:t xml:space="preserve"> </w:t>
      </w:r>
      <w:r>
        <w:t xml:space="preserve">Kiểm tra lượng điện không âm → lấy tối đa 50 kWh cho bậc 1 → tối đa 50 cho bậc 2 → tối đa 100 cho bậc 3 → phần còn lại ở bậc 4 → cộng chi phí.</w:t>
      </w:r>
      <w:r>
        <w:t xml:space="preserve"> </w:t>
      </w:r>
      <w:r>
        <w:rPr>
          <w:b/>
          <w:bCs/>
        </w:rPr>
        <w:t xml:space="preserve">Cú pháp:</w:t>
      </w:r>
      <w:r>
        <w:t xml:space="preserve"> </w:t>
      </w:r>
      <w:r>
        <w:rPr>
          <w:rStyle w:val="VerbatimChar"/>
        </w:rPr>
        <w:t xml:space="preserve">min</w:t>
      </w:r>
      <w:r>
        <w:t xml:space="preserve"> </w:t>
      </w:r>
      <w:r>
        <w:t xml:space="preserve">lấy mức điện chưa dùng hoặc độ rộng bậc (giá trị nhỏ hơn);</w:t>
      </w:r>
      <w:r>
        <w:t xml:space="preserve"> </w:t>
      </w:r>
      <w:r>
        <w:rPr>
          <w:rStyle w:val="VerbatimChar"/>
        </w:rPr>
        <w:t xml:space="preserve">+=</w:t>
      </w:r>
      <w:r>
        <w:t xml:space="preserve"> </w:t>
      </w:r>
      <w:r>
        <w:t xml:space="preserve">cộng dồn;</w:t>
      </w:r>
      <w:r>
        <w:t xml:space="preserve"> </w:t>
      </w:r>
      <w:r>
        <w:rPr>
          <w:rStyle w:val="VerbatimChar"/>
        </w:rPr>
        <w:t xml:space="preserve">-=</w:t>
      </w:r>
      <w:r>
        <w:t xml:space="preserve"> </w:t>
      </w:r>
      <w:r>
        <w:t xml:space="preserve">trừ phần đã dùng;</w:t>
      </w:r>
      <w:r>
        <w:t xml:space="preserve"> </w:t>
      </w:r>
      <w:r>
        <w:rPr>
          <w:rStyle w:val="VerbatimChar"/>
        </w:rPr>
        <w:t xml:space="preserve">break</w:t>
      </w:r>
      <w:r>
        <w:t xml:space="preserve"> </w:t>
      </w:r>
      <w:r>
        <w:t xml:space="preserve">ngừng khi hết điện.</w:t>
      </w:r>
      <w:r>
        <w:t xml:space="preserve"> </w:t>
      </w:r>
      <w:r>
        <w:rPr>
          <w:b/>
          <w:bCs/>
        </w:rPr>
        <w:t xml:space="preserve">Lưu ý:</w:t>
      </w:r>
      <w:r>
        <w:t xml:space="preserve"> </w:t>
      </w:r>
      <w:r>
        <w:t xml:space="preserve">Ví dụ 282.000 VND trong đề Word không khớp bảng giá; code tính đúng giá lũy tiến ra</w:t>
      </w:r>
      <w:r>
        <w:t xml:space="preserve"> </w:t>
      </w:r>
      <w:r>
        <w:rPr>
          <w:b/>
          <w:bCs/>
        </w:rPr>
        <w:t xml:space="preserve">240.000 VND</w:t>
      </w:r>
      <w:r>
        <w:t xml:space="preserve"> </w:t>
      </w:r>
      <w:r>
        <w:t xml:space="preserve">cho 120 kWh.</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Tính tiền điện theo các bậc</w:t>
      </w:r>
      <w:r>
        <w:t xml:space="preserve"> </w:t>
      </w:r>
      <w:r>
        <w:rPr>
          <w:i/>
          <w:iCs/>
        </w:rPr>
        <w:t xml:space="preserve">lũy tiến</w:t>
      </w:r>
      <w:r>
        <w:t xml:space="preserve">: 50×1.800 + 50×2.000 + 20×2.500 = 240.000 VND cho 120 kWh. Số 282.000 VND trong Word mâu thuẫn với bảng giá; không âm thầm sửa đề.</w:t>
      </w:r>
    </w:p>
    <w:p>
      <w:pPr>
        <w:pStyle w:val="BodyText"/>
      </w:pPr>
      <w:r>
        <w:rPr>
          <w:b/>
          <w:bCs/>
        </w:rPr>
        <w:t xml:space="preserve">Thuật ngữ cần nhớ:</w:t>
      </w:r>
      <w:r>
        <w:t xml:space="preserve"> </w:t>
      </w:r>
      <w:r>
        <w:t xml:space="preserve">electricity bill (hóa đơn điện).</w:t>
      </w:r>
    </w:p>
    <w:bookmarkEnd w:id="79"/>
    <w:bookmarkStart w:id="80" w:name="câu-8-1"/>
    <w:p>
      <w:pPr>
        <w:pStyle w:val="Heading3"/>
      </w:pPr>
      <w:r>
        <w:t xml:space="preserve">Câu 8</w:t>
      </w:r>
    </w:p>
    <w:p>
      <w:pPr>
        <w:pStyle w:val="FirstParagraph"/>
      </w:pPr>
      <w:r>
        <w:t xml:space="preserve">Tạo biến tổng ban đầu bằng 0, sau đó cộng từng giá trị của</w:t>
      </w:r>
      <w:r>
        <w:t xml:space="preserve"> </w:t>
      </w:r>
      <w:r>
        <w:rPr>
          <w:rStyle w:val="VerbatimChar"/>
        </w:rPr>
        <w:t xml:space="preserve">range(1,n+1)</w:t>
      </w:r>
      <w:r>
        <w:t xml:space="preserve">.</w:t>
      </w:r>
    </w:p>
    <w:p>
      <w:pPr>
        <w:pStyle w:val="BodyText"/>
      </w:pPr>
      <w:r>
        <w:rPr>
          <w:b/>
          <w:bCs/>
        </w:rPr>
        <w:t xml:space="preserve">Vì sao lặp từ 1 đến n?</w:t>
      </w:r>
      <w:r>
        <w:t xml:space="preserve"> </w:t>
      </w:r>
      <w:r>
        <w:t xml:space="preserve">Đề yêu cầu luyện vòng lặp; cộng dồn từng số cho thấy tổng được hình thành như thế nào và dễ kiểm tra bằng ví dụ nhỏ.</w:t>
      </w:r>
      <w:r>
        <w:t xml:space="preserve"> </w:t>
      </w:r>
      <w:r>
        <w:rPr>
          <w:b/>
          <w:bCs/>
        </w:rPr>
        <w:t xml:space="preserve">Quy trình:</w:t>
      </w:r>
      <w:r>
        <w:t xml:space="preserve"> </w:t>
      </w:r>
      <w:r>
        <w:t xml:space="preserve">Kiểm tra n dương → đặt tổng bằng 0 → duyệt 1 đến n → cộng mỗi số vào tổng.</w:t>
      </w:r>
      <w:r>
        <w:t xml:space="preserve"> </w:t>
      </w:r>
      <w:r>
        <w:rPr>
          <w:b/>
          <w:bCs/>
        </w:rPr>
        <w:t xml:space="preserve">Cú pháp:</w:t>
      </w:r>
      <w:r>
        <w:t xml:space="preserve"> </w:t>
      </w:r>
      <w:r>
        <w:rPr>
          <w:rStyle w:val="VerbatimChar"/>
        </w:rPr>
        <w:t xml:space="preserve">range(1, n + 1)</w:t>
      </w:r>
      <w:r>
        <w:t xml:space="preserve"> </w:t>
      </w:r>
      <w:r>
        <w:t xml:space="preserve">phải cộng 1 ở biên trên vì range</w:t>
      </w:r>
      <w:r>
        <w:t xml:space="preserve"> </w:t>
      </w:r>
      <w:r>
        <w:rPr>
          <w:b/>
          <w:bCs/>
        </w:rPr>
        <w:t xml:space="preserve">không lấy cận cuối</w:t>
      </w:r>
      <w:r>
        <w:t xml:space="preserve">;</w:t>
      </w:r>
      <w:r>
        <w:t xml:space="preserve"> </w:t>
      </w:r>
      <w:r>
        <w:rPr>
          <w:rStyle w:val="VerbatimChar"/>
        </w:rPr>
        <w:t xml:space="preserve">+=</w:t>
      </w:r>
      <w:r>
        <w:t xml:space="preserve"> </w:t>
      </w:r>
      <w:r>
        <w:t xml:space="preserve">cập nhật tổng. Có thể kiểm tra bằng</w:t>
      </w:r>
      <w:r>
        <w:t xml:space="preserve"> </w:t>
      </w:r>
      <w:r>
        <w:rPr>
          <w:rStyle w:val="VerbatimChar"/>
        </w:rPr>
        <w:t xml:space="preserve">n * (n + 1) // 2</w:t>
      </w:r>
      <w:r>
        <w:t xml:space="preserve"> </w:t>
      </w:r>
      <w:r>
        <w:t xml:space="preserve">nhưng code chính dùng vòng lặp đúng bài.</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range(1,n+1) lấy cả số n; tổng 1..10 phải là 55. Nếu dùng range(1,n), số n sẽ bị bỏ sót.</w:t>
      </w:r>
    </w:p>
    <w:p>
      <w:pPr>
        <w:pStyle w:val="BodyText"/>
      </w:pPr>
      <w:r>
        <w:rPr>
          <w:b/>
          <w:bCs/>
        </w:rPr>
        <w:t xml:space="preserve">Thuật ngữ cần nhớ:</w:t>
      </w:r>
      <w:r>
        <w:t xml:space="preserve"> </w:t>
      </w:r>
      <w:r>
        <w:t xml:space="preserve">sum (tổng).</w:t>
      </w:r>
    </w:p>
    <w:bookmarkEnd w:id="80"/>
    <w:bookmarkStart w:id="81" w:name="câu-9-1"/>
    <w:p>
      <w:pPr>
        <w:pStyle w:val="Heading3"/>
      </w:pPr>
      <w:r>
        <w:t xml:space="preserve">Câu 9</w:t>
      </w:r>
    </w:p>
    <w:p>
      <w:pPr>
        <w:pStyle w:val="FirstParagraph"/>
      </w:pPr>
      <w:r>
        <w:t xml:space="preserve">Mỗi lượt dùng phép chia nguyên cho 10 để bỏ chữ số tận cùng, rồi tăng biến đếm; tiếp tục khi số vẫn lớn hơn 0.</w:t>
      </w:r>
    </w:p>
    <w:p>
      <w:pPr>
        <w:pStyle w:val="BodyText"/>
      </w:pPr>
      <w:r>
        <w:rPr>
          <w:b/>
          <w:bCs/>
        </w:rPr>
        <w:t xml:space="preserve">Vì sao chia nguyên liên tục?</w:t>
      </w:r>
      <w:r>
        <w:t xml:space="preserve"> </w:t>
      </w:r>
      <w:r>
        <w:t xml:space="preserve">Mỗi lần bỏ chữ số tận cùng làm số ngắn đi một chữ số; đếm số lần cho biết số chữ số.</w:t>
      </w:r>
      <w:r>
        <w:t xml:space="preserve"> </w:t>
      </w:r>
      <w:r>
        <w:rPr>
          <w:b/>
          <w:bCs/>
        </w:rPr>
        <w:t xml:space="preserve">Quy trình:</w:t>
      </w:r>
      <w:r>
        <w:t xml:space="preserve"> </w:t>
      </w:r>
      <w:r>
        <w:t xml:space="preserve">Kiểm tra n nguyên dương → đặt bộ đếm 0 → mỗi vòng tăng đếm, bỏ chữ số cuối → dừng khi số bằng 0.</w:t>
      </w:r>
      <w:r>
        <w:t xml:space="preserve"> </w:t>
      </w:r>
      <w:r>
        <w:rPr>
          <w:b/>
          <w:bCs/>
        </w:rPr>
        <w:t xml:space="preserve">Cú pháp:</w:t>
      </w:r>
      <w:r>
        <w:t xml:space="preserve"> </w:t>
      </w:r>
      <w:r>
        <w:rPr>
          <w:rStyle w:val="VerbatimChar"/>
        </w:rPr>
        <w:t xml:space="preserve">//= 10</w:t>
      </w:r>
      <w:r>
        <w:t xml:space="preserve"> </w:t>
      </w:r>
      <w:r>
        <w:t xml:space="preserve">là chia lấy phần nguyên rồi gán lại, nên 123 thành 12;</w:t>
      </w:r>
      <w:r>
        <w:t xml:space="preserve"> </w:t>
      </w:r>
      <w:r>
        <w:rPr>
          <w:rStyle w:val="VerbatimChar"/>
        </w:rPr>
        <w:t xml:space="preserve">while</w:t>
      </w:r>
      <w:r>
        <w:t xml:space="preserve"> </w:t>
      </w:r>
      <w:r>
        <w:t xml:space="preserve">lặp khi điều kiện còn đúng;</w:t>
      </w:r>
      <w:r>
        <w:t xml:space="preserve"> </w:t>
      </w:r>
      <w:r>
        <w:rPr>
          <w:rStyle w:val="VerbatimChar"/>
        </w:rPr>
        <w:t xml:space="preserve">+=</w:t>
      </w:r>
      <w:r>
        <w:t xml:space="preserve"> </w:t>
      </w:r>
      <w:r>
        <w:t xml:space="preserve">tăng bộ đếm. Code này không dùng cho n=0 nếu bài quy định n phải dương.</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Trong while, mỗi lượt bỏ một chữ số bằng phép //10 và tăng biến đếm. Kiểm tra ví dụ 123456 phải được sáu lượt.</w:t>
      </w:r>
    </w:p>
    <w:p>
      <w:pPr>
        <w:pStyle w:val="BodyText"/>
      </w:pPr>
      <w:r>
        <w:rPr>
          <w:b/>
          <w:bCs/>
        </w:rPr>
        <w:t xml:space="preserve">Thuật ngữ cần nhớ:</w:t>
      </w:r>
      <w:r>
        <w:t xml:space="preserve"> </w:t>
      </w:r>
      <w:r>
        <w:t xml:space="preserve">while loop (vòng lặp điều kiện).</w:t>
      </w:r>
    </w:p>
    <w:bookmarkEnd w:id="81"/>
    <w:bookmarkStart w:id="82" w:name="câu-10-1"/>
    <w:p>
      <w:pPr>
        <w:pStyle w:val="Heading3"/>
      </w:pPr>
      <w:r>
        <w:t xml:space="preserve">Câu 10</w:t>
      </w:r>
    </w:p>
    <w:p>
      <w:pPr>
        <w:pStyle w:val="FirstParagraph"/>
      </w:pPr>
      <w:r>
        <w:t xml:space="preserve">Số nguyên tố phải lớn hơn 1. Thử ước số từ 2 đến căn bậc hai nguyên; nếu tìm thấy ước thì không nguyên tố.</w:t>
      </w:r>
    </w:p>
    <w:p>
      <w:pPr>
        <w:pStyle w:val="BodyText"/>
      </w:pPr>
      <w:r>
        <w:rPr>
          <w:b/>
          <w:bCs/>
        </w:rPr>
        <w:t xml:space="preserve">Vì sao chỉ thử đến căn bậc hai?</w:t>
      </w:r>
      <w:r>
        <w:t xml:space="preserve"> </w:t>
      </w:r>
      <w:r>
        <w:t xml:space="preserve">Nếu một số có ước khác 1 và chính nó thì sẽ có ít nhất một ước không lớn hơn căn bậc hai; thử xa hơn là không cần.</w:t>
      </w:r>
      <w:r>
        <w:t xml:space="preserve"> </w:t>
      </w:r>
      <w:r>
        <w:rPr>
          <w:b/>
          <w:bCs/>
        </w:rPr>
        <w:t xml:space="preserve">Quy trình:</w:t>
      </w:r>
      <w:r>
        <w:t xml:space="preserve"> </w:t>
      </w:r>
      <w:r>
        <w:t xml:space="preserve">Loại n &lt;= 1 → thử các ước nguyên từ 2 đến căn bậc hai của n → gặp ước chia hết thì trả False → không gặp thì trả True.</w:t>
      </w:r>
      <w:r>
        <w:t xml:space="preserve"> </w:t>
      </w:r>
      <w:r>
        <w:rPr>
          <w:b/>
          <w:bCs/>
        </w:rPr>
        <w:t xml:space="preserve">Cú pháp:</w:t>
      </w:r>
      <w:r>
        <w:t xml:space="preserve"> </w:t>
      </w:r>
      <w:r>
        <w:rPr>
          <w:rStyle w:val="VerbatimChar"/>
        </w:rPr>
        <w:t xml:space="preserve">isqrt(n)</w:t>
      </w:r>
      <w:r>
        <w:t xml:space="preserve"> </w:t>
      </w:r>
      <w:r>
        <w:t xml:space="preserve">trả căn bậc hai</w:t>
      </w:r>
      <w:r>
        <w:t xml:space="preserve"> </w:t>
      </w:r>
      <w:r>
        <w:rPr>
          <w:b/>
          <w:bCs/>
        </w:rPr>
        <w:t xml:space="preserve">nguyên</w:t>
      </w:r>
      <w:r>
        <w:t xml:space="preserve"> </w:t>
      </w:r>
      <w:r>
        <w:t xml:space="preserve">không vượt quá n;</w:t>
      </w:r>
      <w:r>
        <w:t xml:space="preserve"> </w:t>
      </w:r>
      <w:r>
        <w:rPr>
          <w:rStyle w:val="VerbatimChar"/>
        </w:rPr>
        <w:t xml:space="preserve">+1</w:t>
      </w:r>
      <w:r>
        <w:t xml:space="preserve"> </w:t>
      </w:r>
      <w:r>
        <w:t xml:space="preserve">trong range để xét cả biên;</w:t>
      </w:r>
      <w:r>
        <w:t xml:space="preserve"> </w:t>
      </w:r>
      <w:r>
        <w:rPr>
          <w:rStyle w:val="VerbatimChar"/>
        </w:rPr>
        <w:t xml:space="preserve">%</w:t>
      </w:r>
      <w:r>
        <w:t xml:space="preserve"> </w:t>
      </w:r>
      <w:r>
        <w:t xml:space="preserve">lấy dư,</w:t>
      </w:r>
      <w:r>
        <w:t xml:space="preserve"> </w:t>
      </w:r>
      <w:r>
        <w:rPr>
          <w:rStyle w:val="VerbatimChar"/>
        </w:rPr>
        <w:t xml:space="preserve">== 0</w:t>
      </w:r>
      <w:r>
        <w:t xml:space="preserve"> </w:t>
      </w:r>
      <w:r>
        <w:t xml:space="preserve">nghĩa là chia hết;</w:t>
      </w:r>
      <w:r>
        <w:t xml:space="preserve"> </w:t>
      </w:r>
      <w:r>
        <w:rPr>
          <w:rStyle w:val="VerbatimChar"/>
        </w:rPr>
        <w:t xml:space="preserve">break</w:t>
      </w:r>
      <w:r>
        <w:t xml:space="preserve"> </w:t>
      </w:r>
      <w:r>
        <w:t xml:space="preserve">dừng ngay khi tìm thấy ước. Với n=1 phải trả False.</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Số nguyên tố phải lớn hơn 1; thử các ước tới căn bậc hai để tránh kiểm tra thừa. Số 17 là số nguyên tố.</w:t>
      </w:r>
    </w:p>
    <w:p>
      <w:pPr>
        <w:pStyle w:val="BodyText"/>
      </w:pPr>
      <w:r>
        <w:rPr>
          <w:b/>
          <w:bCs/>
        </w:rPr>
        <w:t xml:space="preserve">Thuật ngữ cần nhớ:</w:t>
      </w:r>
      <w:r>
        <w:t xml:space="preserve"> </w:t>
      </w:r>
      <w:r>
        <w:t xml:space="preserve">prime (nguyên tố).</w:t>
      </w:r>
    </w:p>
    <w:bookmarkEnd w:id="82"/>
    <w:bookmarkStart w:id="83" w:name="câu-11"/>
    <w:p>
      <w:pPr>
        <w:pStyle w:val="Heading3"/>
      </w:pPr>
      <w:r>
        <w:t xml:space="preserve">Câu 11</w:t>
      </w:r>
    </w:p>
    <w:p>
      <w:pPr>
        <w:pStyle w:val="FirstParagraph"/>
      </w:pPr>
      <w:r>
        <w:t xml:space="preserve">Thực hiện thuật toán Euclid bằng phần dư; thay cặp số cho đến khi số thứ hai bằng 0.</w:t>
      </w:r>
    </w:p>
    <w:p>
      <w:pPr>
        <w:pStyle w:val="BodyText"/>
      </w:pPr>
      <w:r>
        <w:rPr>
          <w:b/>
          <w:bCs/>
        </w:rPr>
        <w:t xml:space="preserve">Vì sao dùng phép dư?</w:t>
      </w:r>
      <w:r>
        <w:t xml:space="preserve"> </w:t>
      </w:r>
      <w:r>
        <w:t xml:space="preserve">Thuật toán Euclid dựa trên thực tế hai số có chung các ước như cặp số gồm số thứ hai và phần dư khi chia số thứ nhất cho số thứ hai.</w:t>
      </w:r>
      <w:r>
        <w:t xml:space="preserve"> </w:t>
      </w:r>
      <w:r>
        <w:rPr>
          <w:b/>
          <w:bCs/>
        </w:rPr>
        <w:t xml:space="preserve">Quy trình:</w:t>
      </w:r>
      <w:r>
        <w:t xml:space="preserve"> </w:t>
      </w:r>
      <w:r>
        <w:t xml:space="preserve">Kiểm tra hai số dương → thay cặp (a,b) bằng (b, phần dư) → tiếp tục đến khi b bằng 0 → a lúc đó là ước chung lớn nhất.</w:t>
      </w:r>
      <w:r>
        <w:t xml:space="preserve"> </w:t>
      </w:r>
      <w:r>
        <w:rPr>
          <w:b/>
          <w:bCs/>
        </w:rPr>
        <w:t xml:space="preserve">Cú pháp:</w:t>
      </w:r>
      <w:r>
        <w:t xml:space="preserve"> </w:t>
      </w:r>
      <w:r>
        <w:rPr>
          <w:rStyle w:val="VerbatimChar"/>
        </w:rPr>
        <w:t xml:space="preserve">%</w:t>
      </w:r>
      <w:r>
        <w:t xml:space="preserve"> </w:t>
      </w:r>
      <w:r>
        <w:t xml:space="preserve">là chia lấy dư;</w:t>
      </w:r>
      <w:r>
        <w:t xml:space="preserve"> </w:t>
      </w:r>
      <w:r>
        <w:rPr>
          <w:rStyle w:val="VerbatimChar"/>
        </w:rPr>
        <w:t xml:space="preserve">a, b = b, a % b</w:t>
      </w:r>
      <w:r>
        <w:t xml:space="preserve"> </w:t>
      </w:r>
      <w:r>
        <w:t xml:space="preserve">cập nhật đồng thời hai biến;</w:t>
      </w:r>
      <w:r>
        <w:t xml:space="preserve"> </w:t>
      </w:r>
      <w:r>
        <w:rPr>
          <w:rStyle w:val="VerbatimChar"/>
        </w:rPr>
        <w:t xml:space="preserve">while</w:t>
      </w:r>
      <w:r>
        <w:t xml:space="preserve"> </w:t>
      </w:r>
      <w:r>
        <w:t xml:space="preserve">ngừng khi b bằng 0. Không phải phép chia</w:t>
      </w:r>
      <w:r>
        <w:t xml:space="preserve"> </w:t>
      </w:r>
      <w:r>
        <w:rPr>
          <w:rStyle w:val="VerbatimChar"/>
        </w:rPr>
        <w:t xml:space="preserve">/</w:t>
      </w:r>
      <w:r>
        <w:t xml:space="preserve">, vì cần số dư nguyên.</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Thuật toán Euclid thay (a,b) bằng (b,a%b) cho tới khi b=0; với 24 và 36 kết quả là 12.</w:t>
      </w:r>
    </w:p>
    <w:p>
      <w:pPr>
        <w:pStyle w:val="BodyText"/>
      </w:pPr>
      <w:r>
        <w:rPr>
          <w:b/>
          <w:bCs/>
        </w:rPr>
        <w:t xml:space="preserve">Thuật ngữ cần nhớ:</w:t>
      </w:r>
      <w:r>
        <w:t xml:space="preserve"> </w:t>
      </w:r>
      <w:r>
        <w:t xml:space="preserve">GCD (ước chung lớn nhất).</w:t>
      </w:r>
    </w:p>
    <w:bookmarkEnd w:id="83"/>
    <w:bookmarkStart w:id="84" w:name="câu-12"/>
    <w:p>
      <w:pPr>
        <w:pStyle w:val="Heading3"/>
      </w:pPr>
      <w:r>
        <w:t xml:space="preserve">Câu 12</w:t>
      </w:r>
    </w:p>
    <w:p>
      <w:pPr>
        <w:pStyle w:val="FirstParagraph"/>
      </w:pPr>
      <w:r>
        <w:t xml:space="preserve">Vòng ngoài tạo hàng, vòng trong nối từng dấu</w:t>
      </w:r>
      <w:r>
        <w:t xml:space="preserve"> </w:t>
      </w:r>
      <w:r>
        <w:rPr>
          <w:rStyle w:val="VerbatimChar"/>
        </w:rPr>
        <w:t xml:space="preserve">*</w:t>
      </w:r>
      <w:r>
        <w:t xml:space="preserve">; ghép các hàng bằng xuống dòng.</w:t>
      </w:r>
    </w:p>
    <w:p>
      <w:pPr>
        <w:pStyle w:val="BodyText"/>
      </w:pPr>
      <w:r>
        <w:rPr>
          <w:b/>
          <w:bCs/>
        </w:rPr>
        <w:t xml:space="preserve">Vì sao dùng vòng lặp lồng nhau?</w:t>
      </w:r>
      <w:r>
        <w:t xml:space="preserve"> </w:t>
      </w:r>
      <w:r>
        <w:t xml:space="preserve">Hình chữ nhật có số hàng và số cột cố định; vòng ngoài tạo hàng, vòng trong tạo từng dấu sao.</w:t>
      </w:r>
      <w:r>
        <w:t xml:space="preserve"> </w:t>
      </w:r>
      <w:r>
        <w:rPr>
          <w:b/>
          <w:bCs/>
        </w:rPr>
        <w:t xml:space="preserve">Quy trình:</w:t>
      </w:r>
      <w:r>
        <w:t xml:space="preserve"> </w:t>
      </w:r>
      <w:r>
        <w:t xml:space="preserve">Kiểm tra hàng/cột dương → với mỗi hàng, nối đúng số dấu sao bằng vòng lặp trong → gom các dòng → ghép bằng ký tự xuống dòng.</w:t>
      </w:r>
      <w:r>
        <w:t xml:space="preserve"> </w:t>
      </w:r>
      <w:r>
        <w:rPr>
          <w:b/>
          <w:bCs/>
        </w:rPr>
        <w:t xml:space="preserve">Cú pháp:</w:t>
      </w:r>
      <w:r>
        <w:t xml:space="preserve"> </w:t>
      </w:r>
      <w:r>
        <w:rPr>
          <w:rStyle w:val="VerbatimChar"/>
        </w:rPr>
        <w:t xml:space="preserve">_</w:t>
      </w:r>
      <w:r>
        <w:t xml:space="preserve"> </w:t>
      </w:r>
      <w:r>
        <w:t xml:space="preserve">là biến lặp không cần dùng;</w:t>
      </w:r>
      <w:r>
        <w:t xml:space="preserve"> </w:t>
      </w:r>
      <w:r>
        <w:rPr>
          <w:rStyle w:val="VerbatimChar"/>
        </w:rPr>
        <w:t xml:space="preserve">range(rows)</w:t>
      </w:r>
      <w:r>
        <w:t xml:space="preserve"> </w:t>
      </w:r>
      <w:r>
        <w:t xml:space="preserve">lặp đúng số hàng;</w:t>
      </w:r>
      <w:r>
        <w:t xml:space="preserve"> </w:t>
      </w:r>
      <w:r>
        <w:rPr>
          <w:rStyle w:val="VerbatimChar"/>
        </w:rPr>
        <w:t xml:space="preserve">+=</w:t>
      </w:r>
      <w:r>
        <w:t xml:space="preserve"> </w:t>
      </w:r>
      <w:r>
        <w:t xml:space="preserve">nối chuỗi dấu sao;</w:t>
      </w:r>
      <w:r>
        <w:t xml:space="preserve"> </w:t>
      </w:r>
      <w:r>
        <w:rPr>
          <w:rStyle w:val="VerbatimChar"/>
        </w:rPr>
        <w:t xml:space="preserve">"\n".join(lines)</w:t>
      </w:r>
      <w:r>
        <w:t xml:space="preserve"> </w:t>
      </w:r>
      <w:r>
        <w:t xml:space="preserve">ghép các dòng xuống hàng. Tổng số dấu sao có thể đối chiếu bằng</w:t>
      </w:r>
      <w:r>
        <w:t xml:space="preserve"> </w:t>
      </w:r>
      <w:r>
        <w:rPr>
          <w:rStyle w:val="VerbatimChar"/>
        </w:rPr>
        <w:t xml:space="preserve">rows * cols</w:t>
      </w:r>
      <w:r>
        <w:t xml:space="preserve">, nhưng code thực hành vẫn dùng vòng lặp.</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Vòng ngoài tạo m hàng, vòng trong tạo n dấu sao mỗi hàng; ví dụ 4×6 phải có 24 ký tự sao.</w:t>
      </w:r>
    </w:p>
    <w:p>
      <w:pPr>
        <w:pStyle w:val="BodyText"/>
      </w:pPr>
      <w:r>
        <w:rPr>
          <w:b/>
          <w:bCs/>
        </w:rPr>
        <w:t xml:space="preserve">Thuật ngữ cần nhớ:</w:t>
      </w:r>
      <w:r>
        <w:t xml:space="preserve"> </w:t>
      </w:r>
      <w:r>
        <w:t xml:space="preserve">nested loop (vòng lặp lồng nhau).</w:t>
      </w:r>
    </w:p>
    <w:bookmarkEnd w:id="84"/>
    <w:bookmarkStart w:id="85" w:name="câu-13"/>
    <w:p>
      <w:pPr>
        <w:pStyle w:val="Heading3"/>
      </w:pPr>
      <w:r>
        <w:t xml:space="preserve">Câu 13</w:t>
      </w:r>
    </w:p>
    <w:p>
      <w:pPr>
        <w:pStyle w:val="FirstParagraph"/>
      </w:pPr>
      <w:r>
        <w:t xml:space="preserve">Vòng ngoài chọn số hàng</w:t>
      </w:r>
      <w:r>
        <w:t xml:space="preserve"> </w:t>
      </w:r>
      <w:r>
        <w:rPr>
          <w:rStyle w:val="VerbatimChar"/>
        </w:rPr>
        <w:t xml:space="preserve">i</w:t>
      </w:r>
      <w:r>
        <w:t xml:space="preserve">, vòng trong lặp lại ký tự</w:t>
      </w:r>
      <w:r>
        <w:t xml:space="preserve"> </w:t>
      </w:r>
      <w:r>
        <w:rPr>
          <w:rStyle w:val="VerbatimChar"/>
        </w:rPr>
        <w:t xml:space="preserve">str(i)</w:t>
      </w:r>
      <w:r>
        <w:t xml:space="preserve"> </w:t>
      </w:r>
      <w:r>
        <w:t xml:space="preserve">đúng</w:t>
      </w:r>
      <w:r>
        <w:t xml:space="preserve"> </w:t>
      </w:r>
      <w:r>
        <w:rPr>
          <w:rStyle w:val="VerbatimChar"/>
        </w:rPr>
        <w:t xml:space="preserve">i</w:t>
      </w:r>
      <w:r>
        <w:t xml:space="preserve"> </w:t>
      </w:r>
      <w:r>
        <w:t xml:space="preserve">lần.</w:t>
      </w:r>
    </w:p>
    <w:p>
      <w:pPr>
        <w:pStyle w:val="BodyText"/>
      </w:pPr>
      <w:r>
        <w:rPr>
          <w:b/>
          <w:bCs/>
        </w:rPr>
        <w:t xml:space="preserve">Vì sao số ký tự tăng theo hàng?</w:t>
      </w:r>
      <w:r>
        <w:t xml:space="preserve"> </w:t>
      </w:r>
      <w:r>
        <w:t xml:space="preserve">Tam giác yêu cầu hàng 1 một ký tự, hàng 2 hai ký tự,... nên vòng trong phải phụ thuộc chỉ số hàng hiện tại, không dùng một số cột cố định.</w:t>
      </w:r>
      <w:r>
        <w:t xml:space="preserve"> </w:t>
      </w:r>
      <w:r>
        <w:rPr>
          <w:b/>
          <w:bCs/>
        </w:rPr>
        <w:t xml:space="preserve">Quy trình:</w:t>
      </w:r>
      <w:r>
        <w:t xml:space="preserve"> </w:t>
      </w:r>
      <w:r>
        <w:t xml:space="preserve">Duyệt hàng từ 1 đến n → chuyển số hàng thành chuỗi → lặp đúng i lần để ghép ký tự → lưu dòng.</w:t>
      </w:r>
      <w:r>
        <w:t xml:space="preserve"> </w:t>
      </w:r>
      <w:r>
        <w:rPr>
          <w:b/>
          <w:bCs/>
        </w:rPr>
        <w:t xml:space="preserve">Cú pháp:</w:t>
      </w:r>
      <w:r>
        <w:t xml:space="preserve"> </w:t>
      </w:r>
      <w:r>
        <w:rPr>
          <w:rStyle w:val="VerbatimChar"/>
        </w:rPr>
        <w:t xml:space="preserve">str(i)</w:t>
      </w:r>
      <w:r>
        <w:t xml:space="preserve"> </w:t>
      </w:r>
      <w:r>
        <w:t xml:space="preserve">chuyển số thành chữ để ghép chuỗi,</w:t>
      </w:r>
      <w:r>
        <w:t xml:space="preserve"> </w:t>
      </w:r>
      <w:r>
        <w:rPr>
          <w:rStyle w:val="VerbatimChar"/>
        </w:rPr>
        <w:t xml:space="preserve">range(i)</w:t>
      </w:r>
      <w:r>
        <w:t xml:space="preserve"> </w:t>
      </w:r>
      <w:r>
        <w:t xml:space="preserve">lặp i lần,</w:t>
      </w:r>
      <w:r>
        <w:t xml:space="preserve"> </w:t>
      </w:r>
      <w:r>
        <w:rPr>
          <w:rStyle w:val="VerbatimChar"/>
        </w:rPr>
        <w:t xml:space="preserve">append</w:t>
      </w:r>
      <w:r>
        <w:t xml:space="preserve"> </w:t>
      </w:r>
      <w:r>
        <w:t xml:space="preserve">đưa dòng vào list. Số ký tự toàn tam giác đối chiếu bằng</w:t>
      </w:r>
      <w:r>
        <w:t xml:space="preserve"> </w:t>
      </w:r>
      <w:r>
        <w:rPr>
          <w:rStyle w:val="VerbatimChar"/>
        </w:rPr>
        <w:t xml:space="preserve">n * (n + 1) // 2</w:t>
      </w:r>
      <w:r>
        <w:t xml:space="preserve">.</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Dòng thứ i phải lặp chữ số i đúng i lần; dòng thứ 5 là 55555.</w:t>
      </w:r>
    </w:p>
    <w:p>
      <w:pPr>
        <w:pStyle w:val="BodyText"/>
      </w:pPr>
      <w:r>
        <w:rPr>
          <w:b/>
          <w:bCs/>
        </w:rPr>
        <w:t xml:space="preserve">Thuật ngữ cần nhớ:</w:t>
      </w:r>
      <w:r>
        <w:t xml:space="preserve"> </w:t>
      </w:r>
      <w:r>
        <w:t xml:space="preserve">triangle (tam giác).</w:t>
      </w:r>
    </w:p>
    <w:bookmarkEnd w:id="85"/>
    <w:bookmarkStart w:id="86" w:name="câu-14"/>
    <w:p>
      <w:pPr>
        <w:pStyle w:val="Heading3"/>
      </w:pPr>
      <w:r>
        <w:t xml:space="preserve">Câu 14</w:t>
      </w:r>
    </w:p>
    <w:p>
      <w:pPr>
        <w:pStyle w:val="FirstParagraph"/>
      </w:pPr>
      <w:r>
        <w:t xml:space="preserve">Biến</w:t>
      </w:r>
      <w:r>
        <w:t xml:space="preserve"> </w:t>
      </w:r>
      <w:r>
        <w:rPr>
          <w:rStyle w:val="VerbatimChar"/>
        </w:rPr>
        <w:t xml:space="preserve">current</w:t>
      </w:r>
      <w:r>
        <w:t xml:space="preserve"> </w:t>
      </w:r>
      <w:r>
        <w:t xml:space="preserve">bắt đầu từ 1; vòng trong in số rồi tăng biến này trước khi sang hàng khác.</w:t>
      </w:r>
    </w:p>
    <w:p>
      <w:pPr>
        <w:pStyle w:val="BodyText"/>
      </w:pPr>
      <w:r>
        <w:rPr>
          <w:b/>
          <w:bCs/>
        </w:rPr>
        <w:t xml:space="preserve">Vì sao cần biến current?</w:t>
      </w:r>
      <w:r>
        <w:t xml:space="preserve"> </w:t>
      </w:r>
      <w:r>
        <w:t xml:space="preserve">Đề yêu cầu số tăng liên tục qua nhiều hàng, không bắt đầu lại từ 1 mỗi khi sang hàng mới.</w:t>
      </w:r>
      <w:r>
        <w:t xml:space="preserve"> </w:t>
      </w:r>
      <w:r>
        <w:rPr>
          <w:b/>
          <w:bCs/>
        </w:rPr>
        <w:t xml:space="preserve">Quy trình:</w:t>
      </w:r>
      <w:r>
        <w:t xml:space="preserve"> </w:t>
      </w:r>
      <w:r>
        <w:t xml:space="preserve">Khởi tạo</w:t>
      </w:r>
      <w:r>
        <w:t xml:space="preserve"> </w:t>
      </w:r>
      <w:r>
        <w:rPr>
          <w:rStyle w:val="VerbatimChar"/>
        </w:rPr>
        <w:t xml:space="preserve">current=1</w:t>
      </w:r>
      <w:r>
        <w:t xml:space="preserve"> </w:t>
      </w:r>
      <w:r>
        <w:t xml:space="preserve">→ hàng i tạo đúng i số → sau mỗi số tăng current → ghép số trong hàng bằng dấu cách → ghép các hàng bằng xuống dòng.</w:t>
      </w:r>
      <w:r>
        <w:t xml:space="preserve"> </w:t>
      </w:r>
      <w:r>
        <w:rPr>
          <w:b/>
          <w:bCs/>
        </w:rPr>
        <w:t xml:space="preserve">Cú pháp:</w:t>
      </w:r>
      <w:r>
        <w:t xml:space="preserve"> </w:t>
      </w:r>
      <w:r>
        <w:rPr>
          <w:rStyle w:val="VerbatimChar"/>
        </w:rPr>
        <w:t xml:space="preserve">str</w:t>
      </w:r>
      <w:r>
        <w:t xml:space="preserve"> </w:t>
      </w:r>
      <w:r>
        <w:t xml:space="preserve">chuyển số sang chuỗi;</w:t>
      </w:r>
      <w:r>
        <w:t xml:space="preserve"> </w:t>
      </w:r>
      <w:r>
        <w:rPr>
          <w:rStyle w:val="VerbatimChar"/>
        </w:rPr>
        <w:t xml:space="preserve">" ".join(values)</w:t>
      </w:r>
      <w:r>
        <w:t xml:space="preserve"> </w:t>
      </w:r>
      <w:r>
        <w:t xml:space="preserve">ghép với dấu cách;</w:t>
      </w:r>
      <w:r>
        <w:t xml:space="preserve"> </w:t>
      </w:r>
      <w:r>
        <w:rPr>
          <w:rStyle w:val="VerbatimChar"/>
        </w:rPr>
        <w:t xml:space="preserve">+=</w:t>
      </w:r>
      <w:r>
        <w:t xml:space="preserve"> </w:t>
      </w:r>
      <w:r>
        <w:t xml:space="preserve">tăng số sau mỗi lần in;</w:t>
      </w:r>
      <w:r>
        <w:t xml:space="preserve"> </w:t>
      </w:r>
      <w:r>
        <w:rPr>
          <w:rStyle w:val="VerbatimChar"/>
        </w:rPr>
        <w:t xml:space="preserve">"\n".join(rows)</w:t>
      </w:r>
      <w:r>
        <w:t xml:space="preserve"> </w:t>
      </w:r>
      <w:r>
        <w:t xml:space="preserve">xuống hàng. Số cuối cần bằng</w:t>
      </w:r>
      <w:r>
        <w:t xml:space="preserve"> </w:t>
      </w:r>
      <w:r>
        <w:rPr>
          <w:rStyle w:val="VerbatimChar"/>
        </w:rPr>
        <w:t xml:space="preserve">n * (n + 1) // 2</w:t>
      </w:r>
      <w:r>
        <w:t xml:space="preserve">: n=4 cho số cuối 10.</w:t>
      </w:r>
    </w:p>
    <w:p>
      <w:pPr>
        <w:pStyle w:val="BodyText"/>
      </w:pPr>
      <w:r>
        <w:rPr>
          <w:b/>
          <w:bCs/>
        </w:rPr>
        <w:t xml:space="preserve">Điểm cần kiểm tra:</w:t>
      </w:r>
      <w:r>
        <w:t xml:space="preserve"> </w:t>
      </w:r>
      <w:r>
        <w:t xml:space="preserve">vòng lặp lồng nhau tạo đúng số dòng/cột và số chữ số.</w:t>
      </w:r>
    </w:p>
    <w:p>
      <w:pPr>
        <w:pStyle w:val="BodyText"/>
      </w:pPr>
      <w:r>
        <w:rPr>
          <w:b/>
          <w:bCs/>
        </w:rPr>
        <w:t xml:space="preserve">Ví dụ và lỗi thường gặp:</w:t>
      </w:r>
      <w:r>
        <w:t xml:space="preserve"> </w:t>
      </w:r>
      <w:r>
        <w:t xml:space="preserve">Không đặt lại biến đếm khi xuống hàng: với n=4, hàng cuối phải là 7 8 9 10.</w:t>
      </w:r>
    </w:p>
    <w:p>
      <w:pPr>
        <w:pStyle w:val="BodyText"/>
      </w:pPr>
      <w:r>
        <w:rPr>
          <w:b/>
          <w:bCs/>
        </w:rPr>
        <w:t xml:space="preserve">Thuật ngữ cần nhớ:</w:t>
      </w:r>
      <w:r>
        <w:t xml:space="preserve"> </w:t>
      </w:r>
      <w:r>
        <w:t xml:space="preserve">consecutive (liên tiếp).</w:t>
      </w:r>
    </w:p>
    <w:bookmarkEnd w:id="86"/>
    <w:bookmarkStart w:id="87" w:name="mối-liên-hệ-giữa-14-yêu-cầu"/>
    <w:p>
      <w:pPr>
        <w:pStyle w:val="Heading3"/>
      </w:pPr>
      <w:r>
        <w:t xml:space="preserve">Mối liên hệ giữa 14 yêu cầu</w:t>
      </w:r>
    </w:p>
    <w:p>
      <w:pPr>
        <w:pStyle w:val="FirstParagraph"/>
      </w:pPr>
      <w:r>
        <w:t xml:space="preserve">Bài này luyện</w:t>
      </w:r>
      <w:r>
        <w:t xml:space="preserve"> </w:t>
      </w:r>
      <w:r>
        <w:rPr>
          <w:b/>
          <w:bCs/>
        </w:rPr>
        <w:t xml:space="preserve">chọn nhánh</w:t>
      </w:r>
      <w:r>
        <w:t xml:space="preserve"> </w:t>
      </w:r>
      <w:r>
        <w:t xml:space="preserve">và</w:t>
      </w:r>
      <w:r>
        <w:t xml:space="preserve"> </w:t>
      </w:r>
      <w:r>
        <w:rPr>
          <w:b/>
          <w:bCs/>
        </w:rPr>
        <w:t xml:space="preserve">lặp</w:t>
      </w:r>
      <w:r>
        <w:t xml:space="preserve">, không phải 14 công thức rời rạc. Những bài về tháng, năm nhuận, số điện sử dụng</w:t>
      </w:r>
      <w:r>
        <w:t xml:space="preserve"> </w:t>
      </w:r>
      <w:r>
        <w:rPr>
          <w:rStyle w:val="VerbatimChar"/>
        </w:rPr>
        <w:t xml:space="preserve">if/elif/else</w:t>
      </w:r>
      <w:r>
        <w:t xml:space="preserve"> </w:t>
      </w:r>
      <w:r>
        <w:t xml:space="preserve">vì mỗi trường hợp có quy tắc riêng. Các bài tổng dãy, chữ số, tìm ước và dựng hình dùng</w:t>
      </w:r>
      <w:r>
        <w:t xml:space="preserve"> </w:t>
      </w:r>
      <w:r>
        <w:rPr>
          <w:rStyle w:val="VerbatimChar"/>
        </w:rPr>
        <w:t xml:space="preserve">for</w:t>
      </w:r>
      <w:r>
        <w:t xml:space="preserve"> </w:t>
      </w:r>
      <w:r>
        <w:t xml:space="preserve">hoặc</w:t>
      </w:r>
      <w:r>
        <w:t xml:space="preserve"> </w:t>
      </w:r>
      <w:r>
        <w:rPr>
          <w:rStyle w:val="VerbatimChar"/>
        </w:rPr>
        <w:t xml:space="preserve">while</w:t>
      </w:r>
      <w:r>
        <w:t xml:space="preserve"> </w:t>
      </w:r>
      <w:r>
        <w:t xml:space="preserve">vì phải lặp thao tác nhiều lần. Mỗi hàm</w:t>
      </w:r>
      <w:r>
        <w:t xml:space="preserve"> </w:t>
      </w:r>
      <w:r>
        <w:rPr>
          <w:rStyle w:val="VerbatimChar"/>
        </w:rPr>
        <w:t xml:space="preserve">taskXX_...</w:t>
      </w:r>
      <w:r>
        <w:t xml:space="preserve"> </w:t>
      </w:r>
      <w:r>
        <w:t xml:space="preserve">là lời giải cho một yêu cầu; hàm</w:t>
      </w:r>
      <w:r>
        <w:t xml:space="preserve"> </w:t>
      </w:r>
      <w:r>
        <w:rPr>
          <w:rStyle w:val="VerbatimChar"/>
        </w:rPr>
        <w:t xml:space="preserve">main</w:t>
      </w:r>
      <w:r>
        <w:t xml:space="preserve"> </w:t>
      </w:r>
      <w:r>
        <w:t xml:space="preserve">gọi các hàm theo thứ tự để kiểm tra kết quả.</w:t>
      </w:r>
    </w:p>
    <w:p>
      <w:pPr>
        <w:pStyle w:val="BodyText"/>
      </w:pPr>
      <w:r>
        <w:rPr>
          <w:b/>
          <w:bCs/>
        </w:rPr>
        <w:t xml:space="preserve">Chi tiết dễ sai:</w:t>
      </w:r>
      <w:r>
        <w:t xml:space="preserve"> </w:t>
      </w:r>
      <w:r>
        <w:rPr>
          <w:rStyle w:val="VerbatimChar"/>
        </w:rPr>
        <w:t xml:space="preserve">range(1, n + 1)</w:t>
      </w:r>
      <w:r>
        <w:t xml:space="preserve"> </w:t>
      </w:r>
      <w:r>
        <w:t xml:space="preserve">mới chạy tới số</w:t>
      </w:r>
      <w:r>
        <w:t xml:space="preserve"> </w:t>
      </w:r>
      <w:r>
        <w:rPr>
          <w:rStyle w:val="VerbatimChar"/>
        </w:rPr>
        <w:t xml:space="preserve">n</w:t>
      </w:r>
      <w:r>
        <w:t xml:space="preserve">;</w:t>
      </w:r>
      <w:r>
        <w:t xml:space="preserve"> </w:t>
      </w:r>
      <w:r>
        <w:rPr>
          <w:rStyle w:val="VerbatimChar"/>
        </w:rPr>
        <w:t xml:space="preserve">divmod(n, 10)</w:t>
      </w:r>
      <w:r>
        <w:t xml:space="preserve"> </w:t>
      </w:r>
      <w:r>
        <w:t xml:space="preserve">trả thương và số dư cùng lúc;</w:t>
      </w:r>
      <w:r>
        <w:t xml:space="preserve"> </w:t>
      </w:r>
      <w:r>
        <w:rPr>
          <w:rStyle w:val="VerbatimChar"/>
        </w:rPr>
        <w:t xml:space="preserve">n //= 10</w:t>
      </w:r>
      <w:r>
        <w:t xml:space="preserve"> </w:t>
      </w:r>
      <w:r>
        <w:t xml:space="preserve">bỏ chữ số hàng đơn vị;</w:t>
      </w:r>
      <w:r>
        <w:t xml:space="preserve"> </w:t>
      </w:r>
      <w:r>
        <w:rPr>
          <w:rStyle w:val="VerbatimChar"/>
        </w:rPr>
        <w:t xml:space="preserve">a, b = b, a % b</w:t>
      </w:r>
      <w:r>
        <w:t xml:space="preserve"> </w:t>
      </w:r>
      <w:r>
        <w:t xml:space="preserve">cập nhật cả hai biến để tìm ước chung lớn nhất. Với số nguyên tố, thử các ước từ 2 tới</w:t>
      </w:r>
      <w:r>
        <w:t xml:space="preserve"> </w:t>
      </w:r>
      <w:r>
        <w:rPr>
          <w:rStyle w:val="VerbatimChar"/>
        </w:rPr>
        <w:t xml:space="preserve">isqrt(n)</w:t>
      </w:r>
      <w:r>
        <w:t xml:space="preserve"> </w:t>
      </w:r>
      <w:r>
        <w:t xml:space="preserve">là đủ bởi nếu có ước lớn hơn căn thì sẽ có một ước nhỏ hơn căn.</w:t>
      </w:r>
    </w:p>
    <w:p>
      <w:pPr>
        <w:pStyle w:val="BodyText"/>
      </w:pPr>
      <w:r>
        <w:rPr>
          <w:b/>
          <w:bCs/>
        </w:rPr>
        <w:t xml:space="preserve">Bài tiền điện phải tính lũy tiến.</w:t>
      </w:r>
      <w:r>
        <w:t xml:space="preserve"> </w:t>
      </w:r>
      <w:r>
        <w:t xml:space="preserve">Khi số kWh vượt một bậc, chỉ phần vượt mới chịu đơn giá bậc tiếp theo. Đề gốc có ví dụ 120 kWh ra 282.000 đồng nhưng phép tính theo bảng mức giá đã nêu có thể cho 240.000 đồng; cần dựa đúng</w:t>
      </w:r>
      <w:r>
        <w:t xml:space="preserve"> </w:t>
      </w:r>
      <w:r>
        <w:rPr>
          <w:i/>
          <w:iCs/>
        </w:rPr>
        <w:t xml:space="preserve">bảng đơn giá của đề</w:t>
      </w:r>
      <w:r>
        <w:t xml:space="preserve"> </w:t>
      </w:r>
      <w:r>
        <w:t xml:space="preserve">và chỉ rõ khác biệt, không điều chỉnh thuật toán để khớp một ví dụ mâu thuẫn.</w:t>
      </w:r>
    </w:p>
    <w:p>
      <w:pPr>
        <w:pStyle w:val="BodyText"/>
      </w:pPr>
      <w:r>
        <w:rPr>
          <w:b/>
          <w:bCs/>
        </w:rPr>
        <w:t xml:space="preserve">Tự kiểm tra kết quả:</w:t>
      </w:r>
      <w:r>
        <w:t xml:space="preserve"> </w:t>
      </w:r>
      <w:r>
        <w:t xml:space="preserve">Chạy cả giá trị biên như tháng 0, 12, 13; năm 1900 và 2000; số 0, 1, 2 đối với kiểm tra nguyên tố; và</w:t>
      </w:r>
      <w:r>
        <w:t xml:space="preserve"> </w:t>
      </w:r>
      <w:r>
        <w:rPr>
          <w:rStyle w:val="VerbatimChar"/>
        </w:rPr>
        <w:t xml:space="preserve">n=1</w:t>
      </w:r>
      <w:r>
        <w:t xml:space="preserve"> </w:t>
      </w:r>
      <w:r>
        <w:t xml:space="preserve">đối với hình tam giác. Các lỗi kiểu này thường đến từ quên kiểm tra biên, không phải cú pháp Python.</w:t>
      </w:r>
    </w:p>
    <w:bookmarkEnd w:id="87"/>
    <w:bookmarkEnd w:id="88"/>
    <w:bookmarkStart w:id="97" w:name="Xb5f20e5ad03270fc5f57e4f77fc26eb5bd8120c"/>
    <w:p>
      <w:pPr>
        <w:pStyle w:val="Heading2"/>
      </w:pPr>
      <w:r>
        <w:t xml:space="preserve">5. Giải thích các định nghĩa</w:t>
      </w:r>
    </w:p>
    <w:p>
      <w:pPr>
        <w:pStyle w:val="FirstParagraph"/>
      </w:pPr>
      <w:r>
        <w:t xml:space="preserve">Đọc mục này sau khi xem lời giải: mỗi khái niệm được diễn giải bằng lời, nêu mục đích và ví dụ để dễ nhớ, không cần biết trước ký hiệu toán học.</w:t>
      </w:r>
    </w:p>
    <w:bookmarkStart w:id="89" w:name="condition--điều-kiện"/>
    <w:p>
      <w:pPr>
        <w:pStyle w:val="Heading3"/>
      </w:pPr>
      <w:r>
        <w:t xml:space="preserve">Condition — điều kiện</w:t>
      </w:r>
    </w:p>
    <w:p>
      <w:pPr>
        <w:pStyle w:val="FirstParagraph"/>
      </w:pPr>
      <w:r>
        <w:rPr>
          <w:b/>
          <w:bCs/>
        </w:rPr>
        <w:t xml:space="preserve">Là gì và dùng để làm gì?</w:t>
      </w:r>
      <w:r>
        <w:t xml:space="preserve"> </w:t>
      </w:r>
      <w:r>
        <w:rPr>
          <w:rStyle w:val="VerbatimChar"/>
        </w:rPr>
        <w:t xml:space="preserve">if</w:t>
      </w:r>
      <w:r>
        <w:t xml:space="preserve">,</w:t>
      </w:r>
      <w:r>
        <w:t xml:space="preserve"> </w:t>
      </w:r>
      <w:r>
        <w:rPr>
          <w:rStyle w:val="VerbatimChar"/>
        </w:rPr>
        <w:t xml:space="preserve">elif</w:t>
      </w:r>
      <w:r>
        <w:t xml:space="preserve">,</w:t>
      </w:r>
      <w:r>
        <w:t xml:space="preserve"> </w:t>
      </w:r>
      <w:r>
        <w:rPr>
          <w:rStyle w:val="VerbatimChar"/>
        </w:rPr>
        <w:t xml:space="preserve">else</w:t>
      </w:r>
      <w:r>
        <w:t xml:space="preserve"> </w:t>
      </w:r>
      <w:r>
        <w:t xml:space="preserve">chọn phần code chạy tùy điều kiện đúng hay sai.</w:t>
      </w:r>
    </w:p>
    <w:p>
      <w:pPr>
        <w:pStyle w:val="BodyText"/>
      </w:pPr>
      <w:r>
        <w:rPr>
          <w:b/>
          <w:bCs/>
        </w:rPr>
        <w:t xml:space="preserve">Ví dụ dễ hiểu:</w:t>
      </w:r>
      <w:r>
        <w:t xml:space="preserve"> </w:t>
      </w:r>
      <w:r>
        <w:t xml:space="preserve">Khi tháng bằng 2, cần kiểm tra năm nhuận trước khi trả số ngày.</w:t>
      </w:r>
    </w:p>
    <w:bookmarkEnd w:id="89"/>
    <w:bookmarkStart w:id="90" w:name="loop--vòng-lặp"/>
    <w:p>
      <w:pPr>
        <w:pStyle w:val="Heading3"/>
      </w:pPr>
      <w:r>
        <w:t xml:space="preserve">Loop — vòng lặp</w:t>
      </w:r>
    </w:p>
    <w:p>
      <w:pPr>
        <w:pStyle w:val="FirstParagraph"/>
      </w:pPr>
      <w:r>
        <w:rPr>
          <w:b/>
          <w:bCs/>
        </w:rPr>
        <w:t xml:space="preserve">Là gì và dùng để làm gì?</w:t>
      </w:r>
      <w:r>
        <w:t xml:space="preserve"> </w:t>
      </w:r>
      <w:r>
        <w:rPr>
          <w:rStyle w:val="VerbatimChar"/>
        </w:rPr>
        <w:t xml:space="preserve">for</w:t>
      </w:r>
      <w:r>
        <w:t xml:space="preserve"> </w:t>
      </w:r>
      <w:r>
        <w:t xml:space="preserve">thường duyệt một dãy đã biết;</w:t>
      </w:r>
      <w:r>
        <w:t xml:space="preserve"> </w:t>
      </w:r>
      <w:r>
        <w:rPr>
          <w:rStyle w:val="VerbatimChar"/>
        </w:rPr>
        <w:t xml:space="preserve">while</w:t>
      </w:r>
      <w:r>
        <w:t xml:space="preserve"> </w:t>
      </w:r>
      <w:r>
        <w:t xml:space="preserve">tiếp tục khi điều kiện còn đúng.</w:t>
      </w:r>
    </w:p>
    <w:p>
      <w:pPr>
        <w:pStyle w:val="BodyText"/>
      </w:pPr>
      <w:r>
        <w:rPr>
          <w:b/>
          <w:bCs/>
        </w:rPr>
        <w:t xml:space="preserve">Ví dụ dễ hiểu:</w:t>
      </w:r>
      <w:r>
        <w:t xml:space="preserve"> </w:t>
      </w:r>
      <w:r>
        <w:rPr>
          <w:rStyle w:val="VerbatimChar"/>
        </w:rPr>
        <w:t xml:space="preserve">range(1, 5)</w:t>
      </w:r>
      <w:r>
        <w:t xml:space="preserve"> </w:t>
      </w:r>
      <w:r>
        <w:t xml:space="preserve">chỉ tạo 1, 2, 3, 4; muốn tính cả 5 thì dùng</w:t>
      </w:r>
      <w:r>
        <w:t xml:space="preserve"> </w:t>
      </w:r>
      <w:r>
        <w:rPr>
          <w:rStyle w:val="VerbatimChar"/>
        </w:rPr>
        <w:t xml:space="preserve">range(1, 6)</w:t>
      </w:r>
      <w:r>
        <w:t xml:space="preserve">.</w:t>
      </w:r>
    </w:p>
    <w:bookmarkEnd w:id="90"/>
    <w:bookmarkStart w:id="91" w:name="modulo--và-phép-chia-nguyên-"/>
    <w:p>
      <w:pPr>
        <w:pStyle w:val="Heading3"/>
      </w:pPr>
      <w:r>
        <w:t xml:space="preserve">Modulo</w:t>
      </w:r>
      <w:r>
        <w:t xml:space="preserve"> </w:t>
      </w:r>
      <w:r>
        <w:rPr>
          <w:rStyle w:val="VerbatimChar"/>
        </w:rPr>
        <w:t xml:space="preserve">%</w:t>
      </w:r>
      <w:r>
        <w:t xml:space="preserve"> </w:t>
      </w:r>
      <w:r>
        <w:t xml:space="preserve">và phép chia nguyên</w:t>
      </w:r>
      <w:r>
        <w:t xml:space="preserve"> </w:t>
      </w:r>
      <w:r>
        <w:rPr>
          <w:rStyle w:val="VerbatimChar"/>
        </w:rPr>
        <w:t xml:space="preserve">//</w:t>
      </w:r>
    </w:p>
    <w:p>
      <w:pPr>
        <w:pStyle w:val="FirstParagraph"/>
      </w:pPr>
      <w:r>
        <w:rPr>
          <w:b/>
          <w:bCs/>
        </w:rPr>
        <w:t xml:space="preserve">Là gì và dùng để làm gì?</w:t>
      </w:r>
      <w:r>
        <w:t xml:space="preserve"> </w:t>
      </w:r>
      <w:r>
        <w:rPr>
          <w:rStyle w:val="VerbatimChar"/>
        </w:rPr>
        <w:t xml:space="preserve">%</w:t>
      </w:r>
      <w:r>
        <w:t xml:space="preserve"> </w:t>
      </w:r>
      <w:r>
        <w:t xml:space="preserve">lấy phần dư;</w:t>
      </w:r>
      <w:r>
        <w:t xml:space="preserve"> </w:t>
      </w:r>
      <w:r>
        <w:rPr>
          <w:rStyle w:val="VerbatimChar"/>
        </w:rPr>
        <w:t xml:space="preserve">//</w:t>
      </w:r>
      <w:r>
        <w:t xml:space="preserve"> </w:t>
      </w:r>
      <w:r>
        <w:t xml:space="preserve">lấy phần thương nguyên; dùng để kiểm tra chia hết và tách chữ số.</w:t>
      </w:r>
    </w:p>
    <w:p>
      <w:pPr>
        <w:pStyle w:val="BodyText"/>
      </w:pPr>
      <w:r>
        <w:rPr>
          <w:b/>
          <w:bCs/>
        </w:rPr>
        <w:t xml:space="preserve">Ví dụ dễ hiểu:</w:t>
      </w:r>
      <w:r>
        <w:t xml:space="preserve"> </w:t>
      </w:r>
      <w:r>
        <w:t xml:space="preserve">123 % 10 = 3 (chữ số cuối); 123 // 10 = 12 (phần còn lại).</w:t>
      </w:r>
    </w:p>
    <w:bookmarkEnd w:id="91"/>
    <w:bookmarkStart w:id="92" w:name="divmod--nhận-cả-thương-và-số-dư"/>
    <w:p>
      <w:pPr>
        <w:pStyle w:val="Heading3"/>
      </w:pPr>
      <w:r>
        <w:rPr>
          <w:rStyle w:val="VerbatimChar"/>
        </w:rPr>
        <w:t xml:space="preserve">divmod()</w:t>
      </w:r>
      <w:r>
        <w:t xml:space="preserve"> </w:t>
      </w:r>
      <w:r>
        <w:t xml:space="preserve">— nhận cả thương và số dư</w:t>
      </w:r>
    </w:p>
    <w:p>
      <w:pPr>
        <w:pStyle w:val="FirstParagraph"/>
      </w:pPr>
      <w:r>
        <w:rPr>
          <w:b/>
          <w:bCs/>
        </w:rPr>
        <w:t xml:space="preserve">Là gì và dùng để làm gì?</w:t>
      </w:r>
      <w:r>
        <w:t xml:space="preserve"> </w:t>
      </w:r>
      <w:r>
        <w:t xml:space="preserve">Một lệnh trả về cùng lúc thương nguyên và số dư, giúp tách số hàng chục và đơn vị.</w:t>
      </w:r>
    </w:p>
    <w:p>
      <w:pPr>
        <w:pStyle w:val="BodyText"/>
      </w:pPr>
      <w:r>
        <w:rPr>
          <w:b/>
          <w:bCs/>
        </w:rPr>
        <w:t xml:space="preserve">Ví dụ dễ hiểu:</w:t>
      </w:r>
      <w:r>
        <w:t xml:space="preserve"> </w:t>
      </w:r>
      <w:r>
        <w:rPr>
          <w:rStyle w:val="VerbatimChar"/>
        </w:rPr>
        <w:t xml:space="preserve">divmod(25, 10)</w:t>
      </w:r>
      <w:r>
        <w:t xml:space="preserve"> </w:t>
      </w:r>
      <w:r>
        <w:t xml:space="preserve">trả</w:t>
      </w:r>
      <w:r>
        <w:t xml:space="preserve"> </w:t>
      </w:r>
      <w:r>
        <w:rPr>
          <w:rStyle w:val="VerbatimChar"/>
        </w:rPr>
        <w:t xml:space="preserve">(2, 5)</w:t>
      </w:r>
      <w:r>
        <w:t xml:space="preserve">: 2 chục và 5 đơn vị.</w:t>
      </w:r>
    </w:p>
    <w:bookmarkEnd w:id="92"/>
    <w:bookmarkStart w:id="93" w:name="prime-number--số-nguyên-tố"/>
    <w:p>
      <w:pPr>
        <w:pStyle w:val="Heading3"/>
      </w:pPr>
      <w:r>
        <w:t xml:space="preserve">Prime number — số nguyên tố</w:t>
      </w:r>
    </w:p>
    <w:p>
      <w:pPr>
        <w:pStyle w:val="FirstParagraph"/>
      </w:pPr>
      <w:r>
        <w:rPr>
          <w:b/>
          <w:bCs/>
        </w:rPr>
        <w:t xml:space="preserve">Là gì và dùng để làm gì?</w:t>
      </w:r>
      <w:r>
        <w:t xml:space="preserve"> </w:t>
      </w:r>
      <w:r>
        <w:t xml:space="preserve">Số nguyên lớn hơn 1 chỉ chia hết cho 1 và chính nó; chỉ cần thử ước tới căn bậc hai của số đó.</w:t>
      </w:r>
    </w:p>
    <w:p>
      <w:pPr>
        <w:pStyle w:val="BodyText"/>
      </w:pPr>
      <w:r>
        <w:rPr>
          <w:b/>
          <w:bCs/>
        </w:rPr>
        <w:t xml:space="preserve">Ví dụ dễ hiểu:</w:t>
      </w:r>
      <w:r>
        <w:t xml:space="preserve"> </w:t>
      </w:r>
      <w:r>
        <w:t xml:space="preserve">Số 29 chỉ cần thử 2, 3, 4, 5; không có ước nào nên là số nguyên tố.</w:t>
      </w:r>
    </w:p>
    <w:bookmarkEnd w:id="93"/>
    <w:bookmarkStart w:id="94" w:name="gcd--ước-chung-lớn-nhất"/>
    <w:p>
      <w:pPr>
        <w:pStyle w:val="Heading3"/>
      </w:pPr>
      <w:r>
        <w:t xml:space="preserve">GCD — ước chung lớn nhất</w:t>
      </w:r>
    </w:p>
    <w:p>
      <w:pPr>
        <w:pStyle w:val="FirstParagraph"/>
      </w:pPr>
      <w:r>
        <w:rPr>
          <w:b/>
          <w:bCs/>
        </w:rPr>
        <w:t xml:space="preserve">Là gì và dùng để làm gì?</w:t>
      </w:r>
      <w:r>
        <w:t xml:space="preserve"> </w:t>
      </w:r>
      <w:r>
        <w:t xml:space="preserve">Là số lớn nhất chia hết cả hai số; thuật toán Euclid liên tục dùng phép chia lấy dư.</w:t>
      </w:r>
    </w:p>
    <w:p>
      <w:pPr>
        <w:pStyle w:val="BodyText"/>
      </w:pPr>
      <w:r>
        <w:rPr>
          <w:b/>
          <w:bCs/>
        </w:rPr>
        <w:t xml:space="preserve">Ví dụ dễ hiểu:</w:t>
      </w:r>
      <w:r>
        <w:t xml:space="preserve"> </w:t>
      </w:r>
      <w:r>
        <w:t xml:space="preserve">Từ (24,18) → (18,6) → (6,0), vậy ước chung lớn nhất là 6.</w:t>
      </w:r>
    </w:p>
    <w:bookmarkEnd w:id="94"/>
    <w:bookmarkStart w:id="95" w:name="progressive-pricing--giá-lũy-tiến"/>
    <w:p>
      <w:pPr>
        <w:pStyle w:val="Heading3"/>
      </w:pPr>
      <w:r>
        <w:t xml:space="preserve">Progressive pricing — giá lũy tiến</w:t>
      </w:r>
    </w:p>
    <w:p>
      <w:pPr>
        <w:pStyle w:val="FirstParagraph"/>
      </w:pPr>
      <w:r>
        <w:rPr>
          <w:b/>
          <w:bCs/>
        </w:rPr>
        <w:t xml:space="preserve">Là gì và dùng để làm gì?</w:t>
      </w:r>
      <w:r>
        <w:t xml:space="preserve"> </w:t>
      </w:r>
      <w:r>
        <w:t xml:space="preserve">Tính riêng phần sản lượng của từng bậc rồi cộng lại; không áp giá cao nhất cho mọi đơn vị.</w:t>
      </w:r>
    </w:p>
    <w:p>
      <w:pPr>
        <w:pStyle w:val="BodyText"/>
      </w:pPr>
      <w:r>
        <w:rPr>
          <w:b/>
          <w:bCs/>
        </w:rPr>
        <w:t xml:space="preserve">Ví dụ dễ hiểu:</w:t>
      </w:r>
      <w:r>
        <w:t xml:space="preserve"> </w:t>
      </w:r>
      <w:r>
        <w:t xml:space="preserve">50 kWh giá 1.000, 20 kWh tiếp theo giá 2.000: tiền bằng 50.000 + 40.000 = 90.000.</w:t>
      </w:r>
    </w:p>
    <w:bookmarkEnd w:id="95"/>
    <w:bookmarkStart w:id="96" w:name="nested-loop--vòng-lặp-lồng-nhau"/>
    <w:p>
      <w:pPr>
        <w:pStyle w:val="Heading3"/>
      </w:pPr>
      <w:r>
        <w:t xml:space="preserve">Nested loop — vòng lặp lồng nhau</w:t>
      </w:r>
    </w:p>
    <w:p>
      <w:pPr>
        <w:pStyle w:val="FirstParagraph"/>
      </w:pPr>
      <w:r>
        <w:rPr>
          <w:b/>
          <w:bCs/>
        </w:rPr>
        <w:t xml:space="preserve">Là gì và dùng để làm gì?</w:t>
      </w:r>
      <w:r>
        <w:t xml:space="preserve"> </w:t>
      </w:r>
      <w:r>
        <w:t xml:space="preserve">Vòng lặp bên trong chạy cho mỗi lần của vòng ngoài, thường dùng để tạo hàng và cột của hình.</w:t>
      </w:r>
    </w:p>
    <w:p>
      <w:pPr>
        <w:pStyle w:val="BodyText"/>
      </w:pPr>
      <w:r>
        <w:rPr>
          <w:b/>
          <w:bCs/>
        </w:rPr>
        <w:t xml:space="preserve">Ví dụ dễ hiểu:</w:t>
      </w:r>
      <w:r>
        <w:t xml:space="preserve"> </w:t>
      </w:r>
      <w:r>
        <w:t xml:space="preserve">Để in hàng thứ 3 là</w:t>
      </w:r>
      <w:r>
        <w:t xml:space="preserve"> </w:t>
      </w:r>
      <w:r>
        <w:rPr>
          <w:rStyle w:val="VerbatimChar"/>
        </w:rPr>
        <w:t xml:space="preserve">333</w:t>
      </w:r>
      <w:r>
        <w:t xml:space="preserve">, vòng trong in số 3 ba lần.</w:t>
      </w:r>
    </w:p>
    <w:p>
      <w:r>
        <w:pict>
          <v:rect style="width:0;height:1.5pt" o:hralign="center" o:hrstd="t" o:hr="t"/>
        </w:pict>
      </w:r>
    </w:p>
    <w:bookmarkEnd w:id="96"/>
    <w:bookmarkEnd w:id="97"/>
    <w:bookmarkEnd w:id="98"/>
    <w:bookmarkStart w:id="125" w:name="lab-5--quản-lý-sinh-viên-bằng-list"/>
    <w:p>
      <w:pPr>
        <w:pStyle w:val="Heading1"/>
      </w:pPr>
      <w:r>
        <w:t xml:space="preserve">Lab 5 — Quản lý sinh viên bằng List</w:t>
      </w:r>
    </w:p>
    <w:bookmarkStart w:id="102" w:name="X6518ced1a95d8fbac3dcd209bd5b5e48f46b20b"/>
    <w:p>
      <w:pPr>
        <w:pStyle w:val="Heading2"/>
      </w:pPr>
      <w:r>
        <w:t xml:space="preserve">1. Đề bài tiếng Anh</w:t>
      </w:r>
    </w:p>
    <w:bookmarkStart w:id="101" w:name="lab-session-5"/>
    <w:p>
      <w:pPr>
        <w:pStyle w:val="Heading3"/>
      </w:pPr>
      <w:r>
        <w:t xml:space="preserve">LAB Session 5</w:t>
      </w:r>
    </w:p>
    <w:bookmarkStart w:id="99" w:name="objective-1"/>
    <w:p>
      <w:pPr>
        <w:pStyle w:val="Heading4"/>
      </w:pPr>
      <w:r>
        <w:t xml:space="preserve">Objective</w:t>
      </w:r>
    </w:p>
    <w:p>
      <w:pPr>
        <w:pStyle w:val="FirstParagraph"/>
      </w:pPr>
      <w:r>
        <w:t xml:space="preserve">Develop a console-based Student Management System in Python using a</w:t>
      </w:r>
      <w:r>
        <w:t xml:space="preserve"> </w:t>
      </w:r>
      <w:r>
        <w:rPr>
          <w:b/>
          <w:bCs/>
        </w:rPr>
        <w:t xml:space="preserve">list</w:t>
      </w:r>
      <w:r>
        <w:t xml:space="preserve"> </w:t>
      </w:r>
      <w:r>
        <w:t xml:space="preserve">as the main data structure.</w:t>
      </w:r>
    </w:p>
    <w:bookmarkEnd w:id="99"/>
    <w:bookmarkStart w:id="100" w:name="requirements-1"/>
    <w:p>
      <w:pPr>
        <w:pStyle w:val="Heading4"/>
      </w:pPr>
      <w:r>
        <w:t xml:space="preserve">Requirements</w:t>
      </w:r>
    </w:p>
    <w:p>
      <w:pPr>
        <w:pStyle w:val="FirstParagraph"/>
      </w:pPr>
      <w:r>
        <w:t xml:space="preserve">Write a Python program that implements the following features:</w:t>
      </w:r>
    </w:p>
    <w:p>
      <w:pPr>
        <w:pStyle w:val="Compact"/>
        <w:numPr>
          <w:ilvl w:val="0"/>
          <w:numId w:val="1005"/>
        </w:numPr>
      </w:pPr>
      <w:r>
        <w:rPr>
          <w:b/>
          <w:bCs/>
        </w:rPr>
        <w:t xml:space="preserve">Add a student:</w:t>
      </w:r>
      <w:r>
        <w:t xml:space="preserve"> </w:t>
      </w:r>
      <w:r>
        <w:t xml:space="preserve">Input student information (ID, name, score). Store the student in a list.</w:t>
      </w:r>
    </w:p>
    <w:p>
      <w:pPr>
        <w:pStyle w:val="Compact"/>
        <w:numPr>
          <w:ilvl w:val="0"/>
          <w:numId w:val="1005"/>
        </w:numPr>
      </w:pPr>
      <w:r>
        <w:rPr>
          <w:b/>
          <w:bCs/>
        </w:rPr>
        <w:t xml:space="preserve">Display student list:</w:t>
      </w:r>
      <w:r>
        <w:t xml:space="preserve"> </w:t>
      </w:r>
      <w:r>
        <w:t xml:space="preserve">Show all students in the list.</w:t>
      </w:r>
    </w:p>
    <w:p>
      <w:pPr>
        <w:pStyle w:val="Compact"/>
        <w:numPr>
          <w:ilvl w:val="0"/>
          <w:numId w:val="1005"/>
        </w:numPr>
      </w:pPr>
      <w:r>
        <w:rPr>
          <w:b/>
          <w:bCs/>
        </w:rPr>
        <w:t xml:space="preserve">Search student by name:</w:t>
      </w:r>
      <w:r>
        <w:t xml:space="preserve"> </w:t>
      </w:r>
      <w:r>
        <w:t xml:space="preserve">Input a name. Display matching students.</w:t>
      </w:r>
    </w:p>
    <w:p>
      <w:pPr>
        <w:pStyle w:val="Compact"/>
        <w:numPr>
          <w:ilvl w:val="0"/>
          <w:numId w:val="1005"/>
        </w:numPr>
      </w:pPr>
      <w:r>
        <w:rPr>
          <w:b/>
          <w:bCs/>
        </w:rPr>
        <w:t xml:space="preserve">Delete a student:</w:t>
      </w:r>
      <w:r>
        <w:t xml:space="preserve"> </w:t>
      </w:r>
      <w:r>
        <w:t xml:space="preserve">Input student ID. Remove the student from the list.</w:t>
      </w:r>
    </w:p>
    <w:p>
      <w:pPr>
        <w:pStyle w:val="Compact"/>
        <w:numPr>
          <w:ilvl w:val="0"/>
          <w:numId w:val="1005"/>
        </w:numPr>
      </w:pPr>
      <w:r>
        <w:rPr>
          <w:b/>
          <w:bCs/>
        </w:rPr>
        <w:t xml:space="preserve">Sort students by score:</w:t>
      </w:r>
      <w:r>
        <w:t xml:space="preserve"> </w:t>
      </w:r>
      <w:r>
        <w:t xml:space="preserve">Sort the list in ascending or descending order based on score.</w:t>
      </w:r>
    </w:p>
    <w:p>
      <w:pPr>
        <w:pStyle w:val="Compact"/>
        <w:numPr>
          <w:ilvl w:val="0"/>
          <w:numId w:val="1005"/>
        </w:numPr>
      </w:pPr>
      <w:r>
        <w:rPr>
          <w:b/>
          <w:bCs/>
        </w:rPr>
        <w:t xml:space="preserve">Statistics:</w:t>
      </w:r>
      <w:r>
        <w:t xml:space="preserve"> </w:t>
      </w:r>
      <w:r>
        <w:t xml:space="preserve">Find the student with the highest score; find the student with the lowest score; calculate the average score.</w:t>
      </w:r>
    </w:p>
    <w:p>
      <w:pPr>
        <w:pStyle w:val="Compact"/>
        <w:numPr>
          <w:ilvl w:val="0"/>
          <w:numId w:val="1005"/>
        </w:numPr>
      </w:pPr>
      <w:r>
        <w:rPr>
          <w:b/>
          <w:bCs/>
        </w:rPr>
        <w:t xml:space="preserve">Exit program.</w:t>
      </w:r>
    </w:p>
    <w:p>
      <w:pPr>
        <w:pStyle w:val="FirstParagraph"/>
      </w:pPr>
      <w:r>
        <w:rPr>
          <w:i/>
          <w:iCs/>
        </w:rPr>
        <w:t xml:space="preserve">Đề được chuyển từ</w:t>
      </w:r>
      <w:r>
        <w:rPr>
          <w:i/>
          <w:iCs/>
        </w:rPr>
        <w:t xml:space="preserve"> </w:t>
      </w:r>
      <w:r>
        <w:rPr>
          <w:rStyle w:val="VerbatimChar"/>
          <w:i/>
          <w:iCs/>
        </w:rPr>
        <w:t xml:space="preserve">Lab Session 5.docx</w:t>
      </w:r>
      <w:r>
        <w:rPr>
          <w:i/>
          <w:iCs/>
        </w:rPr>
        <w:t xml:space="preserve"> </w:t>
      </w:r>
      <w:r>
        <w:rPr>
          <w:i/>
          <w:iCs/>
        </w:rPr>
        <w:t xml:space="preserve">sang Markdown.</w:t>
      </w:r>
    </w:p>
    <w:bookmarkEnd w:id="100"/>
    <w:bookmarkEnd w:id="101"/>
    <w:bookmarkEnd w:id="102"/>
    <w:bookmarkStart w:id="106" w:name="Xfb7fba5f3d5dbfe259419ee092dd543e2d09f68"/>
    <w:p>
      <w:pPr>
        <w:pStyle w:val="Heading2"/>
      </w:pPr>
      <w:r>
        <w:t xml:space="preserve">2. Đề bài tiếng Việt</w:t>
      </w:r>
    </w:p>
    <w:bookmarkStart w:id="105" w:name="Xa216756ea396d9450e34fc3ae660a0cee7e5896"/>
    <w:p>
      <w:pPr>
        <w:pStyle w:val="Heading3"/>
      </w:pPr>
      <w:r>
        <w:t xml:space="preserve">LAB SESSION 5 — Quản lý sinh viên bằng List (danh sách)</w:t>
      </w:r>
    </w:p>
    <w:bookmarkStart w:id="103" w:name="mục-tiêu-1"/>
    <w:p>
      <w:pPr>
        <w:pStyle w:val="Heading4"/>
      </w:pPr>
      <w:r>
        <w:t xml:space="preserve">Mục tiêu</w:t>
      </w:r>
    </w:p>
    <w:p>
      <w:pPr>
        <w:pStyle w:val="FirstParagraph"/>
      </w:pPr>
      <w:r>
        <w:t xml:space="preserve">Xây dựng hệ thống quản lý sinh viên trên console bằng Python, sử dụng</w:t>
      </w:r>
      <w:r>
        <w:t xml:space="preserve"> </w:t>
      </w:r>
      <w:r>
        <w:rPr>
          <w:b/>
          <w:bCs/>
        </w:rPr>
        <w:t xml:space="preserve">list</w:t>
      </w:r>
      <w:r>
        <w:t xml:space="preserve"> </w:t>
      </w:r>
      <w:r>
        <w:t xml:space="preserve">làm cấu trúc lưu trữ chính.</w:t>
      </w:r>
    </w:p>
    <w:bookmarkEnd w:id="103"/>
    <w:bookmarkStart w:id="104" w:name="yêu-cầu-1"/>
    <w:p>
      <w:pPr>
        <w:pStyle w:val="Heading4"/>
      </w:pPr>
      <w:r>
        <w:t xml:space="preserve">Yêu cầu</w:t>
      </w:r>
    </w:p>
    <w:p>
      <w:pPr>
        <w:pStyle w:val="FirstParagraph"/>
      </w:pPr>
      <w:r>
        <w:t xml:space="preserve">Viết chương trình Python có các chức năng:</w:t>
      </w:r>
    </w:p>
    <w:p>
      <w:pPr>
        <w:numPr>
          <w:ilvl w:val="0"/>
          <w:numId w:val="1006"/>
        </w:numPr>
      </w:pPr>
      <w:r>
        <w:rPr>
          <w:b/>
          <w:bCs/>
        </w:rPr>
        <w:t xml:space="preserve">Thêm sinh viên:</w:t>
      </w:r>
      <w:r>
        <w:t xml:space="preserve"> </w:t>
      </w:r>
      <w:r>
        <w:t xml:space="preserve">Nhập ID, tên, điểm; lưu vào một danh sách.</w:t>
      </w:r>
    </w:p>
    <w:p>
      <w:pPr>
        <w:numPr>
          <w:ilvl w:val="0"/>
          <w:numId w:val="1006"/>
        </w:numPr>
      </w:pPr>
      <w:r>
        <w:rPr>
          <w:b/>
          <w:bCs/>
        </w:rPr>
        <w:t xml:space="preserve">Hiển thị danh sách sinh viên:</w:t>
      </w:r>
      <w:r>
        <w:t xml:space="preserve"> </w:t>
      </w:r>
      <w:r>
        <w:t xml:space="preserve">In toàn bộ sinh viên trong list (danh sách).</w:t>
      </w:r>
    </w:p>
    <w:p>
      <w:pPr>
        <w:numPr>
          <w:ilvl w:val="0"/>
          <w:numId w:val="1006"/>
        </w:numPr>
      </w:pPr>
      <w:r>
        <w:rPr>
          <w:b/>
          <w:bCs/>
        </w:rPr>
        <w:t xml:space="preserve">Tìm sinh viên theo tên:</w:t>
      </w:r>
      <w:r>
        <w:t xml:space="preserve"> </w:t>
      </w:r>
      <w:r>
        <w:t xml:space="preserve">Nhập tên, hiển thị sinh viên khớp.</w:t>
      </w:r>
    </w:p>
    <w:p>
      <w:pPr>
        <w:numPr>
          <w:ilvl w:val="0"/>
          <w:numId w:val="1006"/>
        </w:numPr>
      </w:pPr>
      <w:r>
        <w:rPr>
          <w:b/>
          <w:bCs/>
        </w:rPr>
        <w:t xml:space="preserve">Xóa sinh viên:</w:t>
      </w:r>
      <w:r>
        <w:t xml:space="preserve"> </w:t>
      </w:r>
      <w:r>
        <w:t xml:space="preserve">Nhập ID, xóa sinh viên tương ứng khỏi danh sách.</w:t>
      </w:r>
    </w:p>
    <w:p>
      <w:pPr>
        <w:numPr>
          <w:ilvl w:val="0"/>
          <w:numId w:val="1006"/>
        </w:numPr>
      </w:pPr>
      <w:r>
        <w:rPr>
          <w:b/>
          <w:bCs/>
        </w:rPr>
        <w:t xml:space="preserve">Sắp xếp theo điểm:</w:t>
      </w:r>
      <w:r>
        <w:t xml:space="preserve"> </w:t>
      </w:r>
      <w:r>
        <w:t xml:space="preserve">Sắp xếp danh sách tăng dần hoặc giảm dần theo điểm.</w:t>
      </w:r>
    </w:p>
    <w:p>
      <w:pPr>
        <w:numPr>
          <w:ilvl w:val="0"/>
          <w:numId w:val="1006"/>
        </w:numPr>
      </w:pPr>
      <w:r>
        <w:rPr>
          <w:b/>
          <w:bCs/>
        </w:rPr>
        <w:t xml:space="preserve">Thống kê:</w:t>
      </w:r>
      <w:r>
        <w:t xml:space="preserve"> </w:t>
      </w:r>
      <w:r>
        <w:t xml:space="preserve">Tìm sinh viên có điểm cao nhất, thấp nhất và tính điểm trung bình.</w:t>
      </w:r>
    </w:p>
    <w:p>
      <w:pPr>
        <w:numPr>
          <w:ilvl w:val="0"/>
          <w:numId w:val="1006"/>
        </w:numPr>
      </w:pPr>
      <w:r>
        <w:rPr>
          <w:b/>
          <w:bCs/>
        </w:rPr>
        <w:t xml:space="preserve">Thoát chương trình:</w:t>
      </w:r>
      <w:r>
        <w:t xml:space="preserve"> </w:t>
      </w:r>
      <w:r>
        <w:t xml:space="preserve">Cho phép người dùng kết thúc menu.</w:t>
      </w:r>
    </w:p>
    <w:bookmarkEnd w:id="104"/>
    <w:bookmarkEnd w:id="105"/>
    <w:bookmarkEnd w:id="106"/>
    <w:bookmarkStart w:id="107" w:name="Xa111871d10b5c07e0c91956c72e4143c36245af"/>
    <w:p>
      <w:pPr>
        <w:pStyle w:val="Heading2"/>
      </w:pPr>
      <w:r>
        <w:t xml:space="preserve">3. Code Python có chú thích</w:t>
      </w:r>
    </w:p>
    <w:p>
      <w:pPr>
        <w:pStyle w:val="SourceCode"/>
      </w:pPr>
      <w:r>
        <w:rPr>
          <w:rStyle w:val="ImportTok"/>
        </w:rPr>
        <w:t xml:space="preserve">import</w:t>
      </w:r>
      <w:r>
        <w:rPr>
          <w:rStyle w:val="NormalTok"/>
        </w:rPr>
        <w:t xml:space="preserve"> sys</w:t>
      </w:r>
      <w:r>
        <w:br/>
      </w:r>
      <w:r>
        <w:br/>
      </w:r>
      <w:r>
        <w:rPr>
          <w:rStyle w:val="KeywordTok"/>
        </w:rPr>
        <w:t xml:space="preserve">def</w:t>
      </w:r>
      <w:r>
        <w:rPr>
          <w:rStyle w:val="NormalTok"/>
        </w:rPr>
        <w:t xml:space="preserve"> validate(student_id,name,score):  </w:t>
      </w:r>
      <w:r>
        <w:rPr>
          <w:rStyle w:val="CommentTok"/>
        </w:rPr>
        <w:t xml:space="preserve"># Bảo đảm mã, tên và điểm hợp lệ trước khi thao tác.</w:t>
      </w:r>
      <w:r>
        <w:br/>
      </w:r>
      <w:r>
        <w:rPr>
          <w:rStyle w:val="NormalTok"/>
        </w:rPr>
        <w:t xml:space="preserve">    sid</w:t>
      </w:r>
      <w:r>
        <w:rPr>
          <w:rStyle w:val="OperatorTok"/>
        </w:rPr>
        <w:t xml:space="preserve">=</w:t>
      </w:r>
      <w:r>
        <w:rPr>
          <w:rStyle w:val="NormalTok"/>
        </w:rPr>
        <w:t xml:space="preserve">student_id.strip()</w:t>
      </w:r>
      <w:r>
        <w:br/>
      </w:r>
      <w:r>
        <w:rPr>
          <w:rStyle w:val="NormalTok"/>
        </w:rPr>
        <w:t xml:space="preserve">    name</w:t>
      </w:r>
      <w:r>
        <w:rPr>
          <w:rStyle w:val="OperatorTok"/>
        </w:rPr>
        <w:t xml:space="preserve">=</w:t>
      </w:r>
      <w:r>
        <w:rPr>
          <w:rStyle w:val="NormalTok"/>
        </w:rPr>
        <w:t xml:space="preserve">name.strip()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sid </w:t>
      </w:r>
      <w:r>
        <w:rPr>
          <w:rStyle w:val="KeywordTok"/>
        </w:rPr>
        <w:t xml:space="preserve">or</w:t>
      </w:r>
      <w:r>
        <w:rPr>
          <w:rStyle w:val="NormalTok"/>
        </w:rPr>
        <w:t xml:space="preserve"> </w:t>
      </w:r>
      <w:r>
        <w:rPr>
          <w:rStyle w:val="KeywordTok"/>
        </w:rPr>
        <w:t xml:space="preserve">not</w:t>
      </w:r>
      <w:r>
        <w:rPr>
          <w:rStyle w:val="NormalTok"/>
        </w:rPr>
        <w:t xml:space="preserve"> name: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"ID and name are required"</w:t>
      </w:r>
      <w:r>
        <w:rPr>
          <w:rStyle w:val="NormalTok"/>
        </w:rPr>
        <w:t xml:space="preserve">)</w:t>
      </w:r>
      <w:r>
        <w:br/>
      </w:r>
      <w:r>
        <w:rPr>
          <w:rStyle w:val="NormalTok"/>
        </w:rPr>
        <w:t xml:space="preserve">    </w:t>
      </w:r>
      <w:r>
        <w:rPr>
          <w:rStyle w:val="ControlFlowTok"/>
        </w:rPr>
        <w:t xml:space="preserve">try</w:t>
      </w:r>
      <w:r>
        <w:rPr>
          <w:rStyle w:val="NormalTok"/>
        </w:rPr>
        <w:t xml:space="preserve">: score</w:t>
      </w:r>
      <w:r>
        <w:rPr>
          <w:rStyle w:val="OperatorTok"/>
        </w:rPr>
        <w:t xml:space="preserve">=</w:t>
      </w:r>
      <w:r>
        <w:rPr>
          <w:rStyle w:val="BuiltInTok"/>
        </w:rPr>
        <w:t xml:space="preserve">float</w:t>
      </w:r>
      <w:r>
        <w:rPr>
          <w:rStyle w:val="NormalTok"/>
        </w:rPr>
        <w:t xml:space="preserve">(score)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"Score must be numeric"</w:t>
      </w:r>
      <w:r>
        <w:rPr>
          <w:rStyle w:val="NormalTok"/>
        </w:rPr>
        <w:t xml:space="preserve">) </w:t>
      </w:r>
      <w:r>
        <w:rPr>
          <w:rStyle w:val="ImportTok"/>
        </w:rPr>
        <w:t xml:space="preserve">from</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OperatorTok"/>
        </w:rPr>
        <w:t xml:space="preserve">&lt;=</w:t>
      </w:r>
      <w:r>
        <w:rPr>
          <w:rStyle w:val="NormalTok"/>
        </w:rPr>
        <w:t xml:space="preserve">score</w:t>
      </w:r>
      <w:r>
        <w:rPr>
          <w:rStyle w:val="OperatorTok"/>
        </w:rPr>
        <w:t xml:space="preserve">&lt;=</w:t>
      </w:r>
      <w:r>
        <w:rPr>
          <w:rStyle w:val="DecValTok"/>
        </w:rPr>
        <w:t xml:space="preserve">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"Score must be in 0..10"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"id"</w:t>
      </w:r>
      <w:r>
        <w:rPr>
          <w:rStyle w:val="NormalTok"/>
        </w:rPr>
        <w:t xml:space="preserve">:sid,</w:t>
      </w:r>
      <w:r>
        <w:rPr>
          <w:rStyle w:val="StringTok"/>
        </w:rPr>
        <w:t xml:space="preserve">"name"</w:t>
      </w:r>
      <w:r>
        <w:rPr>
          <w:rStyle w:val="NormalTok"/>
        </w:rPr>
        <w:t xml:space="preserve">:name,</w:t>
      </w:r>
      <w:r>
        <w:rPr>
          <w:rStyle w:val="StringTok"/>
        </w:rPr>
        <w:t xml:space="preserve">"score"</w:t>
      </w:r>
      <w:r>
        <w:rPr>
          <w:rStyle w:val="NormalTok"/>
        </w:rPr>
        <w:t xml:space="preserve">:score}</w:t>
      </w:r>
      <w:r>
        <w:br/>
      </w:r>
      <w:r>
        <w:br/>
      </w:r>
      <w:r>
        <w:rPr>
          <w:rStyle w:val="KeywordTok"/>
        </w:rPr>
        <w:t xml:space="preserve">def</w:t>
      </w:r>
      <w:r>
        <w:rPr>
          <w:rStyle w:val="NormalTok"/>
        </w:rPr>
        <w:t xml:space="preserve"> add(students,student_id,name,score):</w:t>
      </w:r>
      <w:r>
        <w:br/>
      </w:r>
      <w:r>
        <w:rPr>
          <w:rStyle w:val="NormalTok"/>
        </w:rPr>
        <w:t xml:space="preserve">    data</w:t>
      </w:r>
      <w:r>
        <w:rPr>
          <w:rStyle w:val="OperatorTok"/>
        </w:rPr>
        <w:t xml:space="preserve">=</w:t>
      </w:r>
      <w:r>
        <w:rPr>
          <w:rStyle w:val="NormalTok"/>
        </w:rPr>
        <w:t xml:space="preserve">validate(student_id,name,score)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(item[</w:t>
      </w:r>
      <w:r>
        <w:rPr>
          <w:rStyle w:val="StringTok"/>
        </w:rPr>
        <w:t xml:space="preserve">"id"</w:t>
      </w:r>
      <w:r>
        <w:rPr>
          <w:rStyle w:val="NormalTok"/>
        </w:rPr>
        <w:t xml:space="preserve">]</w:t>
      </w:r>
      <w:r>
        <w:rPr>
          <w:rStyle w:val="OperatorTok"/>
        </w:rPr>
        <w:t xml:space="preserve">==</w:t>
      </w:r>
      <w:r>
        <w:rPr>
          <w:rStyle w:val="NormalTok"/>
        </w:rPr>
        <w:t xml:space="preserve">data[</w:t>
      </w:r>
      <w:r>
        <w:rPr>
          <w:rStyle w:val="StringTok"/>
        </w:rPr>
        <w:t xml:space="preserve">"id"</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"Duplicate student ID"</w:t>
      </w:r>
      <w:r>
        <w:rPr>
          <w:rStyle w:val="NormalTok"/>
        </w:rPr>
        <w:t xml:space="preserve">)  </w:t>
      </w:r>
      <w:r>
        <w:rPr>
          <w:rStyle w:val="CommentTok"/>
        </w:rPr>
        <w:t xml:space="preserve"># Chủ động báo lỗi đầu vào thay vì chấp nhận dữ liệu sai.</w:t>
      </w:r>
      <w:r>
        <w:br/>
      </w:r>
      <w:r>
        <w:rPr>
          <w:rStyle w:val="NormalTok"/>
        </w:rPr>
        <w:t xml:space="preserve">    students.append(data)  </w:t>
      </w:r>
      <w:r>
        <w:rPr>
          <w:rStyle w:val="CommentTok"/>
        </w:rPr>
        <w:t xml:space="preserve"># Thêm phần tử vào cuối danh sách bằng append (thêm cuối).</w:t>
      </w:r>
      <w:r>
        <w:br/>
      </w:r>
      <w:r>
        <w:br/>
      </w:r>
      <w:r>
        <w:rPr>
          <w:rStyle w:val="KeywordTok"/>
        </w:rPr>
        <w:t xml:space="preserve">def</w:t>
      </w:r>
      <w:r>
        <w:rPr>
          <w:rStyle w:val="NormalTok"/>
        </w:rPr>
        <w:t xml:space="preserve"> find_by_name(students,name):  </w:t>
      </w:r>
      <w:r>
        <w:rPr>
          <w:rStyle w:val="CommentTok"/>
        </w:rPr>
        <w:t xml:space="preserve"># Tìm theo tên sau khi chuẩn hóa chuỗi.</w:t>
      </w:r>
      <w:r>
        <w:br/>
      </w:r>
      <w:r>
        <w:rPr>
          <w:rStyle w:val="NormalTok"/>
        </w:rPr>
        <w:t xml:space="preserve">    query</w:t>
      </w:r>
      <w:r>
        <w:rPr>
          <w:rStyle w:val="OperatorTok"/>
        </w:rPr>
        <w:t xml:space="preserve">=</w:t>
      </w:r>
      <w:r>
        <w:rPr>
          <w:rStyle w:val="NormalTok"/>
        </w:rPr>
        <w:t xml:space="preserve">name.strip().casefold()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 </w:t>
      </w:r>
      <w:r>
        <w:rPr>
          <w:rStyle w:val="ControlFlowTok"/>
        </w:rPr>
        <w:t xml:space="preserve">return</w:t>
      </w:r>
      <w:r>
        <w:rPr>
          <w:rStyle w:val="NormalTok"/>
        </w:rPr>
        <w:t xml:space="preserve"> []</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students </w:t>
      </w:r>
      <w:r>
        <w:rPr>
          <w:rStyle w:val="ControlFlowTok"/>
        </w:rPr>
        <w:t xml:space="preserve">if</w:t>
      </w:r>
      <w:r>
        <w:rPr>
          <w:rStyle w:val="NormalTok"/>
        </w:rPr>
        <w:t xml:space="preserve"> query </w:t>
      </w:r>
      <w:r>
        <w:rPr>
          <w:rStyle w:val="KeywordTok"/>
        </w:rPr>
        <w:t xml:space="preserve">in</w:t>
      </w:r>
      <w:r>
        <w:rPr>
          <w:rStyle w:val="NormalTok"/>
        </w:rPr>
        <w:t xml:space="preserve"> s[</w:t>
      </w:r>
      <w:r>
        <w:rPr>
          <w:rStyle w:val="StringTok"/>
        </w:rPr>
        <w:t xml:space="preserve">"name"</w:t>
      </w:r>
      <w:r>
        <w:rPr>
          <w:rStyle w:val="NormalTok"/>
        </w:rPr>
        <w:t xml:space="preserve">].casefold()]</w:t>
      </w:r>
      <w:r>
        <w:br/>
      </w:r>
      <w:r>
        <w:br/>
      </w:r>
      <w:r>
        <w:rPr>
          <w:rStyle w:val="KeywordTok"/>
        </w:rPr>
        <w:t xml:space="preserve">def</w:t>
      </w:r>
      <w:r>
        <w:rPr>
          <w:rStyle w:val="NormalTok"/>
        </w:rPr>
        <w:t xml:space="preserve"> delete_by_id(students,student_id):</w:t>
      </w:r>
      <w:r>
        <w:br/>
      </w:r>
      <w:r>
        <w:rPr>
          <w:rStyle w:val="NormalTok"/>
        </w:rPr>
        <w:t xml:space="preserve">    </w:t>
      </w:r>
      <w:r>
        <w:rPr>
          <w:rStyle w:val="ControlFlowTok"/>
        </w:rPr>
        <w:t xml:space="preserve">for</w:t>
      </w:r>
      <w:r>
        <w:rPr>
          <w:rStyle w:val="NormalTok"/>
        </w:rPr>
        <w:t xml:space="preserve"> index,s </w:t>
      </w:r>
      <w:r>
        <w:rPr>
          <w:rStyle w:val="KeywordTok"/>
        </w:rPr>
        <w:t xml:space="preserve">in</w:t>
      </w:r>
      <w:r>
        <w:rPr>
          <w:rStyle w:val="NormalTok"/>
        </w:rPr>
        <w:t xml:space="preserve"> </w:t>
      </w:r>
      <w:r>
        <w:rPr>
          <w:rStyle w:val="BuiltInTok"/>
        </w:rPr>
        <w:t xml:space="preserve">enumerate</w:t>
      </w:r>
      <w:r>
        <w:rPr>
          <w:rStyle w:val="NormalTok"/>
        </w:rPr>
        <w:t xml:space="preserve">(students):</w:t>
      </w:r>
      <w:r>
        <w:br/>
      </w:r>
      <w:r>
        <w:rPr>
          <w:rStyle w:val="NormalTok"/>
        </w:rPr>
        <w:t xml:space="preserve">        </w:t>
      </w:r>
      <w:r>
        <w:rPr>
          <w:rStyle w:val="ControlFlowTok"/>
        </w:rPr>
        <w:t xml:space="preserve">if</w:t>
      </w:r>
      <w:r>
        <w:rPr>
          <w:rStyle w:val="NormalTok"/>
        </w:rPr>
        <w:t xml:space="preserve"> s[</w:t>
      </w:r>
      <w:r>
        <w:rPr>
          <w:rStyle w:val="StringTok"/>
        </w:rPr>
        <w:t xml:space="preserve">"id"</w:t>
      </w:r>
      <w:r>
        <w:rPr>
          <w:rStyle w:val="NormalTok"/>
        </w:rPr>
        <w:t xml:space="preserve">]</w:t>
      </w:r>
      <w:r>
        <w:rPr>
          <w:rStyle w:val="OperatorTok"/>
        </w:rPr>
        <w:t xml:space="preserve">==</w:t>
      </w:r>
      <w:r>
        <w:rPr>
          <w:rStyle w:val="NormalTok"/>
        </w:rPr>
        <w:t xml:space="preserve">student_id:</w:t>
      </w:r>
      <w:r>
        <w:br/>
      </w:r>
      <w:r>
        <w:rPr>
          <w:rStyle w:val="NormalTok"/>
        </w:rPr>
        <w:t xml:space="preserve">            </w:t>
      </w:r>
      <w:r>
        <w:rPr>
          <w:rStyle w:val="ControlFlowTok"/>
        </w:rPr>
        <w:t xml:space="preserve">return</w:t>
      </w:r>
      <w:r>
        <w:rPr>
          <w:rStyle w:val="NormalTok"/>
        </w:rPr>
        <w:t xml:space="preserve"> students.pop(index)</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(student_id)  </w:t>
      </w:r>
      <w:r>
        <w:rPr>
          <w:rStyle w:val="CommentTok"/>
        </w:rPr>
        <w:t xml:space="preserve"># Chủ động báo lỗi đầu vào thay vì chấp nhận dữ liệu sai.</w:t>
      </w:r>
      <w:r>
        <w:br/>
      </w:r>
      <w:r>
        <w:br/>
      </w:r>
      <w:r>
        <w:rPr>
          <w:rStyle w:val="KeywordTok"/>
        </w:rPr>
        <w:t xml:space="preserve">def</w:t>
      </w:r>
      <w:r>
        <w:rPr>
          <w:rStyle w:val="NormalTok"/>
        </w:rPr>
        <w:t xml:space="preserve"> sorted_by_score(students,descending</w:t>
      </w:r>
      <w:r>
        <w:rPr>
          <w:rStyle w:val="OperatorTok"/>
        </w:rPr>
        <w:t xml:space="preserve">=</w:t>
      </w:r>
      <w:r>
        <w:rPr>
          <w:rStyle w:val="VariableTok"/>
        </w:rPr>
        <w:t xml:space="preserve">False</w:t>
      </w:r>
      <w:r>
        <w:rPr>
          <w:rStyle w:val="NormalTok"/>
        </w:rPr>
        <w:t xml:space="preserve">):  </w:t>
      </w:r>
      <w:r>
        <w:rPr>
          <w:rStyle w:val="CommentTok"/>
        </w:rPr>
        <w:t xml:space="preserve"># Xếp thứ tự theo điểm bằng khóa so sánh.</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(students,key</w:t>
      </w:r>
      <w:r>
        <w:rPr>
          <w:rStyle w:val="OperatorTok"/>
        </w:rPr>
        <w:t xml:space="preserve">=</w:t>
      </w:r>
      <w:r>
        <w:rPr>
          <w:rStyle w:val="KeywordTok"/>
        </w:rPr>
        <w:t xml:space="preserve">lambda</w:t>
      </w:r>
      <w:r>
        <w:rPr>
          <w:rStyle w:val="NormalTok"/>
        </w:rPr>
        <w:t xml:space="preserve"> s:s[</w:t>
      </w:r>
      <w:r>
        <w:rPr>
          <w:rStyle w:val="StringTok"/>
        </w:rPr>
        <w:t xml:space="preserve">"score"</w:t>
      </w:r>
      <w:r>
        <w:rPr>
          <w:rStyle w:val="NormalTok"/>
        </w:rPr>
        <w:t xml:space="preserve">],reverse</w:t>
      </w:r>
      <w:r>
        <w:rPr>
          <w:rStyle w:val="OperatorTok"/>
        </w:rPr>
        <w:t xml:space="preserve">=</w:t>
      </w:r>
      <w:r>
        <w:rPr>
          <w:rStyle w:val="NormalTok"/>
        </w:rPr>
        <w:t xml:space="preserve">descending)</w:t>
      </w:r>
      <w:r>
        <w:br/>
      </w:r>
      <w:r>
        <w:br/>
      </w:r>
      <w:r>
        <w:rPr>
          <w:rStyle w:val="KeywordTok"/>
        </w:rPr>
        <w:t xml:space="preserve">def</w:t>
      </w:r>
      <w:r>
        <w:rPr>
          <w:rStyle w:val="NormalTok"/>
        </w:rPr>
        <w:t xml:space="preserve"> statistics(students):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students: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StringTok"/>
        </w:rPr>
        <w:t xml:space="preserve">"highest"</w:t>
      </w:r>
      <w:r>
        <w:rPr>
          <w:rStyle w:val="NormalTok"/>
        </w:rPr>
        <w:t xml:space="preserve">:</w:t>
      </w:r>
      <w:r>
        <w:rPr>
          <w:rStyle w:val="BuiltInTok"/>
        </w:rPr>
        <w:t xml:space="preserve">max</w:t>
      </w:r>
      <w:r>
        <w:rPr>
          <w:rStyle w:val="NormalTok"/>
        </w:rPr>
        <w:t xml:space="preserve">(students,key</w:t>
      </w:r>
      <w:r>
        <w:rPr>
          <w:rStyle w:val="OperatorTok"/>
        </w:rPr>
        <w:t xml:space="preserve">=</w:t>
      </w:r>
      <w:r>
        <w:rPr>
          <w:rStyle w:val="KeywordTok"/>
        </w:rPr>
        <w:t xml:space="preserve">lambda</w:t>
      </w:r>
      <w:r>
        <w:rPr>
          <w:rStyle w:val="NormalTok"/>
        </w:rPr>
        <w:t xml:space="preserve"> s:s[</w:t>
      </w:r>
      <w:r>
        <w:rPr>
          <w:rStyle w:val="StringTok"/>
        </w:rPr>
        <w:t xml:space="preserve">"score"</w:t>
      </w:r>
      <w:r>
        <w:rPr>
          <w:rStyle w:val="NormalTok"/>
        </w:rPr>
        <w:t xml:space="preserve">]),</w:t>
      </w:r>
      <w:r>
        <w:br/>
      </w:r>
      <w:r>
        <w:rPr>
          <w:rStyle w:val="NormalTok"/>
        </w:rPr>
        <w:t xml:space="preserve">            </w:t>
      </w:r>
      <w:r>
        <w:rPr>
          <w:rStyle w:val="StringTok"/>
        </w:rPr>
        <w:t xml:space="preserve">"lowest"</w:t>
      </w:r>
      <w:r>
        <w:rPr>
          <w:rStyle w:val="NormalTok"/>
        </w:rPr>
        <w:t xml:space="preserve">:</w:t>
      </w:r>
      <w:r>
        <w:rPr>
          <w:rStyle w:val="BuiltInTok"/>
        </w:rPr>
        <w:t xml:space="preserve">min</w:t>
      </w:r>
      <w:r>
        <w:rPr>
          <w:rStyle w:val="NormalTok"/>
        </w:rPr>
        <w:t xml:space="preserve">(students,key</w:t>
      </w:r>
      <w:r>
        <w:rPr>
          <w:rStyle w:val="OperatorTok"/>
        </w:rPr>
        <w:t xml:space="preserve">=</w:t>
      </w:r>
      <w:r>
        <w:rPr>
          <w:rStyle w:val="KeywordTok"/>
        </w:rPr>
        <w:t xml:space="preserve">lambda</w:t>
      </w:r>
      <w:r>
        <w:rPr>
          <w:rStyle w:val="NormalTok"/>
        </w:rPr>
        <w:t xml:space="preserve"> s:s[</w:t>
      </w:r>
      <w:r>
        <w:rPr>
          <w:rStyle w:val="StringTok"/>
        </w:rPr>
        <w:t xml:space="preserve">"score"</w:t>
      </w:r>
      <w:r>
        <w:rPr>
          <w:rStyle w:val="NormalTok"/>
        </w:rPr>
        <w:t xml:space="preserve">]),  </w:t>
      </w:r>
      <w:r>
        <w:rPr>
          <w:rStyle w:val="CommentTok"/>
        </w:rPr>
        <w:t xml:space="preserve"># Gắn tên trường (key: khóa) với giá trị trong từ điển.</w:t>
      </w:r>
      <w:r>
        <w:br/>
      </w:r>
      <w:r>
        <w:rPr>
          <w:rStyle w:val="NormalTok"/>
        </w:rPr>
        <w:t xml:space="preserve">            </w:t>
      </w:r>
      <w:r>
        <w:rPr>
          <w:rStyle w:val="StringTok"/>
        </w:rPr>
        <w:t xml:space="preserve">"average"</w:t>
      </w:r>
      <w:r>
        <w:rPr>
          <w:rStyle w:val="NormalTok"/>
        </w:rPr>
        <w:t xml:space="preserve">:</w:t>
      </w:r>
      <w:r>
        <w:rPr>
          <w:rStyle w:val="BuiltInTok"/>
        </w:rPr>
        <w:t xml:space="preserve">sum</w:t>
      </w:r>
      <w:r>
        <w:rPr>
          <w:rStyle w:val="NormalTok"/>
        </w:rPr>
        <w:t xml:space="preserve">(s[</w:t>
      </w:r>
      <w:r>
        <w:rPr>
          <w:rStyle w:val="StringTok"/>
        </w:rPr>
        <w:t xml:space="preserve">"score"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students)</w:t>
      </w:r>
      <w:r>
        <w:rPr>
          <w:rStyle w:val="OperatorTok"/>
        </w:rPr>
        <w:t xml:space="preserve">/</w:t>
      </w:r>
      <w:r>
        <w:rPr>
          <w:rStyle w:val="BuiltInTok"/>
        </w:rPr>
        <w:t xml:space="preserve">len</w:t>
      </w:r>
      <w:r>
        <w:rPr>
          <w:rStyle w:val="NormalTok"/>
        </w:rPr>
        <w:t xml:space="preserve">(students)}  </w:t>
      </w:r>
      <w:r>
        <w:rPr>
          <w:rStyle w:val="CommentTok"/>
        </w:rPr>
        <w:t xml:space="preserve"># Gắn tên trường (key: khóa) với giá trị trong từ điển.</w:t>
      </w:r>
      <w:r>
        <w:br/>
      </w:r>
      <w:r>
        <w:br/>
      </w:r>
      <w:r>
        <w:rPr>
          <w:rStyle w:val="KeywordTok"/>
        </w:rPr>
        <w:t xml:space="preserve">def</w:t>
      </w:r>
      <w:r>
        <w:rPr>
          <w:rStyle w:val="NormalTok"/>
        </w:rPr>
        <w:t xml:space="preserve"> show(students):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students: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tringTok"/>
        </w:rPr>
        <w:t xml:space="preserve">"id"</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s[</w:t>
      </w:r>
      <w:r>
        <w:rPr>
          <w:rStyle w:val="StringTok"/>
        </w:rPr>
        <w:t xml:space="preserve">"name"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s[</w:t>
      </w:r>
      <w:r>
        <w:rPr>
          <w:rStyle w:val="StringTok"/>
        </w:rPr>
        <w:t xml:space="preserve">"score"</w:t>
      </w:r>
      <w:r>
        <w:rPr>
          <w:rStyle w:val="NormalTok"/>
        </w:rPr>
        <w:t xml:space="preserve">]</w:t>
      </w:r>
      <w:r>
        <w:rPr>
          <w:rStyle w:val="SpecialCharTok"/>
        </w:rPr>
        <w:t xml:space="preserve">:g}</w:t>
      </w:r>
      <w:r>
        <w:rPr>
          <w:rStyle w:val="SpecialStringTok"/>
        </w:rPr>
        <w:t xml:space="preserve">/10'</w:t>
      </w:r>
      <w:r>
        <w:rPr>
          <w:rStyle w:val="NormalTok"/>
        </w:rPr>
        <w:t xml:space="preserve">)</w:t>
      </w:r>
      <w:r>
        <w:br/>
      </w:r>
      <w:r>
        <w:br/>
      </w:r>
      <w:r>
        <w:rPr>
          <w:rStyle w:val="KeywordTok"/>
        </w:rPr>
        <w:t xml:space="preserve">def</w:t>
      </w:r>
      <w:r>
        <w:rPr>
          <w:rStyle w:val="NormalTok"/>
        </w:rPr>
        <w:t xml:space="preserve"> sample():</w:t>
      </w:r>
      <w:r>
        <w:br/>
      </w:r>
      <w:r>
        <w:rPr>
          <w:rStyle w:val="NormalTok"/>
        </w:rPr>
        <w:t xml:space="preserve">    students</w:t>
      </w:r>
      <w:r>
        <w:rPr>
          <w:rStyle w:val="OperatorTok"/>
        </w:rPr>
        <w:t xml:space="preserve">=</w:t>
      </w:r>
      <w:r>
        <w:rPr>
          <w:rStyle w:val="NormalTok"/>
        </w:rPr>
        <w:t xml:space="preserve">[]</w:t>
      </w:r>
      <w:r>
        <w:br/>
      </w:r>
      <w:r>
        <w:rPr>
          <w:rStyle w:val="NormalTok"/>
        </w:rPr>
        <w:t xml:space="preserve">    grades</w:t>
      </w:r>
      <w:r>
        <w:rPr>
          <w:rStyle w:val="OperatorTok"/>
        </w:rPr>
        <w:t xml:space="preserve">=</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rPr>
          <w:rStyle w:val="DecValTok"/>
        </w:rPr>
        <w:t xml:space="preserve">10</w:t>
      </w:r>
      <w:r>
        <w:rPr>
          <w:rStyle w:val="NormalTok"/>
        </w:rPr>
        <w:t xml:space="preserve">,</w:t>
      </w:r>
      <w:r>
        <w:rPr>
          <w:rStyle w:val="FloatTok"/>
        </w:rPr>
        <w:t xml:space="preserve">5.5</w:t>
      </w:r>
      <w:r>
        <w:rPr>
          <w:rStyle w:val="NormalTok"/>
        </w:rPr>
        <w:t xml:space="preserve">,</w:t>
      </w:r>
      <w:r>
        <w:rPr>
          <w:rStyle w:val="FloatTok"/>
        </w:rPr>
        <w:t xml:space="preserve">6.5</w:t>
      </w:r>
      <w:r>
        <w:rPr>
          <w:rStyle w:val="NormalTok"/>
        </w:rPr>
        <w:t xml:space="preserve">,</w:t>
      </w:r>
      <w:r>
        <w:rPr>
          <w:rStyle w:val="FloatTok"/>
        </w:rPr>
        <w:t xml:space="preserve">7.5</w:t>
      </w:r>
      <w:r>
        <w:rPr>
          <w:rStyle w:val="NormalTok"/>
        </w:rPr>
        <w:t xml:space="preserve">,</w:t>
      </w:r>
      <w:r>
        <w:rPr>
          <w:rStyle w:val="FloatTok"/>
        </w:rPr>
        <w:t xml:space="preserve">8.5</w:t>
      </w:r>
      <w:r>
        <w:rPr>
          <w:rStyle w:val="NormalTok"/>
        </w:rPr>
        <w:t xml:space="preserve">,</w:t>
      </w:r>
      <w:r>
        <w:rPr>
          <w:rStyle w:val="FloatTok"/>
        </w:rPr>
        <w:t xml:space="preserve">9.5</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i,score </w:t>
      </w:r>
      <w:r>
        <w:rPr>
          <w:rStyle w:val="KeywordTok"/>
        </w:rPr>
        <w:t xml:space="preserve">in</w:t>
      </w:r>
      <w:r>
        <w:rPr>
          <w:rStyle w:val="NormalTok"/>
        </w:rPr>
        <w:t xml:space="preserve"> </w:t>
      </w:r>
      <w:r>
        <w:rPr>
          <w:rStyle w:val="BuiltInTok"/>
        </w:rPr>
        <w:t xml:space="preserve">enumerate</w:t>
      </w:r>
      <w:r>
        <w:rPr>
          <w:rStyle w:val="NormalTok"/>
        </w:rPr>
        <w:t xml:space="preserve">(grades,</w:t>
      </w:r>
      <w:r>
        <w:rPr>
          <w:rStyle w:val="DecValTok"/>
        </w:rPr>
        <w:t xml:space="preserve">1</w:t>
      </w:r>
      <w:r>
        <w:rPr>
          <w:rStyle w:val="NormalTok"/>
        </w:rPr>
        <w:t xml:space="preserve">):</w:t>
      </w:r>
      <w:r>
        <w:br/>
      </w:r>
      <w:r>
        <w:rPr>
          <w:rStyle w:val="NormalTok"/>
        </w:rPr>
        <w:t xml:space="preserve">        add(students,</w:t>
      </w:r>
      <w:r>
        <w:rPr>
          <w:rStyle w:val="SpecialStringTok"/>
        </w:rPr>
        <w:t xml:space="preserve">f"S</w:t>
      </w:r>
      <w:r>
        <w:rPr>
          <w:rStyle w:val="SpecialCharTok"/>
        </w:rPr>
        <w:t xml:space="preserve">{</w:t>
      </w:r>
      <w:r>
        <w:rPr>
          <w:rStyle w:val="NormalTok"/>
        </w:rPr>
        <w:t xml:space="preserve">i</w:t>
      </w:r>
      <w:r>
        <w:rPr>
          <w:rStyle w:val="SpecialCharTok"/>
        </w:rPr>
        <w:t xml:space="preserve">:03}</w:t>
      </w:r>
      <w:r>
        <w:rPr>
          <w:rStyle w:val="SpecialStringTok"/>
        </w:rPr>
        <w:t xml:space="preserve">"</w:t>
      </w:r>
      <w:r>
        <w:rPr>
          <w:rStyle w:val="NormalTok"/>
        </w:rPr>
        <w:t xml:space="preserve">,</w:t>
      </w:r>
      <w:r>
        <w:rPr>
          <w:rStyle w:val="SpecialStringTok"/>
        </w:rPr>
        <w:t xml:space="preserve">f"Learner </w:t>
      </w:r>
      <w:r>
        <w:rPr>
          <w:rStyle w:val="SpecialCharTok"/>
        </w:rPr>
        <w:t xml:space="preserve">{</w:t>
      </w:r>
      <w:r>
        <w:rPr>
          <w:rStyle w:val="NormalTok"/>
        </w:rPr>
        <w:t xml:space="preserve">i</w:t>
      </w:r>
      <w:r>
        <w:rPr>
          <w:rStyle w:val="SpecialCharTok"/>
        </w:rPr>
        <w:t xml:space="preserve">:02}</w:t>
      </w:r>
      <w:r>
        <w:rPr>
          <w:rStyle w:val="SpecialStringTok"/>
        </w:rPr>
        <w:t xml:space="preserve">"</w:t>
      </w:r>
      <w:r>
        <w:rPr>
          <w:rStyle w:val="NormalTok"/>
        </w:rPr>
        <w:t xml:space="preserve">,score)</w:t>
      </w:r>
      <w:r>
        <w:br/>
      </w:r>
      <w:r>
        <w:rPr>
          <w:rStyle w:val="NormalTok"/>
        </w:rPr>
        <w:t xml:space="preserve">    </w:t>
      </w:r>
      <w:r>
        <w:rPr>
          <w:rStyle w:val="ControlFlowTok"/>
        </w:rPr>
        <w:t xml:space="preserve">return</w:t>
      </w:r>
      <w:r>
        <w:rPr>
          <w:rStyle w:val="NormalTok"/>
        </w:rPr>
        <w:t xml:space="preserve"> students</w:t>
      </w:r>
      <w:r>
        <w:br/>
      </w:r>
      <w:r>
        <w:br/>
      </w:r>
      <w:r>
        <w:rPr>
          <w:rStyle w:val="KeywordTok"/>
        </w:rPr>
        <w:t xml:space="preserve">def</w:t>
      </w:r>
      <w:r>
        <w:rPr>
          <w:rStyle w:val="NormalTok"/>
        </w:rPr>
        <w:t xml:space="preserve"> run_demo():</w:t>
      </w:r>
      <w:r>
        <w:br/>
      </w:r>
      <w:r>
        <w:rPr>
          <w:rStyle w:val="NormalTok"/>
        </w:rPr>
        <w:t xml:space="preserve">    students</w:t>
      </w:r>
      <w:r>
        <w:rPr>
          <w:rStyle w:val="OperatorTok"/>
        </w:rPr>
        <w:t xml:space="preserve">=</w:t>
      </w:r>
      <w:r>
        <w:rPr>
          <w:rStyle w:val="NormalTok"/>
        </w:rPr>
        <w:t xml:space="preserve">sample()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(students)</w:t>
      </w:r>
      <w:r>
        <w:rPr>
          <w:rStyle w:val="OperatorTok"/>
        </w:rPr>
        <w:t xml:space="preserve">==</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add(students,</w:t>
      </w:r>
      <w:r>
        <w:rPr>
          <w:rStyle w:val="StringTok"/>
        </w:rPr>
        <w:t xml:space="preserve">"S013"</w:t>
      </w:r>
      <w:r>
        <w:rPr>
          <w:rStyle w:val="NormalTok"/>
        </w:rPr>
        <w:t xml:space="preserve">,</w:t>
      </w:r>
      <w:r>
        <w:rPr>
          <w:rStyle w:val="StringTok"/>
        </w:rPr>
        <w:t xml:space="preserve">"Learner 13"</w:t>
      </w:r>
      <w:r>
        <w:rPr>
          <w:rStyle w:val="Normal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(find_by_name(students,</w:t>
      </w:r>
      <w:r>
        <w:rPr>
          <w:rStyle w:val="StringTok"/>
        </w:rPr>
        <w:t xml:space="preserve">"learner"</w:t>
      </w:r>
      <w:r>
        <w:rPr>
          <w:rStyle w:val="NormalTok"/>
        </w:rPr>
        <w:t xml:space="preserve">))</w:t>
      </w:r>
      <w:r>
        <w:rPr>
          <w:rStyle w:val="OperatorTok"/>
        </w:rPr>
        <w:t xml:space="preserve">==</w:t>
      </w:r>
      <w:r>
        <w:rPr>
          <w:rStyle w:val="DecValTok"/>
        </w:rPr>
        <w:t xml:space="preserve">13</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removed</w:t>
      </w:r>
      <w:r>
        <w:rPr>
          <w:rStyle w:val="OperatorTok"/>
        </w:rPr>
        <w:t xml:space="preserve">=</w:t>
      </w:r>
      <w:r>
        <w:rPr>
          <w:rStyle w:val="NormalTok"/>
        </w:rPr>
        <w:t xml:space="preserve">delete_by_id(students,</w:t>
      </w:r>
      <w:r>
        <w:rPr>
          <w:rStyle w:val="StringTok"/>
        </w:rPr>
        <w:t xml:space="preserve">"S013"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(removed[</w:t>
      </w:r>
      <w:r>
        <w:rPr>
          <w:rStyle w:val="StringTok"/>
        </w:rPr>
        <w:t xml:space="preserve">"id"</w:t>
      </w:r>
      <w:r>
        <w:rPr>
          <w:rStyle w:val="NormalTok"/>
        </w:rPr>
        <w:t xml:space="preserve">]</w:t>
      </w:r>
      <w:r>
        <w:rPr>
          <w:rStyle w:val="OperatorTok"/>
        </w:rPr>
        <w:t xml:space="preserve">==</w:t>
      </w:r>
      <w:r>
        <w:rPr>
          <w:rStyle w:val="StringTok"/>
        </w:rPr>
        <w:t xml:space="preserve">"S013"</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(students)</w:t>
      </w:r>
      <w:r>
        <w:rPr>
          <w:rStyle w:val="OperatorTok"/>
        </w:rPr>
        <w:t xml:space="preserve">==</w:t>
      </w:r>
      <w:r>
        <w:rPr>
          <w:rStyle w:val="DecValTok"/>
        </w:rPr>
        <w:t xml:space="preserv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"Sorted:"</w:t>
      </w:r>
      <w:r>
        <w:rPr>
          <w:rStyle w:val="NormalTok"/>
        </w:rPr>
        <w:t xml:space="preserve">,[(s[</w:t>
      </w:r>
      <w:r>
        <w:rPr>
          <w:rStyle w:val="StringTok"/>
        </w:rPr>
        <w:t xml:space="preserve">"id"</w:t>
      </w:r>
      <w:r>
        <w:rPr>
          <w:rStyle w:val="NormalTok"/>
        </w:rPr>
        <w:t xml:space="preserve">],s[</w:t>
      </w:r>
      <w:r>
        <w:rPr>
          <w:rStyle w:val="StringTok"/>
        </w:rPr>
        <w:t xml:space="preserve">"score"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sorted_by_score(students)])</w:t>
      </w:r>
      <w:r>
        <w:br/>
      </w:r>
      <w:r>
        <w:rPr>
          <w:rStyle w:val="NormalTok"/>
        </w:rPr>
        <w:t xml:space="preserve">    </w:t>
      </w:r>
      <w:r>
        <w:rPr>
          <w:rStyle w:val="BuiltInTok"/>
        </w:rPr>
        <w:t xml:space="preserve">print</w:t>
      </w:r>
      <w:r>
        <w:rPr>
          <w:rStyle w:val="NormalTok"/>
        </w:rPr>
        <w:t xml:space="preserve">(</w:t>
      </w:r>
      <w:r>
        <w:rPr>
          <w:rStyle w:val="StringTok"/>
        </w:rPr>
        <w:t xml:space="preserve">"Statistics:"</w:t>
      </w:r>
      <w:r>
        <w:rPr>
          <w:rStyle w:val="NormalTok"/>
        </w:rPr>
        <w:t xml:space="preserve">,statistics(students))</w:t>
      </w:r>
      <w:r>
        <w:br/>
      </w:r>
      <w:r>
        <w:rPr>
          <w:rStyle w:val="NormalTok"/>
        </w:rPr>
        <w:t xml:space="preserve">    show(students)</w:t>
      </w:r>
      <w:r>
        <w:br/>
      </w:r>
      <w:r>
        <w:br/>
      </w:r>
      <w:r>
        <w:rPr>
          <w:rStyle w:val="KeywordTok"/>
        </w:rPr>
        <w:t xml:space="preserve">def</w:t>
      </w:r>
      <w:r>
        <w:rPr>
          <w:rStyle w:val="NormalTok"/>
        </w:rPr>
        <w:t xml:space="preserve"> interactive():  </w:t>
      </w:r>
      <w:r>
        <w:rPr>
          <w:rStyle w:val="CommentTok"/>
        </w:rPr>
        <w:t xml:space="preserve"># Menu cho phép thực hiện nhiều thao tác liên tiếp.</w:t>
      </w:r>
      <w:r>
        <w:br/>
      </w:r>
      <w:r>
        <w:rPr>
          <w:rStyle w:val="NormalTok"/>
        </w:rPr>
        <w:t xml:space="preserve">    students</w:t>
      </w:r>
      <w:r>
        <w:rPr>
          <w:rStyle w:val="OperatorTok"/>
        </w:rPr>
        <w:t xml:space="preserve">=</w:t>
      </w:r>
      <w:r>
        <w:rPr>
          <w:rStyle w:val="NormalTok"/>
        </w:rPr>
        <w:t xml:space="preserve">sample()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  </w:t>
      </w:r>
      <w:r>
        <w:rPr>
          <w:rStyle w:val="CommentTok"/>
        </w:rPr>
        <w:t xml:space="preserve"># Tiếp tục vòng lặp khi điều kiện còn đúng.</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1.Add 2.Display 3.Search 4.Delete 5.Sort 6.Statistics 0.Exit"</w:t>
      </w:r>
      <w:r>
        <w:rPr>
          <w:rStyle w:val="NormalTok"/>
        </w:rPr>
        <w:t xml:space="preserve">)</w:t>
      </w:r>
      <w:r>
        <w:br/>
      </w:r>
      <w:r>
        <w:rPr>
          <w:rStyle w:val="NormalTok"/>
        </w:rPr>
        <w:t xml:space="preserve">        c</w:t>
      </w:r>
      <w:r>
        <w:rPr>
          <w:rStyle w:val="OperatorTok"/>
        </w:rPr>
        <w:t xml:space="preserve">=</w:t>
      </w:r>
      <w:r>
        <w:rPr>
          <w:rStyle w:val="BuiltInTok"/>
        </w:rPr>
        <w:t xml:space="preserve">input</w:t>
      </w:r>
      <w:r>
        <w:rPr>
          <w:rStyle w:val="NormalTok"/>
        </w:rPr>
        <w:t xml:space="preserve">(</w:t>
      </w:r>
      <w:r>
        <w:rPr>
          <w:rStyle w:val="StringTok"/>
        </w:rPr>
        <w:t xml:space="preserve">"Choice: "</w:t>
      </w:r>
      <w:r>
        <w:rPr>
          <w:rStyle w:val="NormalTok"/>
        </w:rPr>
        <w:t xml:space="preserve">).strip()</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StringTok"/>
        </w:rPr>
        <w:t xml:space="preserve">"0"</w:t>
      </w:r>
      <w:r>
        <w:rPr>
          <w:rStyle w:val="NormalTok"/>
        </w:rPr>
        <w:t xml:space="preserve">:</w:t>
      </w:r>
      <w:r>
        <w:rPr>
          <w:rStyle w:val="ControlFlowTok"/>
        </w:rPr>
        <w:t xml:space="preserve">break</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"1"</w:t>
      </w:r>
      <w:r>
        <w:rPr>
          <w:rStyle w:val="NormalTok"/>
        </w:rPr>
        <w:t xml:space="preserve">: add(students,</w:t>
      </w:r>
      <w:r>
        <w:rPr>
          <w:rStyle w:val="BuiltInTok"/>
        </w:rPr>
        <w:t xml:space="preserve">input</w:t>
      </w:r>
      <w:r>
        <w:rPr>
          <w:rStyle w:val="NormalTok"/>
        </w:rPr>
        <w:t xml:space="preserve">(</w:t>
      </w:r>
      <w:r>
        <w:rPr>
          <w:rStyle w:val="StringTok"/>
        </w:rPr>
        <w:t xml:space="preserve">"ID: "</w:t>
      </w:r>
      <w:r>
        <w:rPr>
          <w:rStyle w:val="NormalTok"/>
        </w:rPr>
        <w:t xml:space="preserve">),</w:t>
      </w:r>
      <w:r>
        <w:rPr>
          <w:rStyle w:val="BuiltInTok"/>
        </w:rPr>
        <w:t xml:space="preserve">input</w:t>
      </w:r>
      <w:r>
        <w:rPr>
          <w:rStyle w:val="NormalTok"/>
        </w:rPr>
        <w:t xml:space="preserve">(</w:t>
      </w:r>
      <w:r>
        <w:rPr>
          <w:rStyle w:val="StringTok"/>
        </w:rPr>
        <w:t xml:space="preserve">"Name: "</w:t>
      </w:r>
      <w:r>
        <w:rPr>
          <w:rStyle w:val="NormalTok"/>
        </w:rPr>
        <w:t xml:space="preserve">),</w:t>
      </w:r>
      <w:r>
        <w:rPr>
          <w:rStyle w:val="BuiltInTok"/>
        </w:rPr>
        <w:t xml:space="preserve">input</w:t>
      </w:r>
      <w:r>
        <w:rPr>
          <w:rStyle w:val="NormalTok"/>
        </w:rPr>
        <w:t xml:space="preserve">(</w:t>
      </w:r>
      <w:r>
        <w:rPr>
          <w:rStyle w:val="StringTok"/>
        </w:rPr>
        <w:t xml:space="preserve">"Score: "</w:t>
      </w:r>
      <w:r>
        <w:rPr>
          <w:rStyle w:val="NormalTok"/>
        </w:rPr>
        <w:t xml:space="preserve">))  </w:t>
      </w:r>
      <w:r>
        <w:rPr>
          <w:rStyle w:val="CommentTok"/>
        </w:rPr>
        <w:t xml:space="preserve"># Xét điều kiện tiếp theo nếu nhánh trước không thỏa.</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"2"</w:t>
      </w:r>
      <w:r>
        <w:rPr>
          <w:rStyle w:val="NormalTok"/>
        </w:rPr>
        <w:t xml:space="preserve">:show(students)  </w:t>
      </w:r>
      <w:r>
        <w:rPr>
          <w:rStyle w:val="CommentTok"/>
        </w:rPr>
        <w:t xml:space="preserve"># Xét điều kiện tiếp theo nếu nhánh trước không thỏa.</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"3"</w:t>
      </w:r>
      <w:r>
        <w:rPr>
          <w:rStyle w:val="NormalTok"/>
        </w:rPr>
        <w:t xml:space="preserve">:show(find_by_name(students,</w:t>
      </w:r>
      <w:r>
        <w:rPr>
          <w:rStyle w:val="BuiltInTok"/>
        </w:rPr>
        <w:t xml:space="preserve">input</w:t>
      </w:r>
      <w:r>
        <w:rPr>
          <w:rStyle w:val="NormalTok"/>
        </w:rPr>
        <w:t xml:space="preserve">(</w:t>
      </w:r>
      <w:r>
        <w:rPr>
          <w:rStyle w:val="StringTok"/>
        </w:rPr>
        <w:t xml:space="preserve">"Name to search: "</w:t>
      </w:r>
      <w:r>
        <w:rPr>
          <w:rStyle w:val="NormalTok"/>
        </w:rPr>
        <w:t xml:space="preserve">)))  </w:t>
      </w:r>
      <w:r>
        <w:rPr>
          <w:rStyle w:val="CommentTok"/>
        </w:rPr>
        <w:t xml:space="preserve"># Xét điều kiện tiếp theo nếu nhánh trước không thỏa.</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"4"</w:t>
      </w:r>
      <w:r>
        <w:rPr>
          <w:rStyle w:val="NormalTok"/>
        </w:rPr>
        <w:t xml:space="preserve">:delete_by_id(students,</w:t>
      </w:r>
      <w:r>
        <w:rPr>
          <w:rStyle w:val="BuiltInTok"/>
        </w:rPr>
        <w:t xml:space="preserve">input</w:t>
      </w:r>
      <w:r>
        <w:rPr>
          <w:rStyle w:val="NormalTok"/>
        </w:rPr>
        <w:t xml:space="preserve">(</w:t>
      </w:r>
      <w:r>
        <w:rPr>
          <w:rStyle w:val="StringTok"/>
        </w:rPr>
        <w:t xml:space="preserve">"ID: "</w:t>
      </w:r>
      <w:r>
        <w:rPr>
          <w:rStyle w:val="NormalTok"/>
        </w:rPr>
        <w:t xml:space="preserve">).strip())  </w:t>
      </w:r>
      <w:r>
        <w:rPr>
          <w:rStyle w:val="CommentTok"/>
        </w:rPr>
        <w:t xml:space="preserve"># Xét điều kiện tiếp theo nếu nhánh trước không thỏa.</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"5"</w:t>
      </w:r>
      <w:r>
        <w:rPr>
          <w:rStyle w:val="NormalTok"/>
        </w:rPr>
        <w:t xml:space="preserve">:  </w:t>
      </w:r>
      <w:r>
        <w:rPr>
          <w:rStyle w:val="CommentTok"/>
        </w:rPr>
        <w:t xml:space="preserve"># Xét điều kiện tiếp theo nếu nhánh trước không thỏa.</w:t>
      </w:r>
      <w:r>
        <w:br/>
      </w:r>
      <w:r>
        <w:rPr>
          <w:rStyle w:val="NormalTok"/>
        </w:rPr>
        <w:t xml:space="preserve">                show(sorted_by_score(students,</w:t>
      </w:r>
      <w:r>
        <w:rPr>
          <w:rStyle w:val="BuiltInTok"/>
        </w:rPr>
        <w:t xml:space="preserve">input</w:t>
      </w:r>
      <w:r>
        <w:rPr>
          <w:rStyle w:val="NormalTok"/>
        </w:rPr>
        <w:t xml:space="preserve">(</w:t>
      </w:r>
      <w:r>
        <w:rPr>
          <w:rStyle w:val="StringTok"/>
        </w:rPr>
        <w:t xml:space="preserve">"Descending? [y/N] "</w:t>
      </w:r>
      <w:r>
        <w:rPr>
          <w:rStyle w:val="NormalTok"/>
        </w:rPr>
        <w:t xml:space="preserve">).lower()</w:t>
      </w:r>
      <w:r>
        <w:rPr>
          <w:rStyle w:val="OperatorTok"/>
        </w:rPr>
        <w:t xml:space="preserve">==</w:t>
      </w:r>
      <w:r>
        <w:rPr>
          <w:rStyle w:val="StringTok"/>
        </w:rPr>
        <w:t xml:space="preserve">"y"</w:t>
      </w:r>
      <w:r>
        <w:rPr>
          <w:rStyle w:val="NormalTok"/>
        </w:rPr>
        <w:t xml:space="preserve">))  </w:t>
      </w:r>
      <w:r>
        <w:rPr>
          <w:rStyle w:val="CommentTok"/>
        </w:rPr>
        <w:t xml:space="preserve"># Nhận input (dữ liệu nhập) để xử lý và kiểm tra.</w:t>
      </w:r>
      <w:r>
        <w:br/>
      </w:r>
      <w:r>
        <w:rPr>
          <w:rStyle w:val="NormalTok"/>
        </w:rPr>
        <w:t xml:space="preserve">            </w:t>
      </w:r>
      <w:r>
        <w:rPr>
          <w:rStyle w:val="ControlFlowTok"/>
        </w:rPr>
        <w:t xml:space="preserve">elif</w:t>
      </w:r>
      <w:r>
        <w:rPr>
          <w:rStyle w:val="NormalTok"/>
        </w:rPr>
        <w:t xml:space="preserve"> c</w:t>
      </w:r>
      <w:r>
        <w:rPr>
          <w:rStyle w:val="OperatorTok"/>
        </w:rPr>
        <w:t xml:space="preserve">==</w:t>
      </w:r>
      <w:r>
        <w:rPr>
          <w:rStyle w:val="StringTok"/>
        </w:rPr>
        <w:t xml:space="preserve">"6"</w:t>
      </w:r>
      <w:r>
        <w:rPr>
          <w:rStyle w:val="NormalTok"/>
        </w:rPr>
        <w:t xml:space="preserve">:</w:t>
      </w:r>
      <w:r>
        <w:rPr>
          <w:rStyle w:val="BuiltInTok"/>
        </w:rPr>
        <w:t xml:space="preserve">print</w:t>
      </w:r>
      <w:r>
        <w:rPr>
          <w:rStyle w:val="NormalTok"/>
        </w:rPr>
        <w:t xml:space="preserve">(statistics(students))  </w:t>
      </w:r>
      <w:r>
        <w:rPr>
          <w:rStyle w:val="CommentTok"/>
        </w:rPr>
        <w:t xml:space="preserve"># Xét điều kiện tiếp theo nếu nhánh trước không thỏa.</w:t>
      </w:r>
      <w:r>
        <w:br/>
      </w:r>
      <w:r>
        <w:rPr>
          <w:rStyle w:val="NormalTok"/>
        </w:rPr>
        <w:t xml:space="preserve">            </w:t>
      </w:r>
      <w:r>
        <w:rPr>
          <w:rStyle w:val="ControlFlowTok"/>
        </w:rPr>
        <w:t xml:space="preserve">else</w:t>
      </w:r>
      <w:r>
        <w:rPr>
          <w:rStyle w:val="NormalTok"/>
        </w:rPr>
        <w:t xml:space="preserve">:</w:t>
      </w:r>
      <w:r>
        <w:rPr>
          <w:rStyle w:val="BuiltInTok"/>
        </w:rPr>
        <w:t xml:space="preserve">print</w:t>
      </w:r>
      <w:r>
        <w:rPr>
          <w:rStyle w:val="NormalTok"/>
        </w:rPr>
        <w:t xml:space="preserve">(</w:t>
      </w:r>
      <w:r>
        <w:rPr>
          <w:rStyle w:val="StringTok"/>
        </w:rPr>
        <w:t xml:space="preserve">"Unknown menu option"</w:t>
      </w:r>
      <w:r>
        <w:rPr>
          <w:rStyle w:val="NormalTok"/>
        </w:rPr>
        <w:t xml:space="preserve">)  </w:t>
      </w:r>
      <w:r>
        <w:rPr>
          <w:rStyle w:val="CommentTok"/>
        </w:rPr>
        <w:t xml:space="preserve"># Xử lý trường hợp ngược lại hoặc còn lại.</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rPr>
          <w:rStyle w:val="PreprocessorTok"/>
        </w:rPr>
        <w:t xml:space="preserve">KeyError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,exc)</w:t>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run_demo() </w:t>
      </w:r>
      <w:r>
        <w:rPr>
          <w:rStyle w:val="ControlFlowTok"/>
        </w:rPr>
        <w:t xml:space="preserve">if</w:t>
      </w:r>
      <w:r>
        <w:rPr>
          <w:rStyle w:val="NormalTok"/>
        </w:rPr>
        <w:t xml:space="preserve"> </w:t>
      </w:r>
      <w:r>
        <w:rPr>
          <w:rStyle w:val="StringTok"/>
        </w:rPr>
        <w:t xml:space="preserve">"--demo"</w:t>
      </w:r>
      <w:r>
        <w:rPr>
          <w:rStyle w:val="NormalTok"/>
        </w:rPr>
        <w:t xml:space="preserve"> </w:t>
      </w:r>
      <w:r>
        <w:rPr>
          <w:rStyle w:val="KeywordTok"/>
        </w:rPr>
        <w:t xml:space="preserve">in</w:t>
      </w:r>
      <w:r>
        <w:rPr>
          <w:rStyle w:val="NormalTok"/>
        </w:rPr>
        <w:t xml:space="preserve"> sys.argv </w:t>
      </w:r>
      <w:r>
        <w:rPr>
          <w:rStyle w:val="ControlFlowTok"/>
        </w:rPr>
        <w:t xml:space="preserve">else</w:t>
      </w:r>
      <w:r>
        <w:rPr>
          <w:rStyle w:val="NormalTok"/>
        </w:rPr>
        <w:t xml:space="preserve"> interactive()</w:t>
      </w:r>
    </w:p>
    <w:bookmarkEnd w:id="107"/>
    <w:bookmarkStart w:id="116" w:name="X88200e583015c7be4ad28820270a6a3ed1ea02e"/>
    <w:p>
      <w:pPr>
        <w:pStyle w:val="Heading2"/>
      </w:pPr>
      <w:r>
        <w:t xml:space="preserve">4. Giải thích nội dung và cách giải</w:t>
      </w:r>
    </w:p>
    <w:p>
      <w:pPr>
        <w:pStyle w:val="FirstParagraph"/>
      </w:pPr>
      <w:r>
        <w:t xml:space="preserve">Đây là phần diễn giải cho</w:t>
      </w:r>
      <w:r>
        <w:t xml:space="preserve"> </w:t>
      </w:r>
      <w:r>
        <w:rPr>
          <w:b/>
          <w:bCs/>
        </w:rPr>
        <w:t xml:space="preserve">một chương trình hoàn chỉnh ở Mục 3</w:t>
      </w:r>
      <w:r>
        <w:t xml:space="preserve">. Các ví dụ code ngắn lặp lại trước đây được chuyển thành giải thích bằng lời để khi in không phải theo dõi nhiều phiên bản code.</w:t>
      </w:r>
    </w:p>
    <w:bookmarkStart w:id="108" w:name="câu-1-2"/>
    <w:p>
      <w:pPr>
        <w:pStyle w:val="Heading3"/>
      </w:pPr>
      <w:r>
        <w:t xml:space="preserve">Câu 1</w:t>
      </w:r>
    </w:p>
    <w:p>
      <w:pPr>
        <w:pStyle w:val="FirstParagraph"/>
      </w:pPr>
      <w:r>
        <w:t xml:space="preserve">Đầu tiên dùng</w:t>
      </w:r>
      <w:r>
        <w:t xml:space="preserve"> </w:t>
      </w:r>
      <w:r>
        <w:rPr>
          <w:rStyle w:val="VerbatimChar"/>
        </w:rPr>
        <w:t xml:space="preserve">validate()</w:t>
      </w:r>
      <w:r>
        <w:t xml:space="preserve"> </w:t>
      </w:r>
      <w:r>
        <w:t xml:space="preserve">từ code nguồn để làm sạch ID/tên và đổi điểm về</w:t>
      </w:r>
      <w:r>
        <w:t xml:space="preserve"> </w:t>
      </w:r>
      <w:r>
        <w:rPr>
          <w:rStyle w:val="VerbatimChar"/>
        </w:rPr>
        <w:t xml:space="preserve">float</w:t>
      </w:r>
      <w:r>
        <w:t xml:space="preserve">. Sau đó kiểm tra trùng ID bằng</w:t>
      </w:r>
      <w:r>
        <w:t xml:space="preserve"> </w:t>
      </w:r>
      <w:r>
        <w:rPr>
          <w:rStyle w:val="VerbatimChar"/>
        </w:rPr>
        <w:t xml:space="preserve">any</w:t>
      </w:r>
      <w:r>
        <w:t xml:space="preserve"> </w:t>
      </w:r>
      <w:r>
        <w:t xml:space="preserve">và dùng</w:t>
      </w:r>
      <w:r>
        <w:t xml:space="preserve"> </w:t>
      </w:r>
      <w:r>
        <w:rPr>
          <w:rStyle w:val="VerbatimChar"/>
        </w:rPr>
        <w:t xml:space="preserve">append</w:t>
      </w:r>
      <w:r>
        <w:t xml:space="preserve"> </w:t>
      </w:r>
      <w:r>
        <w:t xml:space="preserve">thêm bản ghi vào list (danh sách). Các ví dụ DEMO ban đầu đưa thông tin sinh viên vào list nhưng chưa thống nhất kiểu dữ liệu, nên bản tham chiếu kiểm tra kỹ hơn.</w:t>
      </w:r>
    </w:p>
    <w:p>
      <w:pPr>
        <w:pStyle w:val="BodyText"/>
      </w:pPr>
      <w:r>
        <w:rPr>
          <w:b/>
          <w:bCs/>
        </w:rPr>
        <w:t xml:space="preserve">Vì sao dùng list?</w:t>
      </w:r>
      <w:r>
        <w:t xml:space="preserve"> </w:t>
      </w:r>
      <w:r>
        <w:t xml:space="preserve">Đề yêu cầu lưu sinh viên vào danh sách; mỗi phần tử có ID, tên và điểm, nên một dictionary cho từng người giúp đọc theo tên trường.</w:t>
      </w:r>
      <w:r>
        <w:t xml:space="preserve"> </w:t>
      </w:r>
      <w:r>
        <w:rPr>
          <w:b/>
          <w:bCs/>
        </w:rPr>
        <w:t xml:space="preserve">Quy trình:</w:t>
      </w:r>
      <w:r>
        <w:t xml:space="preserve"> </w:t>
      </w:r>
      <w:r>
        <w:t xml:space="preserve">Nhận dữ liệu → bỏ khoảng trắng → đổi điểm thành</w:t>
      </w:r>
      <w:r>
        <w:t xml:space="preserve"> </w:t>
      </w:r>
      <w:r>
        <w:rPr>
          <w:rStyle w:val="VerbatimChar"/>
        </w:rPr>
        <w:t xml:space="preserve">float</w:t>
      </w:r>
      <w:r>
        <w:t xml:space="preserve"> </w:t>
      </w:r>
      <w:r>
        <w:t xml:space="preserve">→ kiểm tra điểm trong 0–10 theo quy ước code → tạo dictionary và</w:t>
      </w:r>
      <w:r>
        <w:t xml:space="preserve"> </w:t>
      </w:r>
      <w:r>
        <w:rPr>
          <w:rStyle w:val="VerbatimChar"/>
        </w:rPr>
        <w:t xml:space="preserve">append</w:t>
      </w:r>
      <w:r>
        <w:t xml:space="preserve"> </w:t>
      </w:r>
      <w:r>
        <w:t xml:space="preserve">vào danh sách.</w:t>
      </w:r>
      <w:r>
        <w:t xml:space="preserve"> </w:t>
      </w:r>
      <w:r>
        <w:rPr>
          <w:b/>
          <w:bCs/>
        </w:rPr>
        <w:t xml:space="preserve">Giải thích:</w:t>
      </w:r>
      <w:r>
        <w:t xml:space="preserve"> </w:t>
      </w:r>
      <w:r>
        <w:rPr>
          <w:rStyle w:val="VerbatimChar"/>
        </w:rPr>
        <w:t xml:space="preserve">{"id": ...}</w:t>
      </w:r>
      <w:r>
        <w:t xml:space="preserve"> </w:t>
      </w:r>
      <w:r>
        <w:t xml:space="preserve">lưu theo cặp khóa/giá trị;</w:t>
      </w:r>
      <w:r>
        <w:t xml:space="preserve"> </w:t>
      </w:r>
      <w:r>
        <w:rPr>
          <w:rStyle w:val="VerbatimChar"/>
        </w:rPr>
        <w:t xml:space="preserve">.append(...)</w:t>
      </w:r>
      <w:r>
        <w:t xml:space="preserve"> </w:t>
      </w:r>
      <w:r>
        <w:t xml:space="preserve">thêm vào cuối list;</w:t>
      </w:r>
      <w:r>
        <w:t xml:space="preserve"> </w:t>
      </w:r>
      <w:r>
        <w:rPr>
          <w:rStyle w:val="VerbatimChar"/>
        </w:rPr>
        <w:t xml:space="preserve">0 &lt;= score &lt;= 10</w:t>
      </w:r>
      <w:r>
        <w:t xml:space="preserve"> </w:t>
      </w:r>
      <w:r>
        <w:t xml:space="preserve">kiểm tra gồm cả hai biên. Mốc điểm này là ràng buộc của code tham khảo, không phải dữ liệu được ghi rõ trong đề Word.</w:t>
      </w:r>
    </w:p>
    <w:p>
      <w:pPr>
        <w:pStyle w:val="BodyText"/>
      </w:pPr>
      <w:r>
        <w:rPr>
          <w:b/>
          <w:bCs/>
        </w:rPr>
        <w:t xml:space="preserve">Điểm cần kiểm tra:</w:t>
      </w:r>
      <w:r>
        <w:t xml:space="preserve"> </w:t>
      </w:r>
      <w:r>
        <w:t xml:space="preserve">list là cấu trúc chứa chính; mỗi phần tử dùng dictionary (từ điển) có ID/tên/điểm.</w:t>
      </w:r>
    </w:p>
    <w:p>
      <w:pPr>
        <w:pStyle w:val="BodyText"/>
      </w:pPr>
      <w:r>
        <w:rPr>
          <w:b/>
          <w:bCs/>
        </w:rPr>
        <w:t xml:space="preserve">Ví dụ và lỗi thường gặp:</w:t>
      </w:r>
      <w:r>
        <w:t xml:space="preserve"> </w:t>
      </w:r>
      <w:r>
        <w:t xml:space="preserve">List (danh sách) chứa các bản ghi có mã, tên, điểm. Dùng append() nối bản ghi mới và kiểm tra mã trùng trước khi thêm.</w:t>
      </w:r>
    </w:p>
    <w:p>
      <w:pPr>
        <w:pStyle w:val="BodyText"/>
      </w:pPr>
      <w:r>
        <w:rPr>
          <w:b/>
          <w:bCs/>
        </w:rPr>
        <w:t xml:space="preserve">Thuật ngữ cần nhớ:</w:t>
      </w:r>
      <w:r>
        <w:t xml:space="preserve"> </w:t>
      </w:r>
      <w:r>
        <w:t xml:space="preserve">List (danh sách).</w:t>
      </w:r>
    </w:p>
    <w:bookmarkEnd w:id="108"/>
    <w:bookmarkStart w:id="109" w:name="câu-2-2"/>
    <w:p>
      <w:pPr>
        <w:pStyle w:val="Heading3"/>
      </w:pPr>
      <w:r>
        <w:t xml:space="preserve">Câu 2</w:t>
      </w:r>
    </w:p>
    <w:p>
      <w:pPr>
        <w:pStyle w:val="FirstParagraph"/>
      </w:pPr>
      <w:r>
        <w:t xml:space="preserve">Dùng vòng lặp duyệt từng phần tử của list (danh sách) và truy cập các khóa</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score</w:t>
      </w:r>
      <w:r>
        <w:t xml:space="preserve"> </w:t>
      </w:r>
      <w:r>
        <w:t xml:space="preserve">của từng phần tử. Không dùng dictionary (từ điển) làm cấu trúc chứa danh sách chính.</w:t>
      </w:r>
    </w:p>
    <w:p>
      <w:pPr>
        <w:pStyle w:val="BodyText"/>
      </w:pPr>
      <w:r>
        <w:rPr>
          <w:b/>
          <w:bCs/>
        </w:rPr>
        <w:t xml:space="preserve">Vì sao phải duyệt?</w:t>
      </w:r>
      <w:r>
        <w:t xml:space="preserve"> </w:t>
      </w:r>
      <w:r>
        <w:t xml:space="preserve">List chứa nhiều dictionary, nên cần lấy từng bản ghi mới hiển thị đầy đủ.</w:t>
      </w:r>
      <w:r>
        <w:t xml:space="preserve"> </w:t>
      </w:r>
      <w:r>
        <w:rPr>
          <w:b/>
          <w:bCs/>
        </w:rPr>
        <w:t xml:space="preserve">Quy trình:</w:t>
      </w:r>
      <w:r>
        <w:t xml:space="preserve"> </w:t>
      </w:r>
      <w:r>
        <w:t xml:space="preserve">Xác định danh sách có rỗng không → duyệt theo thứ tự đã lưu → in ID, tên, điểm → đối chiếu số bản ghi.</w:t>
      </w:r>
      <w:r>
        <w:t xml:space="preserve"> </w:t>
      </w:r>
      <w:r>
        <w:rPr>
          <w:b/>
          <w:bCs/>
        </w:rPr>
        <w:t xml:space="preserve">Giải thích:</w:t>
      </w:r>
      <w:r>
        <w:t xml:space="preserve"> </w:t>
      </w:r>
      <w:r>
        <w:rPr>
          <w:rStyle w:val="VerbatimChar"/>
        </w:rPr>
        <w:t xml:space="preserve">len</w:t>
      </w:r>
      <w:r>
        <w:t xml:space="preserve"> </w:t>
      </w:r>
      <w:r>
        <w:t xml:space="preserve">đếm người, không tính điểm;</w:t>
      </w:r>
      <w:r>
        <w:t xml:space="preserve"> </w:t>
      </w:r>
      <w:r>
        <w:rPr>
          <w:rStyle w:val="VerbatimChar"/>
        </w:rPr>
        <w:t xml:space="preserve">for ... in</w:t>
      </w:r>
      <w:r>
        <w:t xml:space="preserve"> </w:t>
      </w:r>
      <w:r>
        <w:t xml:space="preserve">lấy mỗi dictionary trong list;</w:t>
      </w:r>
      <w:r>
        <w:t xml:space="preserve"> </w:t>
      </w:r>
      <w:r>
        <w:rPr>
          <w:rStyle w:val="VerbatimChar"/>
        </w:rPr>
        <w:t xml:space="preserve">student["name"]</w:t>
      </w:r>
      <w:r>
        <w:t xml:space="preserve"> </w:t>
      </w:r>
      <w:r>
        <w:t xml:space="preserve">là truy cập trường tên. List rỗng khiến vòng lặp không in hàng nào, cần thông báo phù hợp trong chương trình.</w:t>
      </w:r>
    </w:p>
    <w:p>
      <w:pPr>
        <w:pStyle w:val="BodyText"/>
      </w:pPr>
      <w:r>
        <w:rPr>
          <w:b/>
          <w:bCs/>
        </w:rPr>
        <w:t xml:space="preserve">Điểm cần kiểm tra:</w:t>
      </w:r>
      <w:r>
        <w:t xml:space="preserve"> </w:t>
      </w:r>
      <w:r>
        <w:t xml:space="preserve">thêm qua</w:t>
      </w:r>
      <w:r>
        <w:t xml:space="preserve"> </w:t>
      </w:r>
      <w:r>
        <w:rPr>
          <w:rStyle w:val="VerbatimChar"/>
        </w:rPr>
        <w:t xml:space="preserve">append</w:t>
      </w:r>
      <w:r>
        <w:t xml:space="preserve"> </w:t>
      </w:r>
      <w:r>
        <w:t xml:space="preserve">và kiểm tra trùng mã nếu code tham khảo có hỗ trợ.</w:t>
      </w:r>
    </w:p>
    <w:p>
      <w:pPr>
        <w:pStyle w:val="BodyText"/>
      </w:pPr>
      <w:r>
        <w:rPr>
          <w:b/>
          <w:bCs/>
        </w:rPr>
        <w:t xml:space="preserve">Ví dụ và lỗi thường gặp:</w:t>
      </w:r>
      <w:r>
        <w:t xml:space="preserve"> </w:t>
      </w:r>
      <w:r>
        <w:t xml:space="preserve">Duyệt từng bản ghi trong list (danh sách) và in đủ trường. Nếu rỗng, cần hiển thị thông báo phù hợp.</w:t>
      </w:r>
    </w:p>
    <w:p>
      <w:pPr>
        <w:pStyle w:val="BodyText"/>
      </w:pPr>
      <w:r>
        <w:rPr>
          <w:b/>
          <w:bCs/>
        </w:rPr>
        <w:t xml:space="preserve">Thuật ngữ cần nhớ:</w:t>
      </w:r>
      <w:r>
        <w:t xml:space="preserve"> </w:t>
      </w:r>
      <w:r>
        <w:t xml:space="preserve">Display (hiển thị).</w:t>
      </w:r>
    </w:p>
    <w:bookmarkEnd w:id="109"/>
    <w:bookmarkStart w:id="110" w:name="câu-3-2"/>
    <w:p>
      <w:pPr>
        <w:pStyle w:val="Heading3"/>
      </w:pPr>
      <w:r>
        <w:t xml:space="preserve">Câu 3</w:t>
      </w:r>
    </w:p>
    <w:p>
      <w:pPr>
        <w:pStyle w:val="FirstParagraph"/>
      </w:pPr>
      <w:r>
        <w:t xml:space="preserve">Chuẩn hóa tên bằng</w:t>
      </w:r>
      <w:r>
        <w:t xml:space="preserve"> </w:t>
      </w:r>
      <w:r>
        <w:rPr>
          <w:rStyle w:val="VerbatimChar"/>
        </w:rPr>
        <w:t xml:space="preserve">.strip().casefold()</w:t>
      </w:r>
      <w:r>
        <w:t xml:space="preserve"> </w:t>
      </w:r>
      <w:r>
        <w:t xml:space="preserve">rồi lọc phần tử chứa chuỗi tìm kiếm. Khác với DEMO so sánh tên chính xác, cách này thuận tiện với dữ liệu thực tế.</w:t>
      </w:r>
    </w:p>
    <w:p>
      <w:pPr>
        <w:pStyle w:val="BodyText"/>
      </w:pPr>
      <w:r>
        <w:rPr>
          <w:b/>
          <w:bCs/>
        </w:rPr>
        <w:t xml:space="preserve">Vì sao tìm không phân biệt chữ hoa?</w:t>
      </w:r>
      <w:r>
        <w:t xml:space="preserve"> </w:t>
      </w:r>
      <w:r>
        <w:t xml:space="preserve">Người dùng có thể nhập tên khác kiểu viết;</w:t>
      </w:r>
      <w:r>
        <w:t xml:space="preserve"> </w:t>
      </w:r>
      <w:r>
        <w:rPr>
          <w:rStyle w:val="VerbatimChar"/>
        </w:rPr>
        <w:t xml:space="preserve">casefold</w:t>
      </w:r>
      <w:r>
        <w:t xml:space="preserve"> </w:t>
      </w:r>
      <w:r>
        <w:t xml:space="preserve">chuẩn hóa chữ khi so sánh, giúp tìm một phần tên thay vì phải trùng nguyên văn.</w:t>
      </w:r>
      <w:r>
        <w:t xml:space="preserve"> </w:t>
      </w:r>
      <w:r>
        <w:rPr>
          <w:b/>
          <w:bCs/>
        </w:rPr>
        <w:t xml:space="preserve">Quy trình:</w:t>
      </w:r>
      <w:r>
        <w:t xml:space="preserve"> </w:t>
      </w:r>
      <w:r>
        <w:t xml:space="preserve">Nhận từ khóa → xóa khoảng trắng → chuẩn hóa chữ → duyệt sinh viên → lấy bản ghi có tên chứa từ khóa.</w:t>
      </w:r>
      <w:r>
        <w:t xml:space="preserve"> </w:t>
      </w:r>
      <w:r>
        <w:rPr>
          <w:b/>
          <w:bCs/>
        </w:rPr>
        <w:t xml:space="preserve">Giải thích:</w:t>
      </w:r>
      <w:r>
        <w:t xml:space="preserve"> </w:t>
      </w:r>
      <w:r>
        <w:rPr>
          <w:rStyle w:val="VerbatimChar"/>
        </w:rPr>
        <w:t xml:space="preserve">.strip()</w:t>
      </w:r>
      <w:r>
        <w:t xml:space="preserve"> </w:t>
      </w:r>
      <w:r>
        <w:t xml:space="preserve">bỏ khoảng trắng hai đầu;</w:t>
      </w:r>
      <w:r>
        <w:t xml:space="preserve"> </w:t>
      </w:r>
      <w:r>
        <w:rPr>
          <w:rStyle w:val="VerbatimChar"/>
        </w:rPr>
        <w:t xml:space="preserve">.casefold()</w:t>
      </w:r>
      <w:r>
        <w:t xml:space="preserve"> </w:t>
      </w:r>
      <w:r>
        <w:t xml:space="preserve">chuẩn hóa chữ mạnh hơn</w:t>
      </w:r>
      <w:r>
        <w:t xml:space="preserve"> </w:t>
      </w:r>
      <w:r>
        <w:rPr>
          <w:rStyle w:val="VerbatimChar"/>
        </w:rPr>
        <w:t xml:space="preserve">.lower()</w:t>
      </w:r>
      <w:r>
        <w:t xml:space="preserve"> </w:t>
      </w:r>
      <w:r>
        <w:t xml:space="preserve">cho so sánh không phân biệt hoa/thường;</w:t>
      </w:r>
      <w:r>
        <w:t xml:space="preserve"> </w:t>
      </w:r>
      <w:r>
        <w:rPr>
          <w:rStyle w:val="VerbatimChar"/>
        </w:rPr>
        <w:t xml:space="preserve">in</w:t>
      </w:r>
      <w:r>
        <w:t xml:space="preserve"> </w:t>
      </w:r>
      <w:r>
        <w:t xml:space="preserve">kiểm tra chuỗi con; danh sách kết quả vẫn có thể rỗng. Không nhầm</w:t>
      </w:r>
      <w:r>
        <w:t xml:space="preserve"> </w:t>
      </w:r>
      <w:r>
        <w:rPr>
          <w:rStyle w:val="VerbatimChar"/>
        </w:rPr>
        <w:t xml:space="preserve">in</w:t>
      </w:r>
      <w:r>
        <w:t xml:space="preserve"> </w:t>
      </w:r>
      <w:r>
        <w:t xml:space="preserve">với so khớp ID chính xác.</w:t>
      </w:r>
    </w:p>
    <w:p>
      <w:pPr>
        <w:pStyle w:val="BodyText"/>
      </w:pPr>
      <w:r>
        <w:rPr>
          <w:b/>
          <w:bCs/>
        </w:rPr>
        <w:t xml:space="preserve">Điểm cần kiểm tra:</w:t>
      </w:r>
      <w:r>
        <w:t xml:space="preserve"> </w:t>
      </w:r>
      <w:r>
        <w:t xml:space="preserve">tìm tên bằng</w:t>
      </w:r>
      <w:r>
        <w:t xml:space="preserve"> </w:t>
      </w:r>
      <w:r>
        <w:rPr>
          <w:rStyle w:val="VerbatimChar"/>
        </w:rPr>
        <w:t xml:space="preserve">casefold()</w:t>
      </w:r>
      <w:r>
        <w:t xml:space="preserve">; duyệt và xóa theo ID bằng</w:t>
      </w:r>
      <w:r>
        <w:t xml:space="preserve"> </w:t>
      </w:r>
      <w:r>
        <w:rPr>
          <w:rStyle w:val="VerbatimChar"/>
        </w:rPr>
        <w:t xml:space="preserve">enumerate()/pop()</w:t>
      </w:r>
      <w:r>
        <w:t xml:space="preserve">.</w:t>
      </w:r>
    </w:p>
    <w:p>
      <w:pPr>
        <w:pStyle w:val="BodyText"/>
      </w:pPr>
      <w:r>
        <w:rPr>
          <w:b/>
          <w:bCs/>
        </w:rPr>
        <w:t xml:space="preserve">Ví dụ và lỗi thường gặp:</w:t>
      </w:r>
      <w:r>
        <w:t xml:space="preserve"> </w:t>
      </w:r>
      <w:r>
        <w:t xml:space="preserve">Tìm bằng casefold() để không phân biệt hoa/thường; dùng chuỗi con nếu code tham khảo có hỗ trợ.</w:t>
      </w:r>
    </w:p>
    <w:p>
      <w:pPr>
        <w:pStyle w:val="BodyText"/>
      </w:pPr>
      <w:r>
        <w:rPr>
          <w:b/>
          <w:bCs/>
        </w:rPr>
        <w:t xml:space="preserve">Thuật ngữ cần nhớ:</w:t>
      </w:r>
      <w:r>
        <w:t xml:space="preserve"> </w:t>
      </w:r>
      <w:r>
        <w:t xml:space="preserve">Search (tìm kiếm).</w:t>
      </w:r>
    </w:p>
    <w:bookmarkEnd w:id="110"/>
    <w:bookmarkStart w:id="111" w:name="câu-4-2"/>
    <w:p>
      <w:pPr>
        <w:pStyle w:val="Heading3"/>
      </w:pPr>
      <w:r>
        <w:t xml:space="preserve">Câu 4</w:t>
      </w:r>
    </w:p>
    <w:p>
      <w:pPr>
        <w:pStyle w:val="FirstParagraph"/>
      </w:pPr>
      <w:r>
        <w:t xml:space="preserve">Dùng</w:t>
      </w:r>
      <w:r>
        <w:t xml:space="preserve"> </w:t>
      </w:r>
      <w:r>
        <w:rPr>
          <w:rStyle w:val="VerbatimChar"/>
        </w:rPr>
        <w:t xml:space="preserve">enumerate</w:t>
      </w:r>
      <w:r>
        <w:t xml:space="preserve"> </w:t>
      </w:r>
      <w:r>
        <w:t xml:space="preserve">lấy cặp chỉ số và bản ghi, sau đó</w:t>
      </w:r>
      <w:r>
        <w:t xml:space="preserve"> </w:t>
      </w:r>
      <w:r>
        <w:rPr>
          <w:rStyle w:val="VerbatimChar"/>
        </w:rPr>
        <w:t xml:space="preserve">pop(index)</w:t>
      </w:r>
      <w:r>
        <w:t xml:space="preserve"> </w:t>
      </w:r>
      <w:r>
        <w:t xml:space="preserve">xóa đúng sinh viên có mã cần tìm. Nếu không thấy ID, báo lỗi.</w:t>
      </w:r>
    </w:p>
    <w:p>
      <w:pPr>
        <w:pStyle w:val="BodyText"/>
      </w:pPr>
      <w:r>
        <w:rPr>
          <w:b/>
          <w:bCs/>
        </w:rPr>
        <w:t xml:space="preserve">Vì sao xóa theo ID?</w:t>
      </w:r>
      <w:r>
        <w:t xml:space="preserve"> </w:t>
      </w:r>
      <w:r>
        <w:t xml:space="preserve">Tên có thể trùng, còn mã sinh viên được dùng để xác định một người. Phải tìm đúng mã rồi mới xóa.</w:t>
      </w:r>
      <w:r>
        <w:t xml:space="preserve"> </w:t>
      </w:r>
      <w:r>
        <w:rPr>
          <w:b/>
          <w:bCs/>
        </w:rPr>
        <w:t xml:space="preserve">Quy trình:</w:t>
      </w:r>
      <w:r>
        <w:t xml:space="preserve"> </w:t>
      </w:r>
      <w:r>
        <w:t xml:space="preserve">Nhận ID → duyệt danh sách đến dòng khớp → xóa dòng đã xác định → dừng vòng lặp → báo không tìm thấy nếu cần.</w:t>
      </w:r>
      <w:r>
        <w:t xml:space="preserve"> </w:t>
      </w:r>
      <w:r>
        <w:rPr>
          <w:b/>
          <w:bCs/>
        </w:rPr>
        <w:t xml:space="preserve">Giải thích:</w:t>
      </w:r>
      <w:r>
        <w:t xml:space="preserve"> </w:t>
      </w:r>
      <w:r>
        <w:rPr>
          <w:rStyle w:val="VerbatimChar"/>
        </w:rPr>
        <w:t xml:space="preserve">enumerate</w:t>
      </w:r>
      <w:r>
        <w:t xml:space="preserve"> </w:t>
      </w:r>
      <w:r>
        <w:t xml:space="preserve">trả cặp vị trí và phần tử;</w:t>
      </w:r>
      <w:r>
        <w:t xml:space="preserve"> </w:t>
      </w:r>
      <w:r>
        <w:rPr>
          <w:rStyle w:val="VerbatimChar"/>
        </w:rPr>
        <w:t xml:space="preserve">next(..., None)</w:t>
      </w:r>
      <w:r>
        <w:t xml:space="preserve"> </w:t>
      </w:r>
      <w:r>
        <w:t xml:space="preserve">lấy khớp đầu hoặc</w:t>
      </w:r>
      <w:r>
        <w:t xml:space="preserve"> </w:t>
      </w:r>
      <w:r>
        <w:rPr>
          <w:rStyle w:val="VerbatimChar"/>
        </w:rPr>
        <w:t xml:space="preserve">None</w:t>
      </w:r>
      <w:r>
        <w:t xml:space="preserve">;</w:t>
      </w:r>
      <w:r>
        <w:t xml:space="preserve"> </w:t>
      </w:r>
      <w:r>
        <w:rPr>
          <w:rStyle w:val="VerbatimChar"/>
        </w:rPr>
        <w:t xml:space="preserve">pop(index)</w:t>
      </w:r>
      <w:r>
        <w:t xml:space="preserve"> </w:t>
      </w:r>
      <w:r>
        <w:t xml:space="preserve">xóa theo vị trí;</w:t>
      </w:r>
      <w:r>
        <w:t xml:space="preserve"> </w:t>
      </w:r>
      <w:r>
        <w:rPr>
          <w:rStyle w:val="VerbatimChar"/>
        </w:rPr>
        <w:t xml:space="preserve">is not None</w:t>
      </w:r>
      <w:r>
        <w:t xml:space="preserve"> </w:t>
      </w:r>
      <w:r>
        <w:t xml:space="preserve">phân biệt vị trí 0 với không tìm thấy. Việc duyệt có thể cần xem đến</w:t>
      </w:r>
      <w:r>
        <w:t xml:space="preserve"> </w:t>
      </w:r>
      <w:r>
        <w:rPr>
          <w:rStyle w:val="VerbatimChar"/>
        </w:rPr>
        <w:t xml:space="preserve">n</w:t>
      </w:r>
      <w:r>
        <w:t xml:space="preserve"> </w:t>
      </w:r>
      <w:r>
        <w:t xml:space="preserve">người (O(n)).</w:t>
      </w:r>
    </w:p>
    <w:p>
      <w:pPr>
        <w:pStyle w:val="BodyText"/>
      </w:pPr>
      <w:r>
        <w:rPr>
          <w:b/>
          <w:bCs/>
        </w:rPr>
        <w:t xml:space="preserve">Điểm cần kiểm tra:</w:t>
      </w:r>
      <w:r>
        <w:t xml:space="preserve"> </w:t>
      </w:r>
      <w:r>
        <w:t xml:space="preserve">sắp xếp bằng</w:t>
      </w:r>
      <w:r>
        <w:t xml:space="preserve"> </w:t>
      </w:r>
      <w:r>
        <w:rPr>
          <w:rStyle w:val="VerbatimChar"/>
        </w:rPr>
        <w:t xml:space="preserve">sorted(..., key=...)</w:t>
      </w:r>
      <w:r>
        <w:t xml:space="preserve">; không so sánh điểm như chuỗi.</w:t>
      </w:r>
    </w:p>
    <w:p>
      <w:pPr>
        <w:pStyle w:val="BodyText"/>
      </w:pPr>
      <w:r>
        <w:rPr>
          <w:b/>
          <w:bCs/>
        </w:rPr>
        <w:t xml:space="preserve">Ví dụ và lỗi thường gặp:</w:t>
      </w:r>
      <w:r>
        <w:t xml:space="preserve"> </w:t>
      </w:r>
      <w:r>
        <w:t xml:space="preserve">Dùng enumerate() tìm đúng chỉ số và pop() xóa mục được chọn; ID không tồn tại phải báo lỗi.</w:t>
      </w:r>
    </w:p>
    <w:p>
      <w:pPr>
        <w:pStyle w:val="BodyText"/>
      </w:pPr>
      <w:r>
        <w:rPr>
          <w:b/>
          <w:bCs/>
        </w:rPr>
        <w:t xml:space="preserve">Thuật ngữ cần nhớ:</w:t>
      </w:r>
      <w:r>
        <w:t xml:space="preserve"> </w:t>
      </w:r>
      <w:r>
        <w:t xml:space="preserve">Delete (xóa).</w:t>
      </w:r>
    </w:p>
    <w:bookmarkEnd w:id="111"/>
    <w:bookmarkStart w:id="112" w:name="câu-5-2"/>
    <w:p>
      <w:pPr>
        <w:pStyle w:val="Heading3"/>
      </w:pPr>
      <w:r>
        <w:t xml:space="preserve">Câu 5</w:t>
      </w:r>
    </w:p>
    <w:p>
      <w:pPr>
        <w:pStyle w:val="FirstParagraph"/>
      </w:pPr>
      <w:r>
        <w:t xml:space="preserve">Dùng</w:t>
      </w:r>
      <w:r>
        <w:t xml:space="preserve"> </w:t>
      </w:r>
      <w:r>
        <w:rPr>
          <w:rStyle w:val="VerbatimChar"/>
        </w:rPr>
        <w:t xml:space="preserve">sorted(students, key=..., reverse=...)</w:t>
      </w:r>
      <w:r>
        <w:t xml:space="preserve"> </w:t>
      </w:r>
      <w:r>
        <w:t xml:space="preserve">để tạo kết quả có thứ tự theo điểm số; không sắp chuỗi điểm thay cho số.</w:t>
      </w:r>
    </w:p>
    <w:p>
      <w:pPr>
        <w:pStyle w:val="BodyText"/>
      </w:pPr>
      <w:r>
        <w:rPr>
          <w:b/>
          <w:bCs/>
        </w:rPr>
        <w:t xml:space="preserve">Vì sao phải chọn khóa sắp xếp?</w:t>
      </w:r>
      <w:r>
        <w:t xml:space="preserve"> </w:t>
      </w:r>
      <w:r>
        <w:t xml:space="preserve">List lưu cả ID và tên; gọi</w:t>
      </w:r>
      <w:r>
        <w:t xml:space="preserve"> </w:t>
      </w:r>
      <w:r>
        <w:rPr>
          <w:rStyle w:val="VerbatimChar"/>
        </w:rPr>
        <w:t xml:space="preserve">sorted</w:t>
      </w:r>
      <w:r>
        <w:t xml:space="preserve"> </w:t>
      </w:r>
      <w:r>
        <w:t xml:space="preserve">mà không chỉ rõ sẽ không biết cần xếp theo điểm.</w:t>
      </w:r>
      <w:r>
        <w:t xml:space="preserve"> </w:t>
      </w:r>
      <w:r>
        <w:rPr>
          <w:b/>
          <w:bCs/>
        </w:rPr>
        <w:t xml:space="preserve">Quy trình:</w:t>
      </w:r>
      <w:r>
        <w:t xml:space="preserve"> </w:t>
      </w:r>
      <w:r>
        <w:t xml:space="preserve">Chọn khóa điểm → dùng</w:t>
      </w:r>
      <w:r>
        <w:t xml:space="preserve"> </w:t>
      </w:r>
      <w:r>
        <w:rPr>
          <w:rStyle w:val="VerbatimChar"/>
        </w:rPr>
        <w:t xml:space="preserve">sorted</w:t>
      </w:r>
      <w:r>
        <w:t xml:space="preserve"> </w:t>
      </w:r>
      <w:r>
        <w:t xml:space="preserve">tạo danh sách kết quả → dùng tùy chọn tăng/giảm theo yêu cầu → in để so sánh.</w:t>
      </w:r>
      <w:r>
        <w:t xml:space="preserve"> </w:t>
      </w:r>
      <w:r>
        <w:rPr>
          <w:b/>
          <w:bCs/>
        </w:rPr>
        <w:t xml:space="preserve">Giải thích flag:</w:t>
      </w:r>
      <w:r>
        <w:t xml:space="preserve"> </w:t>
      </w:r>
      <w:r>
        <w:rPr>
          <w:rStyle w:val="VerbatimChar"/>
        </w:rPr>
        <w:t xml:space="preserve">key=lambda s: s["score"]</w:t>
      </w:r>
      <w:r>
        <w:t xml:space="preserve"> </w:t>
      </w:r>
      <w:r>
        <w:t xml:space="preserve">lấy điểm của mỗi sinh viên làm khóa;</w:t>
      </w:r>
      <w:r>
        <w:t xml:space="preserve"> </w:t>
      </w:r>
      <w:r>
        <w:rPr>
          <w:rStyle w:val="VerbatimChar"/>
        </w:rPr>
        <w:t xml:space="preserve">reverse=False</w:t>
      </w:r>
      <w:r>
        <w:t xml:space="preserve"> </w:t>
      </w:r>
      <w:r>
        <w:t xml:space="preserve">tăng dần,</w:t>
      </w:r>
      <w:r>
        <w:t xml:space="preserve"> </w:t>
      </w:r>
      <w:r>
        <w:rPr>
          <w:rStyle w:val="VerbatimChar"/>
        </w:rPr>
        <w:t xml:space="preserve">reverse=True</w:t>
      </w:r>
      <w:r>
        <w:t xml:space="preserve"> </w:t>
      </w:r>
      <w:r>
        <w:t xml:space="preserve">giảm dần;</w:t>
      </w:r>
      <w:r>
        <w:t xml:space="preserve"> </w:t>
      </w:r>
      <w:r>
        <w:rPr>
          <w:rStyle w:val="VerbatimChar"/>
        </w:rPr>
        <w:t xml:space="preserve">sorted</w:t>
      </w:r>
      <w:r>
        <w:t xml:space="preserve"> </w:t>
      </w:r>
      <w:r>
        <w:t xml:space="preserve">trả list</w:t>
      </w:r>
      <w:r>
        <w:t xml:space="preserve"> </w:t>
      </w:r>
      <w:r>
        <w:rPr>
          <w:b/>
          <w:bCs/>
        </w:rPr>
        <w:t xml:space="preserve">mới</w:t>
      </w:r>
      <w:r>
        <w:t xml:space="preserve">, không sửa list cũ. Chi phí sắp xếp thường tăng theo khoảng</w:t>
      </w:r>
      <w:r>
        <w:t xml:space="preserve"> </w:t>
      </w:r>
      <w:r>
        <w:rPr>
          <w:rStyle w:val="VerbatimChar"/>
        </w:rPr>
        <w:t xml:space="preserve">n * log(n)</w:t>
      </w:r>
      <w:r>
        <w:t xml:space="preserve"> </w:t>
      </w:r>
      <w:r>
        <w:t xml:space="preserve">chứ không phải toán tử tính điểm.</w:t>
      </w:r>
    </w:p>
    <w:p>
      <w:pPr>
        <w:pStyle w:val="BodyText"/>
      </w:pPr>
      <w:r>
        <w:rPr>
          <w:b/>
          <w:bCs/>
        </w:rPr>
        <w:t xml:space="preserve">Điểm cần kiểm tra:</w:t>
      </w:r>
      <w:r>
        <w:t xml:space="preserve"> </w:t>
      </w:r>
      <w:r>
        <w:t xml:space="preserve">điểm trung bình = tổng điểm/số sinh viên; xử lý list (danh sách) rỗng.</w:t>
      </w:r>
    </w:p>
    <w:p>
      <w:pPr>
        <w:pStyle w:val="BodyText"/>
      </w:pPr>
      <w:r>
        <w:rPr>
          <w:b/>
          <w:bCs/>
        </w:rPr>
        <w:t xml:space="preserve">Ví dụ và lỗi thường gặp:</w:t>
      </w:r>
      <w:r>
        <w:t xml:space="preserve"> </w:t>
      </w:r>
      <w:r>
        <w:t xml:space="preserve">sorted() sắp theo điểm số đã đổi thành float, không sắp theo chuỗi văn bản. reverse=True đảo chiều.</w:t>
      </w:r>
    </w:p>
    <w:p>
      <w:pPr>
        <w:pStyle w:val="BodyText"/>
      </w:pPr>
      <w:r>
        <w:rPr>
          <w:b/>
          <w:bCs/>
        </w:rPr>
        <w:t xml:space="preserve">Thuật ngữ cần nhớ:</w:t>
      </w:r>
      <w:r>
        <w:t xml:space="preserve"> </w:t>
      </w:r>
      <w:r>
        <w:t xml:space="preserve">Sort (sắp xếp).</w:t>
      </w:r>
    </w:p>
    <w:bookmarkEnd w:id="112"/>
    <w:bookmarkStart w:id="113" w:name="câu-6-2"/>
    <w:p>
      <w:pPr>
        <w:pStyle w:val="Heading3"/>
      </w:pPr>
      <w:r>
        <w:t xml:space="preserve">Câu 6</w:t>
      </w:r>
    </w:p>
    <w:p>
      <w:pPr>
        <w:pStyle w:val="FirstParagraph"/>
      </w:pPr>
      <w:r>
        <w:t xml:space="preserve">Với list (danh sách) không rỗng, dùng</w:t>
      </w:r>
      <w:r>
        <w:t xml:space="preserve"> </w:t>
      </w:r>
      <w:r>
        <w:rPr>
          <w:rStyle w:val="VerbatimChar"/>
        </w:rPr>
        <w:t xml:space="preserve">max</w:t>
      </w:r>
      <w:r>
        <w:t xml:space="preserve"> </w:t>
      </w:r>
      <w:r>
        <w:t xml:space="preserve">và</w:t>
      </w:r>
      <w:r>
        <w:t xml:space="preserve"> </w:t>
      </w:r>
      <w:r>
        <w:rPr>
          <w:rStyle w:val="VerbatimChar"/>
        </w:rPr>
        <w:t xml:space="preserve">min</w:t>
      </w:r>
      <w:r>
        <w:t xml:space="preserve"> </w:t>
      </w:r>
      <w:r>
        <w:t xml:space="preserve">theo khóa điểm để tìm toàn bộ bản ghi đứng đầu/cuối, rồi cộng điểm chia số sinh viên.</w:t>
      </w:r>
    </w:p>
    <w:p>
      <w:pPr>
        <w:pStyle w:val="BodyText"/>
      </w:pPr>
      <w:r>
        <w:rPr>
          <w:b/>
          <w:bCs/>
        </w:rPr>
        <w:t xml:space="preserve">Vì sao tính trên cả danh sách?</w:t>
      </w:r>
      <w:r>
        <w:t xml:space="preserve"> </w:t>
      </w:r>
      <w:r>
        <w:t xml:space="preserve">Điểm cao nhất, thấp nhất và trung bình phải phản ánh đúng toàn bộ sinh viên hiện có; nếu không có ai thì không thể chia cho 0.</w:t>
      </w:r>
      <w:r>
        <w:t xml:space="preserve"> </w:t>
      </w:r>
      <w:r>
        <w:rPr>
          <w:b/>
          <w:bCs/>
        </w:rPr>
        <w:t xml:space="preserve">Quy trình:</w:t>
      </w:r>
      <w:r>
        <w:t xml:space="preserve"> </w:t>
      </w:r>
      <w:r>
        <w:t xml:space="preserve">Kiểm tra list rỗng → trích cột điểm → tìm max/min → cộng điểm và chia số người.</w:t>
      </w:r>
      <w:r>
        <w:t xml:space="preserve"> </w:t>
      </w:r>
      <w:r>
        <w:rPr>
          <w:b/>
          <w:bCs/>
        </w:rPr>
        <w:t xml:space="preserve">Giải thích:</w:t>
      </w:r>
      <w:r>
        <w:t xml:space="preserve"> </w:t>
      </w:r>
      <w:r>
        <w:rPr>
          <w:rStyle w:val="VerbatimChar"/>
        </w:rPr>
        <w:t xml:space="preserve">max/min</w:t>
      </w:r>
      <w:r>
        <w:t xml:space="preserve"> </w:t>
      </w:r>
      <w:r>
        <w:t xml:space="preserve">tìm cao nhất/thấp nhất,</w:t>
      </w:r>
      <w:r>
        <w:t xml:space="preserve"> </w:t>
      </w:r>
      <w:r>
        <w:rPr>
          <w:rStyle w:val="VerbatimChar"/>
        </w:rPr>
        <w:t xml:space="preserve">sum</w:t>
      </w:r>
      <w:r>
        <w:t xml:space="preserve"> </w:t>
      </w:r>
      <w:r>
        <w:t xml:space="preserve">cộng điểm,</w:t>
      </w:r>
      <w:r>
        <w:t xml:space="preserve"> </w:t>
      </w:r>
      <w:r>
        <w:rPr>
          <w:rStyle w:val="VerbatimChar"/>
        </w:rPr>
        <w:t xml:space="preserve">len</w:t>
      </w:r>
      <w:r>
        <w:t xml:space="preserve"> </w:t>
      </w:r>
      <w:r>
        <w:t xml:space="preserve">đếm số người,</w:t>
      </w:r>
      <w:r>
        <w:t xml:space="preserve"> </w:t>
      </w:r>
      <w:r>
        <w:rPr>
          <w:rStyle w:val="VerbatimChar"/>
        </w:rPr>
        <w:t xml:space="preserve">/</w:t>
      </w:r>
      <w:r>
        <w:t xml:space="preserve"> </w:t>
      </w:r>
      <w:r>
        <w:t xml:space="preserve">chia thực;</w:t>
      </w:r>
      <w:r>
        <w:t xml:space="preserve"> </w:t>
      </w:r>
      <w:r>
        <w:rPr>
          <w:rStyle w:val="VerbatimChar"/>
        </w:rPr>
        <w:t xml:space="preserve">if scores</w:t>
      </w:r>
      <w:r>
        <w:t xml:space="preserve"> </w:t>
      </w:r>
      <w:r>
        <w:t xml:space="preserve">kiểm tra list có dữ liệu.</w:t>
      </w:r>
      <w:r>
        <w:t xml:space="preserve"> </w:t>
      </w:r>
      <w:r>
        <w:rPr>
          <w:rStyle w:val="VerbatimChar"/>
        </w:rPr>
        <w:t xml:space="preserve">None</w:t>
      </w:r>
      <w:r>
        <w:t xml:space="preserve"> </w:t>
      </w:r>
      <w:r>
        <w:t xml:space="preserve">thể hiện chưa có kết quả hợp lệ, không phải điểm 0.</w:t>
      </w:r>
    </w:p>
    <w:p>
      <w:pPr>
        <w:pStyle w:val="BodyText"/>
      </w:pPr>
      <w:r>
        <w:rPr>
          <w:b/>
          <w:bCs/>
        </w:rPr>
        <w:t xml:space="preserve">Điểm cần kiểm tra:</w:t>
      </w:r>
      <w:r>
        <w:t xml:space="preserve"> </w:t>
      </w:r>
      <w:r>
        <w:t xml:space="preserve">menu</w:t>
      </w:r>
      <w:r>
        <w:t xml:space="preserve"> </w:t>
      </w:r>
      <w:r>
        <w:rPr>
          <w:rStyle w:val="VerbatimChar"/>
        </w:rPr>
        <w:t xml:space="preserve">while True</w:t>
      </w:r>
      <w:r>
        <w:t xml:space="preserve"> </w:t>
      </w:r>
      <w:r>
        <w:t xml:space="preserve">thoát khi chọn 0.</w:t>
      </w:r>
    </w:p>
    <w:p>
      <w:pPr>
        <w:pStyle w:val="BodyText"/>
      </w:pPr>
      <w:r>
        <w:rPr>
          <w:b/>
          <w:bCs/>
        </w:rPr>
        <w:t xml:space="preserve">Ví dụ và lỗi thường gặp:</w:t>
      </w:r>
      <w:r>
        <w:t xml:space="preserve"> </w:t>
      </w:r>
      <w:r>
        <w:t xml:space="preserve">Trung bình = tổng điểm/số sinh viên; khi không có sinh viên, tránh phép chia cho 0.</w:t>
      </w:r>
    </w:p>
    <w:p>
      <w:pPr>
        <w:pStyle w:val="BodyText"/>
      </w:pPr>
      <w:r>
        <w:rPr>
          <w:b/>
          <w:bCs/>
        </w:rPr>
        <w:t xml:space="preserve">Thuật ngữ cần nhớ:</w:t>
      </w:r>
      <w:r>
        <w:t xml:space="preserve"> </w:t>
      </w:r>
      <w:r>
        <w:t xml:space="preserve">Statistics (thống kê).</w:t>
      </w:r>
    </w:p>
    <w:bookmarkEnd w:id="113"/>
    <w:bookmarkStart w:id="114" w:name="câu-7-2"/>
    <w:p>
      <w:pPr>
        <w:pStyle w:val="Heading3"/>
      </w:pPr>
      <w:r>
        <w:t xml:space="preserve">Câu 7</w:t>
      </w:r>
    </w:p>
    <w:p>
      <w:pPr>
        <w:pStyle w:val="FirstParagraph"/>
      </w:pPr>
      <w:r>
        <w:t xml:space="preserve">Dùng vòng</w:t>
      </w:r>
      <w:r>
        <w:t xml:space="preserve"> </w:t>
      </w:r>
      <w:r>
        <w:rPr>
          <w:rStyle w:val="VerbatimChar"/>
        </w:rPr>
        <w:t xml:space="preserve">while True</w:t>
      </w:r>
      <w:r>
        <w:t xml:space="preserve"> </w:t>
      </w:r>
      <w:r>
        <w:t xml:space="preserve">hiển thị menu, chọn tác vụ theo</w:t>
      </w:r>
      <w:r>
        <w:t xml:space="preserve"> </w:t>
      </w:r>
      <w:r>
        <w:rPr>
          <w:rStyle w:val="VerbatimChar"/>
        </w:rPr>
        <w:t xml:space="preserve">if/elif</w:t>
      </w:r>
      <w:r>
        <w:t xml:space="preserve">, xử lý lỗi đầu vào, và</w:t>
      </w:r>
      <w:r>
        <w:t xml:space="preserve"> </w:t>
      </w:r>
      <w:r>
        <w:rPr>
          <w:rStyle w:val="VerbatimChar"/>
        </w:rPr>
        <w:t xml:space="preserve">break</w:t>
      </w:r>
      <w:r>
        <w:t xml:space="preserve"> </w:t>
      </w:r>
      <w:r>
        <w:t xml:space="preserve">khi chọn Exit. Đây là chương trình đã có, không tạo menu mới.</w:t>
      </w:r>
    </w:p>
    <w:p>
      <w:pPr>
        <w:pStyle w:val="BodyText"/>
      </w:pPr>
      <w:r>
        <w:rPr>
          <w:b/>
          <w:bCs/>
        </w:rPr>
        <w:t xml:space="preserve">Vì sao Exit là một lựa chọn menu?</w:t>
      </w:r>
      <w:r>
        <w:t xml:space="preserve"> </w:t>
      </w:r>
      <w:r>
        <w:t xml:space="preserve">Chương trình console chạy lặp đến khi người dùng yêu cầu dừng, không tự thoát sau một thao tác.</w:t>
      </w:r>
      <w:r>
        <w:t xml:space="preserve"> </w:t>
      </w:r>
      <w:r>
        <w:rPr>
          <w:b/>
          <w:bCs/>
        </w:rPr>
        <w:t xml:space="preserve">Quy trình:</w:t>
      </w:r>
      <w:r>
        <w:t xml:space="preserve"> </w:t>
      </w:r>
      <w:r>
        <w:t xml:space="preserve">Nhận lựa chọn → so sánh với mã thoát → dừng vòng lặp, còn lại thực hiện chức năng tương ứng.</w:t>
      </w:r>
      <w:r>
        <w:t xml:space="preserve"> </w:t>
      </w:r>
      <w:r>
        <w:rPr>
          <w:b/>
          <w:bCs/>
        </w:rPr>
        <w:t xml:space="preserve">Giải thích:</w:t>
      </w:r>
      <w:r>
        <w:t xml:space="preserve"> </w:t>
      </w:r>
      <w:r>
        <w:rPr>
          <w:rStyle w:val="VerbatimChar"/>
        </w:rPr>
        <w:t xml:space="preserve">input(...)</w:t>
      </w:r>
      <w:r>
        <w:t xml:space="preserve"> </w:t>
      </w:r>
      <w:r>
        <w:t xml:space="preserve">trả chuỗi;</w:t>
      </w:r>
      <w:r>
        <w:t xml:space="preserve"> </w:t>
      </w:r>
      <w:r>
        <w:rPr>
          <w:rStyle w:val="VerbatimChar"/>
        </w:rPr>
        <w:t xml:space="preserve">==</w:t>
      </w:r>
      <w:r>
        <w:t xml:space="preserve"> </w:t>
      </w:r>
      <w:r>
        <w:t xml:space="preserve">so sánh chuỗi lựa chọn,</w:t>
      </w:r>
      <w:r>
        <w:t xml:space="preserve"> </w:t>
      </w:r>
      <w:r>
        <w:rPr>
          <w:rStyle w:val="VerbatimChar"/>
        </w:rPr>
        <w:t xml:space="preserve">break</w:t>
      </w:r>
      <w:r>
        <w:t xml:space="preserve"> </w:t>
      </w:r>
      <w:r>
        <w:t xml:space="preserve">dùng</w:t>
      </w:r>
      <w:r>
        <w:t xml:space="preserve"> </w:t>
      </w:r>
      <w:r>
        <w:rPr>
          <w:b/>
          <w:bCs/>
        </w:rPr>
        <w:t xml:space="preserve">bên trong vòng lặp</w:t>
      </w:r>
      <w:r>
        <w:t xml:space="preserve"> </w:t>
      </w:r>
      <w:r>
        <w:t xml:space="preserve">mới dừng được vòng lặp;</w:t>
      </w:r>
      <w:r>
        <w:t xml:space="preserve"> </w:t>
      </w:r>
      <w:r>
        <w:rPr>
          <w:rStyle w:val="VerbatimChar"/>
        </w:rPr>
        <w:t xml:space="preserve">while True</w:t>
      </w:r>
      <w:r>
        <w:t xml:space="preserve"> </w:t>
      </w:r>
      <w:r>
        <w:t xml:space="preserve">nghĩa là chạy liên tục cho đến khi có lệnh dừng. Không có phép tính toán học cho chức năng Exit.</w:t>
      </w:r>
    </w:p>
    <w:p>
      <w:pPr>
        <w:pStyle w:val="BodyText"/>
      </w:pPr>
      <w:r>
        <w:rPr>
          <w:b/>
          <w:bCs/>
        </w:rPr>
        <w:t xml:space="preserve">Điểm cần kiểm tra:</w:t>
      </w:r>
      <w:r>
        <w:t xml:space="preserve"> </w:t>
      </w:r>
      <w:r>
        <w:t xml:space="preserve">menu</w:t>
      </w:r>
      <w:r>
        <w:t xml:space="preserve"> </w:t>
      </w:r>
      <w:r>
        <w:rPr>
          <w:rStyle w:val="VerbatimChar"/>
        </w:rPr>
        <w:t xml:space="preserve">while True</w:t>
      </w:r>
      <w:r>
        <w:t xml:space="preserve"> </w:t>
      </w:r>
      <w:r>
        <w:t xml:space="preserve">thoát khi chọn 0.</w:t>
      </w:r>
    </w:p>
    <w:p>
      <w:pPr>
        <w:pStyle w:val="BodyText"/>
      </w:pPr>
      <w:r>
        <w:rPr>
          <w:b/>
          <w:bCs/>
        </w:rPr>
        <w:t xml:space="preserve">Ví dụ và lỗi thường gặp:</w:t>
      </w:r>
      <w:r>
        <w:t xml:space="preserve"> </w:t>
      </w:r>
      <w:r>
        <w:t xml:space="preserve">Menu lặp đến khi chọn Exit. Chế độ --demo cho phép thử các chức năng mà không cần nhập thủ công.</w:t>
      </w:r>
    </w:p>
    <w:p>
      <w:pPr>
        <w:pStyle w:val="BodyText"/>
      </w:pPr>
      <w:r>
        <w:rPr>
          <w:b/>
          <w:bCs/>
        </w:rPr>
        <w:t xml:space="preserve">Thuật ngữ cần nhớ:</w:t>
      </w:r>
      <w:r>
        <w:t xml:space="preserve"> </w:t>
      </w:r>
      <w:r>
        <w:t xml:space="preserve">Exit (thoát).</w:t>
      </w:r>
    </w:p>
    <w:bookmarkEnd w:id="114"/>
    <w:bookmarkStart w:id="115" w:name="X2931e4531e6d77ffb574787e8f038dc6eeb2096"/>
    <w:p>
      <w:pPr>
        <w:pStyle w:val="Heading3"/>
      </w:pPr>
      <w:r>
        <w:t xml:space="preserve">Tại sao dùng List và cách dữ liệu đi qua các hàm</w:t>
      </w:r>
    </w:p>
    <w:p>
      <w:pPr>
        <w:pStyle w:val="FirstParagraph"/>
      </w:pPr>
      <w:r>
        <w:t xml:space="preserve">Khác với Assignment sử dụng dictionary làm bộ lưu chính, Lab 05 đặt nhiều bản ghi sinh viên trong một</w:t>
      </w:r>
      <w:r>
        <w:t xml:space="preserve"> </w:t>
      </w:r>
      <w:r>
        <w:rPr>
          <w:b/>
          <w:bCs/>
        </w:rPr>
        <w:t xml:space="preserve">list</w:t>
      </w:r>
      <w:r>
        <w:t xml:space="preserve">.</w:t>
      </w:r>
      <w:r>
        <w:t xml:space="preserve"> </w:t>
      </w:r>
      <w:r>
        <w:rPr>
          <w:rStyle w:val="VerbatimChar"/>
        </w:rPr>
        <w:t xml:space="preserve">append</w:t>
      </w:r>
      <w:r>
        <w:t xml:space="preserve"> </w:t>
      </w:r>
      <w:r>
        <w:t xml:space="preserve">bổ sung cuối danh sách;</w:t>
      </w:r>
      <w:r>
        <w:t xml:space="preserve"> </w:t>
      </w:r>
      <w:r>
        <w:rPr>
          <w:rStyle w:val="VerbatimChar"/>
        </w:rPr>
        <w:t xml:space="preserve">enumerate</w:t>
      </w:r>
      <w:r>
        <w:t xml:space="preserve"> </w:t>
      </w:r>
      <w:r>
        <w:t xml:space="preserve">đưa ra cả vị trí lẫn giá trị; hàm tìm kiếm thường phải duyệt các bản ghi vì list không tra cứu trực tiếp theo mã như dictionary. Nếu xóa hay sửa theo vị trí, phải tìm đúng phần tử trước rồi mới thay đổi.</w:t>
      </w:r>
    </w:p>
    <w:p>
      <w:pPr>
        <w:pStyle w:val="BodyText"/>
      </w:pPr>
      <w:r>
        <w:rPr>
          <w:b/>
          <w:bCs/>
        </w:rPr>
        <w:t xml:space="preserve">Chuẩn hóa chuỗi trước khi so sánh.</w:t>
      </w:r>
      <w:r>
        <w:t xml:space="preserve"> </w:t>
      </w:r>
      <w:r>
        <w:rPr>
          <w:rStyle w:val="VerbatimChar"/>
        </w:rPr>
        <w:t xml:space="preserve">strip()</w:t>
      </w:r>
      <w:r>
        <w:t xml:space="preserve"> </w:t>
      </w:r>
      <w:r>
        <w:t xml:space="preserve">bỏ khoảng trắng ở đầu/cuối,</w:t>
      </w:r>
      <w:r>
        <w:t xml:space="preserve"> </w:t>
      </w:r>
      <w:r>
        <w:rPr>
          <w:rStyle w:val="VerbatimChar"/>
        </w:rPr>
        <w:t xml:space="preserve">casefold()</w:t>
      </w:r>
      <w:r>
        <w:t xml:space="preserve"> </w:t>
      </w:r>
      <w:r>
        <w:t xml:space="preserve">giúp tìm tên không phân biệt chữ hoa chữ thường. Việc tìm theo tên có thể trả nhiều sinh viên trùng tên; không nên mặc nhiên coi tên là mã định danh duy nhất. Khi sửa/xóa, mã sinh viên là điểm đối chiếu an toàn hơn.</w:t>
      </w:r>
    </w:p>
    <w:p>
      <w:pPr>
        <w:pStyle w:val="BodyText"/>
      </w:pPr>
      <w:r>
        <w:rPr>
          <w:b/>
          <w:bCs/>
        </w:rPr>
        <w:t xml:space="preserve">Tính toán và sắp xếp:</w:t>
      </w:r>
      <w:r>
        <w:t xml:space="preserve"> </w:t>
      </w:r>
      <w:r>
        <w:rPr>
          <w:rStyle w:val="VerbatimChar"/>
        </w:rPr>
        <w:t xml:space="preserve">len(students)</w:t>
      </w:r>
      <w:r>
        <w:t xml:space="preserve"> </w:t>
      </w:r>
      <w:r>
        <w:t xml:space="preserve">là số người; trung bình lấy tổng điểm chia số bản ghi nếu không rỗng;</w:t>
      </w:r>
      <w:r>
        <w:t xml:space="preserve"> </w:t>
      </w:r>
      <w:r>
        <w:rPr>
          <w:rStyle w:val="VerbatimChar"/>
        </w:rPr>
        <w:t xml:space="preserve">max</w:t>
      </w:r>
      <w:r>
        <w:t xml:space="preserve">/</w:t>
      </w:r>
      <w:r>
        <w:rPr>
          <w:rStyle w:val="VerbatimChar"/>
        </w:rPr>
        <w:t xml:space="preserve">min</w:t>
      </w:r>
      <w:r>
        <w:t xml:space="preserve"> </w:t>
      </w:r>
      <w:r>
        <w:t xml:space="preserve">lấy điểm cao nhất/thấp nhất;</w:t>
      </w:r>
      <w:r>
        <w:t xml:space="preserve"> </w:t>
      </w:r>
      <w:r>
        <w:rPr>
          <w:rStyle w:val="VerbatimChar"/>
        </w:rPr>
        <w:t xml:space="preserve">sorted(students, key=lambda s: s["score"])</w:t>
      </w:r>
      <w:r>
        <w:t xml:space="preserve"> </w:t>
      </w:r>
      <w:r>
        <w:t xml:space="preserve">sắp theo trường điểm. Tham số</w:t>
      </w:r>
      <w:r>
        <w:t xml:space="preserve"> </w:t>
      </w:r>
      <w:r>
        <w:rPr>
          <w:rStyle w:val="VerbatimChar"/>
        </w:rPr>
        <w:t xml:space="preserve">reverse=True</w:t>
      </w:r>
      <w:r>
        <w:t xml:space="preserve"> </w:t>
      </w:r>
      <w:r>
        <w:t xml:space="preserve">đảo từ thấp lên cao thành cao xuống thấp.</w:t>
      </w:r>
    </w:p>
    <w:p>
      <w:pPr>
        <w:pStyle w:val="BodyText"/>
      </w:pPr>
      <w:r>
        <w:rPr>
          <w:b/>
          <w:bCs/>
        </w:rPr>
        <w:t xml:space="preserve">Các trường hợp biên:</w:t>
      </w:r>
      <w:r>
        <w:t xml:space="preserve"> </w:t>
      </w:r>
      <w:r>
        <w:t xml:space="preserve">danh sách rỗng, mã trùng, tên rỗng, điểm không chuyển được sang số và tìm người không tồn tại. Nên đọc</w:t>
      </w:r>
      <w:r>
        <w:t xml:space="preserve"> </w:t>
      </w:r>
      <w:r>
        <w:rPr>
          <w:rStyle w:val="VerbatimChar"/>
        </w:rPr>
        <w:t xml:space="preserve">validate</w:t>
      </w:r>
      <w:r>
        <w:t xml:space="preserve"> </w:t>
      </w:r>
      <w:r>
        <w:t xml:space="preserve">trước rồi mới đọc các thao tác bởi mọi kết quả cuối cùng đều phụ thuộc dữ liệu đầu vào hợp lệ.</w:t>
      </w:r>
    </w:p>
    <w:bookmarkEnd w:id="115"/>
    <w:bookmarkEnd w:id="116"/>
    <w:bookmarkStart w:id="124" w:name="X1acf88ebc9b424e6c6f662bb0b4600259b55d10"/>
    <w:p>
      <w:pPr>
        <w:pStyle w:val="Heading2"/>
      </w:pPr>
      <w:r>
        <w:t xml:space="preserve">5. Giải thích các định nghĩa</w:t>
      </w:r>
    </w:p>
    <w:p>
      <w:pPr>
        <w:pStyle w:val="FirstParagraph"/>
      </w:pPr>
      <w:r>
        <w:t xml:space="preserve">Đọc mục này sau khi xem lời giải: mỗi khái niệm được diễn giải bằng lời, nêu mục đích và ví dụ để dễ nhớ, không cần biết trước ký hiệu toán học.</w:t>
      </w:r>
    </w:p>
    <w:bookmarkStart w:id="117" w:name="list--danh-sách"/>
    <w:p>
      <w:pPr>
        <w:pStyle w:val="Heading3"/>
      </w:pPr>
      <w:r>
        <w:t xml:space="preserve">List — danh sách</w:t>
      </w:r>
    </w:p>
    <w:p>
      <w:pPr>
        <w:pStyle w:val="FirstParagraph"/>
      </w:pPr>
      <w:r>
        <w:rPr>
          <w:b/>
          <w:bCs/>
        </w:rPr>
        <w:t xml:space="preserve">Là gì và dùng để làm gì?</w:t>
      </w:r>
      <w:r>
        <w:t xml:space="preserve"> </w:t>
      </w:r>
      <w:r>
        <w:t xml:space="preserve">Lưu nhiều phần tử theo thứ tự; chỉ số bắt đầu từ 0. Dùng để quản lý nhiều bản ghi sinh viên.</w:t>
      </w:r>
    </w:p>
    <w:p>
      <w:pPr>
        <w:pStyle w:val="BodyText"/>
      </w:pPr>
      <w:r>
        <w:rPr>
          <w:b/>
          <w:bCs/>
        </w:rPr>
        <w:t xml:space="preserve">Ví dụ dễ hiểu:</w:t>
      </w:r>
      <w:r>
        <w:t xml:space="preserve"> </w:t>
      </w:r>
      <w:r>
        <w:rPr>
          <w:rStyle w:val="VerbatimChar"/>
        </w:rPr>
        <w:t xml:space="preserve">students[0]</w:t>
      </w:r>
      <w:r>
        <w:t xml:space="preserve"> </w:t>
      </w:r>
      <w:r>
        <w:t xml:space="preserve">lấy học viên đầu tiên trong danh sách.</w:t>
      </w:r>
    </w:p>
    <w:bookmarkEnd w:id="117"/>
    <w:bookmarkStart w:id="118" w:name="record--bản-ghi"/>
    <w:p>
      <w:pPr>
        <w:pStyle w:val="Heading3"/>
      </w:pPr>
      <w:r>
        <w:t xml:space="preserve">Record — bản ghi</w:t>
      </w:r>
    </w:p>
    <w:p>
      <w:pPr>
        <w:pStyle w:val="FirstParagraph"/>
      </w:pPr>
      <w:r>
        <w:rPr>
          <w:b/>
          <w:bCs/>
        </w:rPr>
        <w:t xml:space="preserve">Là gì và dùng để làm gì?</w:t>
      </w:r>
      <w:r>
        <w:t xml:space="preserve"> </w:t>
      </w:r>
      <w:r>
        <w:t xml:space="preserve">Một cụm thông tin cùng thuộc một đối tượng, thường biểu diễn bằng dictionary.</w:t>
      </w:r>
    </w:p>
    <w:p>
      <w:pPr>
        <w:pStyle w:val="BodyText"/>
      </w:pPr>
      <w:r>
        <w:rPr>
          <w:b/>
          <w:bCs/>
        </w:rPr>
        <w:t xml:space="preserve">Ví dụ dễ hiểu:</w:t>
      </w:r>
      <w:r>
        <w:t xml:space="preserve"> </w:t>
      </w:r>
      <w:r>
        <w:rPr>
          <w:rStyle w:val="VerbatimChar"/>
        </w:rPr>
        <w:t xml:space="preserve">{"id": "S01", "name": "An", "score": 8}</w:t>
      </w:r>
      <w:r>
        <w:t xml:space="preserve"> </w:t>
      </w:r>
      <w:r>
        <w:t xml:space="preserve">là một bản ghi.</w:t>
      </w:r>
    </w:p>
    <w:bookmarkEnd w:id="118"/>
    <w:bookmarkStart w:id="119" w:name="append--thêm-cuối-danh-sách"/>
    <w:p>
      <w:pPr>
        <w:pStyle w:val="Heading3"/>
      </w:pPr>
      <w:r>
        <w:rPr>
          <w:rStyle w:val="VerbatimChar"/>
        </w:rPr>
        <w:t xml:space="preserve">append()</w:t>
      </w:r>
      <w:r>
        <w:t xml:space="preserve"> </w:t>
      </w:r>
      <w:r>
        <w:t xml:space="preserve">— thêm cuối danh sách</w:t>
      </w:r>
    </w:p>
    <w:p>
      <w:pPr>
        <w:pStyle w:val="FirstParagraph"/>
      </w:pPr>
      <w:r>
        <w:rPr>
          <w:b/>
          <w:bCs/>
        </w:rPr>
        <w:t xml:space="preserve">Là gì và dùng để làm gì?</w:t>
      </w:r>
      <w:r>
        <w:t xml:space="preserve"> </w:t>
      </w:r>
      <w:r>
        <w:t xml:space="preserve">Thêm một phần tử vào list hiện tại; bản thân nó không kiểm tra mã trùng.</w:t>
      </w:r>
    </w:p>
    <w:p>
      <w:pPr>
        <w:pStyle w:val="BodyText"/>
      </w:pPr>
      <w:r>
        <w:rPr>
          <w:b/>
          <w:bCs/>
        </w:rPr>
        <w:t xml:space="preserve">Ví dụ dễ hiểu:</w:t>
      </w:r>
      <w:r>
        <w:t xml:space="preserve"> </w:t>
      </w:r>
      <w:r>
        <w:t xml:space="preserve">Danh sách có 2 người, sau</w:t>
      </w:r>
      <w:r>
        <w:t xml:space="preserve"> </w:t>
      </w:r>
      <w:r>
        <w:rPr>
          <w:rStyle w:val="VerbatimChar"/>
        </w:rPr>
        <w:t xml:space="preserve">append</w:t>
      </w:r>
      <w:r>
        <w:t xml:space="preserve"> </w:t>
      </w:r>
      <w:r>
        <w:t xml:space="preserve">thêm 1 người thì</w:t>
      </w:r>
      <w:r>
        <w:t xml:space="preserve"> </w:t>
      </w:r>
      <w:r>
        <w:rPr>
          <w:rStyle w:val="VerbatimChar"/>
        </w:rPr>
        <w:t xml:space="preserve">len()</w:t>
      </w:r>
      <w:r>
        <w:t xml:space="preserve"> </w:t>
      </w:r>
      <w:r>
        <w:t xml:space="preserve">bằng 3.</w:t>
      </w:r>
    </w:p>
    <w:bookmarkEnd w:id="119"/>
    <w:bookmarkStart w:id="120" w:name="enumerate--duyệt-kèm-số-thứ-tự"/>
    <w:p>
      <w:pPr>
        <w:pStyle w:val="Heading3"/>
      </w:pPr>
      <w:r>
        <w:rPr>
          <w:rStyle w:val="VerbatimChar"/>
        </w:rPr>
        <w:t xml:space="preserve">enumerate()</w:t>
      </w:r>
      <w:r>
        <w:t xml:space="preserve"> </w:t>
      </w:r>
      <w:r>
        <w:t xml:space="preserve">— duyệt kèm số thứ tự</w:t>
      </w:r>
    </w:p>
    <w:p>
      <w:pPr>
        <w:pStyle w:val="FirstParagraph"/>
      </w:pPr>
      <w:r>
        <w:rPr>
          <w:b/>
          <w:bCs/>
        </w:rPr>
        <w:t xml:space="preserve">Là gì và dùng để làm gì?</w:t>
      </w:r>
      <w:r>
        <w:t xml:space="preserve"> </w:t>
      </w:r>
      <w:r>
        <w:t xml:space="preserve">Khi lặp, tạo cả vị trí lẫn phần tử để không cần quản lý biến đếm thủ công.</w:t>
      </w:r>
    </w:p>
    <w:p>
      <w:pPr>
        <w:pStyle w:val="BodyText"/>
      </w:pPr>
      <w:r>
        <w:rPr>
          <w:b/>
          <w:bCs/>
        </w:rPr>
        <w:t xml:space="preserve">Ví dụ dễ hiểu:</w:t>
      </w:r>
      <w:r>
        <w:t xml:space="preserve"> </w:t>
      </w:r>
      <w:r>
        <w:rPr>
          <w:rStyle w:val="VerbatimChar"/>
        </w:rPr>
        <w:t xml:space="preserve">enumerate(students, 1)</w:t>
      </w:r>
      <w:r>
        <w:t xml:space="preserve"> </w:t>
      </w:r>
      <w:r>
        <w:t xml:space="preserve">hiển thị số thứ tự bắt đầu từ 1.</w:t>
      </w:r>
    </w:p>
    <w:bookmarkEnd w:id="120"/>
    <w:bookmarkStart w:id="121" w:name="strip-và-casefold--chuẩn-hóa-chuỗi"/>
    <w:p>
      <w:pPr>
        <w:pStyle w:val="Heading3"/>
      </w:pPr>
      <w:r>
        <w:rPr>
          <w:rStyle w:val="VerbatimChar"/>
        </w:rPr>
        <w:t xml:space="preserve">strip()</w:t>
      </w:r>
      <w:r>
        <w:t xml:space="preserve"> </w:t>
      </w:r>
      <w:r>
        <w:t xml:space="preserve">và</w:t>
      </w:r>
      <w:r>
        <w:t xml:space="preserve"> </w:t>
      </w:r>
      <w:r>
        <w:rPr>
          <w:rStyle w:val="VerbatimChar"/>
        </w:rPr>
        <w:t xml:space="preserve">casefold()</w:t>
      </w:r>
      <w:r>
        <w:t xml:space="preserve"> </w:t>
      </w:r>
      <w:r>
        <w:t xml:space="preserve">— chuẩn hóa chuỗi</w:t>
      </w:r>
    </w:p>
    <w:p>
      <w:pPr>
        <w:pStyle w:val="FirstParagraph"/>
      </w:pPr>
      <w:r>
        <w:rPr>
          <w:b/>
          <w:bCs/>
        </w:rPr>
        <w:t xml:space="preserve">Là gì và dùng để làm gì?</w:t>
      </w:r>
      <w:r>
        <w:t xml:space="preserve"> </w:t>
      </w:r>
      <w:r>
        <w:rPr>
          <w:rStyle w:val="VerbatimChar"/>
        </w:rPr>
        <w:t xml:space="preserve">strip()</w:t>
      </w:r>
      <w:r>
        <w:t xml:space="preserve"> </w:t>
      </w:r>
      <w:r>
        <w:t xml:space="preserve">bỏ khoảng trắng thừa,</w:t>
      </w:r>
      <w:r>
        <w:t xml:space="preserve"> </w:t>
      </w:r>
      <w:r>
        <w:rPr>
          <w:rStyle w:val="VerbatimChar"/>
        </w:rPr>
        <w:t xml:space="preserve">casefold()</w:t>
      </w:r>
      <w:r>
        <w:t xml:space="preserve"> </w:t>
      </w:r>
      <w:r>
        <w:t xml:space="preserve">giúp so tên không phân biệt hoa thường.</w:t>
      </w:r>
    </w:p>
    <w:p>
      <w:pPr>
        <w:pStyle w:val="BodyText"/>
      </w:pPr>
      <w:r>
        <w:rPr>
          <w:b/>
          <w:bCs/>
        </w:rPr>
        <w:t xml:space="preserve">Ví dụ dễ hiểu:</w:t>
      </w:r>
      <w:r>
        <w:t xml:space="preserve"> </w:t>
      </w:r>
      <w:r>
        <w:rPr>
          <w:rStyle w:val="VerbatimChar"/>
        </w:rPr>
        <w:t xml:space="preserve">" An ".strip().casefold()</w:t>
      </w:r>
      <w:r>
        <w:t xml:space="preserve"> </w:t>
      </w:r>
      <w:r>
        <w:t xml:space="preserve">được</w:t>
      </w:r>
      <w:r>
        <w:t xml:space="preserve"> </w:t>
      </w:r>
      <w:r>
        <w:rPr>
          <w:rStyle w:val="VerbatimChar"/>
        </w:rPr>
        <w:t xml:space="preserve">"an"</w:t>
      </w:r>
      <w:r>
        <w:t xml:space="preserve">.</w:t>
      </w:r>
    </w:p>
    <w:bookmarkEnd w:id="121"/>
    <w:bookmarkStart w:id="122" w:name="mean--trung-bình-cộng"/>
    <w:p>
      <w:pPr>
        <w:pStyle w:val="Heading3"/>
      </w:pPr>
      <w:r>
        <w:t xml:space="preserve">Mean — trung bình cộng</w:t>
      </w:r>
    </w:p>
    <w:p>
      <w:pPr>
        <w:pStyle w:val="FirstParagraph"/>
      </w:pPr>
      <w:r>
        <w:rPr>
          <w:b/>
          <w:bCs/>
        </w:rPr>
        <w:t xml:space="preserve">Là gì và dùng để làm gì?</w:t>
      </w:r>
      <w:r>
        <w:t xml:space="preserve"> </w:t>
      </w:r>
      <w:r>
        <w:t xml:space="preserve">Cộng các điểm rồi chia cho số người có điểm; dùng để đánh giá mức điểm chung.</w:t>
      </w:r>
    </w:p>
    <w:p>
      <w:pPr>
        <w:pStyle w:val="BodyText"/>
      </w:pPr>
      <w:r>
        <w:rPr>
          <w:b/>
          <w:bCs/>
        </w:rPr>
        <w:t xml:space="preserve">Ví dụ dễ hiểu:</w:t>
      </w:r>
      <w:r>
        <w:t xml:space="preserve"> </w:t>
      </w:r>
      <w:r>
        <w:t xml:space="preserve">Điểm 6, 8, 10 có trung bình (6+8+10)/3 = 8.</w:t>
      </w:r>
    </w:p>
    <w:bookmarkEnd w:id="122"/>
    <w:bookmarkStart w:id="123" w:name="sorted--lambda--chọn-cách-xếp"/>
    <w:p>
      <w:pPr>
        <w:pStyle w:val="Heading3"/>
      </w:pPr>
      <w:r>
        <w:rPr>
          <w:rStyle w:val="VerbatimChar"/>
        </w:rPr>
        <w:t xml:space="preserve">sorted()</w:t>
      </w:r>
      <w:r>
        <w:t xml:space="preserve"> </w:t>
      </w:r>
      <w:r>
        <w:t xml:space="preserve">/</w:t>
      </w:r>
      <w:r>
        <w:t xml:space="preserve"> </w:t>
      </w:r>
      <w:r>
        <w:rPr>
          <w:rStyle w:val="VerbatimChar"/>
        </w:rPr>
        <w:t xml:space="preserve">lambda</w:t>
      </w:r>
      <w:r>
        <w:t xml:space="preserve"> </w:t>
      </w:r>
      <w:r>
        <w:t xml:space="preserve">— chọn cách xếp</w:t>
      </w:r>
    </w:p>
    <w:p>
      <w:pPr>
        <w:pStyle w:val="FirstParagraph"/>
      </w:pPr>
      <w:r>
        <w:rPr>
          <w:b/>
          <w:bCs/>
        </w:rPr>
        <w:t xml:space="preserve">Là gì và dùng để làm gì?</w:t>
      </w:r>
      <w:r>
        <w:t xml:space="preserve"> </w:t>
      </w:r>
      <w:r>
        <w:rPr>
          <w:rStyle w:val="VerbatimChar"/>
        </w:rPr>
        <w:t xml:space="preserve">sorted</w:t>
      </w:r>
      <w:r>
        <w:t xml:space="preserve"> </w:t>
      </w:r>
      <w:r>
        <w:t xml:space="preserve">xếp các phần tử;</w:t>
      </w:r>
      <w:r>
        <w:t xml:space="preserve"> </w:t>
      </w:r>
      <w:r>
        <w:rPr>
          <w:rStyle w:val="VerbatimChar"/>
        </w:rPr>
        <w:t xml:space="preserve">lambda</w:t>
      </w:r>
      <w:r>
        <w:t xml:space="preserve"> </w:t>
      </w:r>
      <w:r>
        <w:t xml:space="preserve">tạo biểu thức ngắn để chỉ ra trường điểm cần so.</w:t>
      </w:r>
    </w:p>
    <w:p>
      <w:pPr>
        <w:pStyle w:val="BodyText"/>
      </w:pPr>
      <w:r>
        <w:rPr>
          <w:b/>
          <w:bCs/>
        </w:rPr>
        <w:t xml:space="preserve">Ví dụ dễ hiểu:</w:t>
      </w:r>
      <w:r>
        <w:t xml:space="preserve"> </w:t>
      </w:r>
      <w:r>
        <w:t xml:space="preserve">Với điểm 9, 6, 8, dùng</w:t>
      </w:r>
      <w:r>
        <w:t xml:space="preserve"> </w:t>
      </w:r>
      <w:r>
        <w:rPr>
          <w:rStyle w:val="VerbatimChar"/>
        </w:rPr>
        <w:t xml:space="preserve">reverse=True</w:t>
      </w:r>
      <w:r>
        <w:t xml:space="preserve"> </w:t>
      </w:r>
      <w:r>
        <w:t xml:space="preserve">thì thứ tự là 9, 8, 6.</w:t>
      </w:r>
    </w:p>
    <w:p>
      <w:r>
        <w:pict>
          <v:rect style="width:0;height:1.5pt" o:hralign="center" o:hrstd="t" o:hr="t"/>
        </w:pict>
      </w:r>
    </w:p>
    <w:bookmarkEnd w:id="123"/>
    <w:bookmarkEnd w:id="124"/>
    <w:bookmarkEnd w:id="125"/>
    <w:bookmarkStart w:id="159" w:name="Xb7e2b59da269907e8b5911ab16c1208c02ed0ba"/>
    <w:p>
      <w:pPr>
        <w:pStyle w:val="Heading1"/>
      </w:pPr>
      <w:r>
        <w:t xml:space="preserve">Lab 5–6 — Hồi quy tuyến tính và Gradient Descent</w:t>
      </w:r>
    </w:p>
    <w:bookmarkStart w:id="135" w:name="Xc38e57b92c8252269bfdcdccde9184d9891851f"/>
    <w:p>
      <w:pPr>
        <w:pStyle w:val="Heading2"/>
      </w:pPr>
      <w:r>
        <w:t xml:space="preserve">1. Đề bài tiếng Anh</w:t>
      </w:r>
    </w:p>
    <w:bookmarkStart w:id="134" w:name="lab-session-5--6"/>
    <w:p>
      <w:pPr>
        <w:pStyle w:val="Heading3"/>
      </w:pPr>
      <w:r>
        <w:t xml:space="preserve">LAB SESSION 5 &amp; 6</w:t>
      </w:r>
    </w:p>
    <w:bookmarkStart w:id="126" w:name="problem-description"/>
    <w:p>
      <w:pPr>
        <w:pStyle w:val="Heading4"/>
      </w:pPr>
      <w:r>
        <w:t xml:space="preserve">Problem Description</w:t>
      </w:r>
    </w:p>
    <w:p>
      <w:pPr>
        <w:pStyle w:val="FirstParagraph"/>
      </w:pPr>
      <w:r>
        <w:t xml:space="preserve">In this project, you will build a simple machine learning model to predict students' exam scores based on their study hours.</w:t>
      </w:r>
    </w:p>
    <w:p>
      <w:pPr>
        <w:pStyle w:val="BodyText"/>
      </w:pPr>
      <w:r>
        <w:t xml:space="preserve">You will use Python, NumPy, Matplotlib, and SymPy to explore mathematical concepts used in machine learning, including</w:t>
      </w:r>
      <w:r>
        <w:t xml:space="preserve"> </w:t>
      </w:r>
      <w:r>
        <w:rPr>
          <w:b/>
          <w:bCs/>
        </w:rPr>
        <w:t xml:space="preserve">partial derivatives, gradients, gradient descent, and the Hessian matrix</w:t>
      </w:r>
      <w:r>
        <w:t xml:space="preserve">.</w:t>
      </w:r>
    </w:p>
    <w:bookmarkEnd w:id="126"/>
    <w:bookmarkStart w:id="127" w:name="dataset"/>
    <w:p>
      <w:pPr>
        <w:pStyle w:val="Heading4"/>
      </w:pPr>
      <w: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Study Hours (X)</w:t>
            </w:r>
          </w:p>
        </w:tc>
        <w:tc>
          <w:tcPr/>
          <w:p>
            <w:pPr>
              <w:pStyle w:val="Compact"/>
              <w:jc w:val="right"/>
            </w:pPr>
            <w:r>
              <w:t xml:space="preserve">Exam Score (y)</w:t>
            </w:r>
          </w:p>
        </w:tc>
      </w:tr>
      <w:tr>
        <w:tc>
          <w:tcPr/>
          <w:p>
            <w:pPr>
              <w:pStyle w:val="Compact"/>
              <w:jc w:val="right"/>
            </w:pPr>
            <w:r>
              <w:t xml:space="preserve">1</w:t>
            </w:r>
          </w:p>
        </w:tc>
        <w:tc>
          <w:tcPr/>
          <w:p>
            <w:pPr>
              <w:pStyle w:val="Compact"/>
              <w:jc w:val="right"/>
            </w:pPr>
            <w:r>
              <w:t xml:space="preserve">35</w:t>
            </w:r>
          </w:p>
        </w:tc>
      </w:tr>
      <w:tr>
        <w:tc>
          <w:tcPr/>
          <w:p>
            <w:pPr>
              <w:pStyle w:val="Compact"/>
              <w:jc w:val="right"/>
            </w:pPr>
            <w:r>
              <w:t xml:space="preserve">2</w:t>
            </w:r>
          </w:p>
        </w:tc>
        <w:tc>
          <w:tcPr/>
          <w:p>
            <w:pPr>
              <w:pStyle w:val="Compact"/>
              <w:jc w:val="right"/>
            </w:pPr>
            <w:r>
              <w:t xml:space="preserve">40</w:t>
            </w:r>
          </w:p>
        </w:tc>
      </w:tr>
      <w:tr>
        <w:tc>
          <w:tcPr/>
          <w:p>
            <w:pPr>
              <w:pStyle w:val="Compact"/>
              <w:jc w:val="right"/>
            </w:pPr>
            <w:r>
              <w:t xml:space="preserve">3</w:t>
            </w:r>
          </w:p>
        </w:tc>
        <w:tc>
          <w:tcPr/>
          <w:p>
            <w:pPr>
              <w:pStyle w:val="Compact"/>
              <w:jc w:val="right"/>
            </w:pPr>
            <w:r>
              <w:t xml:space="preserve">50</w:t>
            </w:r>
          </w:p>
        </w:tc>
      </w:tr>
      <w:tr>
        <w:tc>
          <w:tcPr/>
          <w:p>
            <w:pPr>
              <w:pStyle w:val="Compact"/>
              <w:jc w:val="right"/>
            </w:pPr>
            <w:r>
              <w:t xml:space="preserve">4</w:t>
            </w:r>
          </w:p>
        </w:tc>
        <w:tc>
          <w:tcPr/>
          <w:p>
            <w:pPr>
              <w:pStyle w:val="Compact"/>
              <w:jc w:val="right"/>
            </w:pPr>
            <w:r>
              <w:t xml:space="preserve">55</w:t>
            </w:r>
          </w:p>
        </w:tc>
      </w:tr>
      <w:tr>
        <w:tc>
          <w:tcPr/>
          <w:p>
            <w:pPr>
              <w:pStyle w:val="Compact"/>
              <w:jc w:val="right"/>
            </w:pPr>
            <w:r>
              <w:t xml:space="preserve">5</w:t>
            </w:r>
          </w:p>
        </w:tc>
        <w:tc>
          <w:tcPr/>
          <w:p>
            <w:pPr>
              <w:pStyle w:val="Compact"/>
              <w:jc w:val="right"/>
            </w:pPr>
            <w:r>
              <w:t xml:space="preserve">65</w:t>
            </w:r>
          </w:p>
        </w:tc>
      </w:tr>
      <w:tr>
        <w:tc>
          <w:tcPr/>
          <w:p>
            <w:pPr>
              <w:pStyle w:val="Compact"/>
              <w:jc w:val="right"/>
            </w:pPr>
            <w:r>
              <w:t xml:space="preserve">6</w:t>
            </w:r>
          </w:p>
        </w:tc>
        <w:tc>
          <w:tcPr/>
          <w:p>
            <w:pPr>
              <w:pStyle w:val="Compact"/>
              <w:jc w:val="right"/>
            </w:pPr>
            <w:r>
              <w:t xml:space="preserve">70</w:t>
            </w:r>
          </w:p>
        </w:tc>
      </w:tr>
      <w:tr>
        <w:tc>
          <w:tcPr/>
          <w:p>
            <w:pPr>
              <w:pStyle w:val="Compact"/>
              <w:jc w:val="right"/>
            </w:pPr>
            <w:r>
              <w:t xml:space="preserve">7</w:t>
            </w:r>
          </w:p>
        </w:tc>
        <w:tc>
          <w:tcPr/>
          <w:p>
            <w:pPr>
              <w:pStyle w:val="Compact"/>
              <w:jc w:val="right"/>
            </w:pPr>
            <w:r>
              <w:t xml:space="preserve">80</w:t>
            </w:r>
          </w:p>
        </w:tc>
      </w:tr>
      <w:tr>
        <w:tc>
          <w:tcPr/>
          <w:p>
            <w:pPr>
              <w:pStyle w:val="Compact"/>
              <w:jc w:val="right"/>
            </w:pPr>
            <w:r>
              <w:t xml:space="preserve">8</w:t>
            </w:r>
          </w:p>
        </w:tc>
        <w:tc>
          <w:tcPr/>
          <w:p>
            <w:pPr>
              <w:pStyle w:val="Compact"/>
              <w:jc w:val="right"/>
            </w:pPr>
            <w:r>
              <w:t xml:space="preserve">85</w:t>
            </w:r>
          </w:p>
        </w:tc>
      </w:tr>
    </w:tbl>
    <w:bookmarkEnd w:id="127"/>
    <w:bookmarkStart w:id="133" w:name="requirements-2"/>
    <w:p>
      <w:pPr>
        <w:pStyle w:val="Heading4"/>
      </w:pPr>
      <w:r>
        <w:t xml:space="preserve">Requirements</w:t>
      </w:r>
    </w:p>
    <w:bookmarkStart w:id="128" w:name="task-1-create-and-visualize-the-dataset"/>
    <w:p>
      <w:pPr>
        <w:pStyle w:val="Heading5"/>
      </w:pPr>
      <w:r>
        <w:t xml:space="preserve">Task 1: Create and Visualize the Dataset</w:t>
      </w:r>
    </w:p>
    <w:p>
      <w:pPr>
        <w:pStyle w:val="Compact"/>
        <w:numPr>
          <w:ilvl w:val="0"/>
          <w:numId w:val="1007"/>
        </w:numPr>
      </w:pPr>
      <w:r>
        <w:t xml:space="preserve">Create two NumPy arrays:</w:t>
      </w:r>
      <w:r>
        <w:t xml:space="preserve"> </w:t>
      </w:r>
      <w:r>
        <w:rPr>
          <w:rStyle w:val="VerbatimChar"/>
        </w:rPr>
        <w:t xml:space="preserve">X</w:t>
      </w:r>
      <w:r>
        <w:t xml:space="preserve"> </w:t>
      </w:r>
      <w:r>
        <w:t xml:space="preserve">(students' study hours) and</w:t>
      </w:r>
      <w:r>
        <w:t xml:space="preserve"> </w:t>
      </w:r>
      <w:r>
        <w:rPr>
          <w:rStyle w:val="VerbatimChar"/>
        </w:rPr>
        <w:t xml:space="preserve">y</w:t>
      </w:r>
      <w:r>
        <w:t xml:space="preserve"> </w:t>
      </w:r>
      <w:r>
        <w:t xml:space="preserve">(students' exam scores).</w:t>
      </w:r>
    </w:p>
    <w:p>
      <w:pPr>
        <w:pStyle w:val="Compact"/>
        <w:numPr>
          <w:ilvl w:val="0"/>
          <w:numId w:val="1007"/>
        </w:numPr>
      </w:pPr>
      <w:r>
        <w:t xml:space="preserve">Use Matplotlib to create a scatter plot of study hours versus exam scores.</w:t>
      </w:r>
    </w:p>
    <w:p>
      <w:pPr>
        <w:pStyle w:val="Compact"/>
        <w:numPr>
          <w:ilvl w:val="0"/>
          <w:numId w:val="1007"/>
        </w:numPr>
      </w:pPr>
      <w:r>
        <w:t xml:space="preserve">Add an appropriate title, axis labels, and grid.</w:t>
      </w:r>
    </w:p>
    <w:bookmarkEnd w:id="128"/>
    <w:bookmarkStart w:id="129" w:name="X5a26b91f04bd79070bd7fb7e0f595e287cd9132"/>
    <w:p>
      <w:pPr>
        <w:pStyle w:val="Heading5"/>
      </w:pPr>
      <w:r>
        <w:t xml:space="preserve">Task 2: Build a Simple Linear Prediction Model</w:t>
      </w:r>
    </w:p>
    <w:p>
      <w:pPr>
        <w:pStyle w:val="FirstParagraph"/>
      </w:pPr>
      <w:r>
        <w:t xml:space="preserve">Use the following model:</w:t>
      </w:r>
    </w:p>
    <w:p>
      <w:pPr>
        <w:pStyle w:val="BodyText"/>
      </w:pPr>
      <w:r>
        <w:rPr>
          <w:b/>
          <w:bCs/>
        </w:rPr>
        <w:t xml:space="preserve">Prediction rule:</w:t>
      </w:r>
      <w:r>
        <w:t xml:space="preserve"> </w:t>
      </w:r>
      <w:r>
        <w:t xml:space="preserve">Predicted exam score = (</w:t>
      </w:r>
      <w:r>
        <w:rPr>
          <w:rStyle w:val="VerbatimChar"/>
        </w:rPr>
        <w:t xml:space="preserve">w</w:t>
      </w:r>
      <w:r>
        <w:t xml:space="preserve"> </w:t>
      </w:r>
      <w:r>
        <w:t xml:space="preserve">× study hours) +</w:t>
      </w:r>
      <w:r>
        <w:t xml:space="preserve"> </w:t>
      </w:r>
      <w:r>
        <w:rPr>
          <w:rStyle w:val="VerbatimChar"/>
        </w:rPr>
        <w:t xml:space="preserve">b</w:t>
      </w:r>
      <w:r>
        <w:t xml:space="preserve">. For example,</w:t>
      </w:r>
      <w:r>
        <w:t xml:space="preserve"> </w:t>
      </w:r>
      <w:r>
        <w:rPr>
          <w:rStyle w:val="VerbatimChar"/>
        </w:rPr>
        <w:t xml:space="preserve">w=5</w:t>
      </w:r>
      <w:r>
        <w:t xml:space="preserve">,</w:t>
      </w:r>
      <w:r>
        <w:t xml:space="preserve"> </w:t>
      </w:r>
      <w:r>
        <w:rPr>
          <w:rStyle w:val="VerbatimChar"/>
        </w:rPr>
        <w:t xml:space="preserve">b=30</w:t>
      </w:r>
      <w:r>
        <w:t xml:space="preserve">, and 4 hours gives 50 points.</w:t>
      </w:r>
    </w:p>
    <w:p>
      <w:pPr>
        <w:pStyle w:val="BodyText"/>
      </w:pPr>
      <w:r>
        <w:t xml:space="preserve">where</w:t>
      </w:r>
      <w:r>
        <w:t xml:space="preserve"> </w:t>
      </w:r>
      <w:r>
        <w:rPr>
          <w:rStyle w:val="VerbatimChar"/>
        </w:rPr>
        <w:t xml:space="preserve">w</w:t>
      </w:r>
      <w:r>
        <w:t xml:space="preserve"> </w:t>
      </w:r>
      <w:r>
        <w:t xml:space="preserve">is the weight,</w:t>
      </w:r>
      <w:r>
        <w:t xml:space="preserve"> </w:t>
      </w:r>
      <w:r>
        <w:rPr>
          <w:rStyle w:val="VerbatimChar"/>
        </w:rPr>
        <w:t xml:space="preserve">b</w:t>
      </w:r>
      <w:r>
        <w:t xml:space="preserve"> </w:t>
      </w:r>
      <w:r>
        <w:t xml:space="preserve">is the bias, and</w:t>
      </w:r>
      <w:r>
        <w:t xml:space="preserve"> </w:t>
      </w:r>
      <w:r>
        <w:rPr>
          <w:rStyle w:val="VerbatimChar"/>
        </w:rPr>
        <w:t xml:space="preserve">ŷ</w:t>
      </w:r>
      <w:r>
        <w:t xml:space="preserve"> </w:t>
      </w:r>
      <w:r>
        <w:t xml:space="preserve">is the predicted exam score.</w:t>
      </w:r>
    </w:p>
    <w:p>
      <w:pPr>
        <w:pStyle w:val="Compact"/>
        <w:numPr>
          <w:ilvl w:val="0"/>
          <w:numId w:val="1008"/>
        </w:numPr>
      </w:pPr>
      <w:r>
        <w:t xml:space="preserve">Implement a</w:t>
      </w:r>
      <w:r>
        <w:t xml:space="preserve"> </w:t>
      </w:r>
      <w:r>
        <w:rPr>
          <w:rStyle w:val="VerbatimChar"/>
        </w:rPr>
        <w:t xml:space="preserve">predict(X, w, b)</w:t>
      </w:r>
      <w:r>
        <w:t xml:space="preserve"> </w:t>
      </w:r>
      <w:r>
        <w:t xml:space="preserve">function.</w:t>
      </w:r>
    </w:p>
    <w:p>
      <w:pPr>
        <w:pStyle w:val="Compact"/>
        <w:numPr>
          <w:ilvl w:val="0"/>
          <w:numId w:val="1008"/>
        </w:numPr>
      </w:pPr>
      <w:r>
        <w:t xml:space="preserve">Implement a</w:t>
      </w:r>
      <w:r>
        <w:t xml:space="preserve"> </w:t>
      </w:r>
      <w:r>
        <w:rPr>
          <w:rStyle w:val="VerbatimChar"/>
        </w:rPr>
        <w:t xml:space="preserve">compute_loss(y_true, y_pred)</w:t>
      </w:r>
      <w:r>
        <w:t xml:space="preserve"> </w:t>
      </w:r>
      <w:r>
        <w:t xml:space="preserve">function using Mean Squared Error (MSE):</w:t>
      </w:r>
    </w:p>
    <w:p>
      <w:pPr>
        <w:pStyle w:val="FirstParagraph"/>
      </w:pPr>
      <w:r>
        <w:rPr>
          <w:b/>
          <w:bCs/>
        </w:rPr>
        <w:t xml:space="preserve">MSE (Mean Squared Error):</w:t>
      </w:r>
      <w:r>
        <w:t xml:space="preserve"> </w:t>
      </w:r>
      <w:r>
        <w:t xml:space="preserve">For each student, subtract the predicted score from the actual score, square the difference, add all squared differences and divide by the number of students. For actual scores [60,80] and predictions [50,85], MSE = (100 + 25) / 2 = 62.5.</w:t>
      </w:r>
    </w:p>
    <w:p>
      <w:pPr>
        <w:pStyle w:val="Compact"/>
        <w:numPr>
          <w:ilvl w:val="0"/>
          <w:numId w:val="1009"/>
        </w:numPr>
      </w:pPr>
      <w:r>
        <w:t xml:space="preserve">Initialize</w:t>
      </w:r>
      <w:r>
        <w:t xml:space="preserve"> </w:t>
      </w:r>
      <w:r>
        <w:rPr>
          <w:rStyle w:val="VerbatimChar"/>
        </w:rPr>
        <w:t xml:space="preserve">w = 0</w:t>
      </w:r>
      <w:r>
        <w:t xml:space="preserve"> </w:t>
      </w:r>
      <w:r>
        <w:t xml:space="preserve">and</w:t>
      </w:r>
      <w:r>
        <w:t xml:space="preserve"> </w:t>
      </w:r>
      <w:r>
        <w:rPr>
          <w:rStyle w:val="VerbatimChar"/>
        </w:rPr>
        <w:t xml:space="preserve">b = 0</w:t>
      </w:r>
      <w:r>
        <w:t xml:space="preserve">. Calculate/display initial predictions and MSE.</w:t>
      </w:r>
    </w:p>
    <w:bookmarkEnd w:id="129"/>
    <w:bookmarkStart w:id="130" w:name="X105371e2d1e46c8e81511d7e4979efff3cf9dee"/>
    <w:p>
      <w:pPr>
        <w:pStyle w:val="Heading5"/>
      </w:pPr>
      <w:r>
        <w:t xml:space="preserve">Task 3: Calculate Partial Derivatives and the Hessian</w:t>
      </w:r>
    </w:p>
    <w:p>
      <w:pPr>
        <w:pStyle w:val="FirstParagraph"/>
      </w:pPr>
      <w:r>
        <w:t xml:space="preserve">Consider the loss function for one sample:</w:t>
      </w:r>
    </w:p>
    <w:p>
      <w:pPr>
        <w:pStyle w:val="BodyText"/>
      </w:pPr>
      <w:r>
        <w:rPr>
          <w:b/>
          <w:bCs/>
        </w:rPr>
        <w:t xml:space="preserve">Loss for one sample:</w:t>
      </w:r>
      <w:r>
        <w:t xml:space="preserve"> </w:t>
      </w:r>
      <w:r>
        <w:t xml:space="preserve">First calculate 2 ×</w:t>
      </w:r>
      <w:r>
        <w:t xml:space="preserve"> </w:t>
      </w:r>
      <w:r>
        <w:rPr>
          <w:rStyle w:val="VerbatimChar"/>
        </w:rPr>
        <w:t xml:space="preserve">w</w:t>
      </w:r>
      <w:r>
        <w:t xml:space="preserve"> </w:t>
      </w:r>
      <w:r>
        <w:t xml:space="preserve">+</w:t>
      </w:r>
      <w:r>
        <w:t xml:space="preserve"> </w:t>
      </w:r>
      <w:r>
        <w:rPr>
          <w:rStyle w:val="VerbatimChar"/>
        </w:rPr>
        <w:t xml:space="preserve">b</w:t>
      </w:r>
      <w:r>
        <w:t xml:space="preserve"> </w:t>
      </w:r>
      <w:r>
        <w:t xml:space="preserve">− 5, then square the result. For</w:t>
      </w:r>
      <w:r>
        <w:t xml:space="preserve"> </w:t>
      </w:r>
      <w:r>
        <w:rPr>
          <w:rStyle w:val="VerbatimChar"/>
        </w:rPr>
        <w:t xml:space="preserve">w=1</w:t>
      </w:r>
      <w:r>
        <w:t xml:space="preserve">,</w:t>
      </w:r>
      <w:r>
        <w:t xml:space="preserve"> </w:t>
      </w:r>
      <w:r>
        <w:rPr>
          <w:rStyle w:val="VerbatimChar"/>
        </w:rPr>
        <w:t xml:space="preserve">b=1</w:t>
      </w:r>
      <w:r>
        <w:t xml:space="preserve">, loss = (2 + 1 − 5) squared = 4.</w:t>
      </w:r>
    </w:p>
    <w:p>
      <w:pPr>
        <w:pStyle w:val="Compact"/>
        <w:numPr>
          <w:ilvl w:val="0"/>
          <w:numId w:val="1010"/>
        </w:numPr>
      </w:pPr>
      <w:r>
        <w:t xml:space="preserve">Calculate the partial derivative of</w:t>
      </w:r>
      <w:r>
        <w:t xml:space="preserve"> </w:t>
      </w:r>
      <w:r>
        <w:rPr>
          <w:rStyle w:val="VerbatimChar"/>
        </w:rPr>
        <w:t xml:space="preserve">L</w:t>
      </w:r>
      <w:r>
        <w:t xml:space="preserve"> </w:t>
      </w:r>
      <w:r>
        <w:t xml:space="preserve">with respect to</w:t>
      </w:r>
      <w:r>
        <w:t xml:space="preserve"> </w:t>
      </w:r>
      <w:r>
        <w:rPr>
          <w:rStyle w:val="VerbatimChar"/>
        </w:rPr>
        <w:t xml:space="preserve">w</w:t>
      </w:r>
      <w:r>
        <w:t xml:space="preserve">.</w:t>
      </w:r>
    </w:p>
    <w:p>
      <w:pPr>
        <w:pStyle w:val="Compact"/>
        <w:numPr>
          <w:ilvl w:val="0"/>
          <w:numId w:val="1010"/>
        </w:numPr>
      </w:pPr>
      <w:r>
        <w:t xml:space="preserve">Calculate the partial derivative of</w:t>
      </w:r>
      <w:r>
        <w:t xml:space="preserve"> </w:t>
      </w:r>
      <w:r>
        <w:rPr>
          <w:rStyle w:val="VerbatimChar"/>
        </w:rPr>
        <w:t xml:space="preserve">L</w:t>
      </w:r>
      <w:r>
        <w:t xml:space="preserve"> </w:t>
      </w:r>
      <w:r>
        <w:t xml:space="preserve">with respect to</w:t>
      </w:r>
      <w:r>
        <w:t xml:space="preserve"> </w:t>
      </w:r>
      <w:r>
        <w:rPr>
          <w:rStyle w:val="VerbatimChar"/>
        </w:rPr>
        <w:t xml:space="preserve">b</w:t>
      </w:r>
      <w:r>
        <w:t xml:space="preserve">.</w:t>
      </w:r>
    </w:p>
    <w:p>
      <w:pPr>
        <w:pStyle w:val="Compact"/>
        <w:numPr>
          <w:ilvl w:val="0"/>
          <w:numId w:val="1010"/>
        </w:numPr>
      </w:pPr>
      <w:r>
        <w:t xml:space="preserve">Construct the gradient vector.</w:t>
      </w:r>
    </w:p>
    <w:p>
      <w:pPr>
        <w:pStyle w:val="Compact"/>
        <w:numPr>
          <w:ilvl w:val="0"/>
          <w:numId w:val="1010"/>
        </w:numPr>
      </w:pPr>
      <w:r>
        <w:t xml:space="preserve">Calculate/display the Hessian matrix using SymPy.</w:t>
      </w:r>
    </w:p>
    <w:bookmarkEnd w:id="130"/>
    <w:bookmarkStart w:id="131" w:name="task-4-implement-gradient-descent"/>
    <w:p>
      <w:pPr>
        <w:pStyle w:val="Heading5"/>
      </w:pPr>
      <w:r>
        <w:t xml:space="preserve">Task 4: Implement Gradient Descent</w:t>
      </w:r>
    </w:p>
    <w:p>
      <w:pPr>
        <w:pStyle w:val="FirstParagraph"/>
      </w:pPr>
      <w:r>
        <w:t xml:space="preserve">Implement Gradient Descent from scratch to train the model on the dataset above.</w:t>
      </w:r>
    </w:p>
    <w:p>
      <w:pPr>
        <w:pStyle w:val="BodyText"/>
      </w:pPr>
      <w:r>
        <w:t xml:space="preserve">For MSE, use:</w:t>
      </w:r>
    </w:p>
    <w:p>
      <w:pPr>
        <w:pStyle w:val="BodyText"/>
      </w:pPr>
      <w:r>
        <w:rPr>
          <w:b/>
          <w:bCs/>
        </w:rPr>
        <w:t xml:space="preserve">MSE gradient:</w:t>
      </w:r>
      <w:r>
        <w:t xml:space="preserve"> </w:t>
      </w:r>
      <w:r>
        <w:t xml:space="preserve">For every student, calculate (predicted score − actual score). For the</w:t>
      </w:r>
      <w:r>
        <w:t xml:space="preserve"> </w:t>
      </w:r>
      <w:r>
        <w:rPr>
          <w:rStyle w:val="VerbatimChar"/>
        </w:rPr>
        <w:t xml:space="preserve">w</w:t>
      </w:r>
      <w:r>
        <w:t xml:space="preserve"> </w:t>
      </w:r>
      <w:r>
        <w:t xml:space="preserve">gradient, multiply each difference by their study hours, add and multiply by 2 / number of students. For the</w:t>
      </w:r>
      <w:r>
        <w:t xml:space="preserve"> </w:t>
      </w:r>
      <w:r>
        <w:rPr>
          <w:rStyle w:val="VerbatimChar"/>
        </w:rPr>
        <w:t xml:space="preserve">b</w:t>
      </w:r>
      <w:r>
        <w:t xml:space="preserve"> </w:t>
      </w:r>
      <w:r>
        <w:t xml:space="preserve">gradient, add the differences without the hours factor, then multiply by 2 / number of students.</w:t>
      </w:r>
    </w:p>
    <w:p>
      <w:pPr>
        <w:pStyle w:val="BodyText"/>
      </w:pPr>
      <w:r>
        <w:t xml:space="preserve">Update parameters by subtracting the learning rate multiplied by each gradient component.</w:t>
      </w:r>
    </w:p>
    <w:p>
      <w:pPr>
        <w:pStyle w:val="Compact"/>
        <w:numPr>
          <w:ilvl w:val="0"/>
          <w:numId w:val="1011"/>
        </w:numPr>
      </w:pPr>
      <w:r>
        <w:t xml:space="preserve">Initialize</w:t>
      </w:r>
      <w:r>
        <w:t xml:space="preserve"> </w:t>
      </w:r>
      <w:r>
        <w:rPr>
          <w:rStyle w:val="VerbatimChar"/>
        </w:rPr>
        <w:t xml:space="preserve">w = 0</w:t>
      </w:r>
      <w:r>
        <w:t xml:space="preserve">,</w:t>
      </w:r>
      <w:r>
        <w:t xml:space="preserve"> </w:t>
      </w:r>
      <w:r>
        <w:rPr>
          <w:rStyle w:val="VerbatimChar"/>
        </w:rPr>
        <w:t xml:space="preserve">b = 0</w:t>
      </w:r>
      <w:r>
        <w:t xml:space="preserve">.</w:t>
      </w:r>
    </w:p>
    <w:p>
      <w:pPr>
        <w:pStyle w:val="Compact"/>
        <w:numPr>
          <w:ilvl w:val="0"/>
          <w:numId w:val="1011"/>
        </w:numPr>
      </w:pPr>
      <w:r>
        <w:t xml:space="preserve">Set the learning rate to</w:t>
      </w:r>
      <w:r>
        <w:t xml:space="preserve"> </w:t>
      </w:r>
      <w:r>
        <w:rPr>
          <w:rStyle w:val="VerbatimChar"/>
        </w:rPr>
        <w:t xml:space="preserve">0.01</w:t>
      </w:r>
      <w:r>
        <w:t xml:space="preserve"> </w:t>
      </w:r>
      <w:r>
        <w:t xml:space="preserve">and the number of epochs to</w:t>
      </w:r>
      <w:r>
        <w:t xml:space="preserve"> </w:t>
      </w:r>
      <w:r>
        <w:rPr>
          <w:rStyle w:val="VerbatimChar"/>
        </w:rPr>
        <w:t xml:space="preserve">1000</w:t>
      </w:r>
      <w:r>
        <w:t xml:space="preserve">.</w:t>
      </w:r>
    </w:p>
    <w:p>
      <w:pPr>
        <w:pStyle w:val="Compact"/>
        <w:numPr>
          <w:ilvl w:val="0"/>
          <w:numId w:val="1011"/>
        </w:numPr>
      </w:pPr>
      <w:r>
        <w:t xml:space="preserve">Calculate gradients and update</w:t>
      </w:r>
      <w:r>
        <w:t xml:space="preserve"> </w:t>
      </w:r>
      <w:r>
        <w:rPr>
          <w:rStyle w:val="VerbatimChar"/>
        </w:rPr>
        <w:t xml:space="preserve">w</w:t>
      </w:r>
      <w:r>
        <w:t xml:space="preserve">,</w:t>
      </w:r>
      <w:r>
        <w:t xml:space="preserve"> </w:t>
      </w:r>
      <w:r>
        <w:rPr>
          <w:rStyle w:val="VerbatimChar"/>
        </w:rPr>
        <w:t xml:space="preserve">b</w:t>
      </w:r>
      <w:r>
        <w:t xml:space="preserve"> </w:t>
      </w:r>
      <w:r>
        <w:t xml:space="preserve">each epoch.</w:t>
      </w:r>
    </w:p>
    <w:p>
      <w:pPr>
        <w:pStyle w:val="Compact"/>
        <w:numPr>
          <w:ilvl w:val="0"/>
          <w:numId w:val="1011"/>
        </w:numPr>
      </w:pPr>
      <w:r>
        <w:t xml:space="preserve">Record MSE during training.</w:t>
      </w:r>
    </w:p>
    <w:p>
      <w:pPr>
        <w:pStyle w:val="Compact"/>
        <w:numPr>
          <w:ilvl w:val="0"/>
          <w:numId w:val="1011"/>
        </w:numPr>
      </w:pPr>
      <w:r>
        <w:t xml:space="preserve">Display final</w:t>
      </w:r>
      <w:r>
        <w:t xml:space="preserve"> </w:t>
      </w:r>
      <w:r>
        <w:rPr>
          <w:rStyle w:val="VerbatimChar"/>
        </w:rPr>
        <w:t xml:space="preserve">w</w:t>
      </w:r>
      <w:r>
        <w:t xml:space="preserve">,</w:t>
      </w:r>
      <w:r>
        <w:t xml:space="preserve"> </w:t>
      </w:r>
      <w:r>
        <w:rPr>
          <w:rStyle w:val="VerbatimChar"/>
        </w:rPr>
        <w:t xml:space="preserve">b</w:t>
      </w:r>
      <w:r>
        <w:t xml:space="preserve">, and MSE.</w:t>
      </w:r>
    </w:p>
    <w:bookmarkEnd w:id="131"/>
    <w:bookmarkStart w:id="132" w:name="X4532c3d0893a511ff887450a038cd78c03afa55"/>
    <w:p>
      <w:pPr>
        <w:pStyle w:val="Heading5"/>
      </w:pPr>
      <w:r>
        <w:t xml:space="preserve">Task 5: Analyze the Gradient and Hessian of the Full Dataset Loss</w:t>
      </w:r>
    </w:p>
    <w:p>
      <w:pPr>
        <w:pStyle w:val="FirstParagraph"/>
      </w:pPr>
      <w:r>
        <w:t xml:space="preserve">Apply the full-dataset loss:</w:t>
      </w:r>
    </w:p>
    <w:p>
      <w:pPr>
        <w:pStyle w:val="BodyText"/>
      </w:pPr>
      <w:r>
        <w:rPr>
          <w:b/>
          <w:bCs/>
        </w:rPr>
        <w:t xml:space="preserve">Loss over all students:</w:t>
      </w:r>
      <w:r>
        <w:t xml:space="preserve"> </w:t>
      </w:r>
      <w:r>
        <w:t xml:space="preserve">For each student, calculate actual score − (</w:t>
      </w:r>
      <w:r>
        <w:rPr>
          <w:rStyle w:val="VerbatimChar"/>
        </w:rPr>
        <w:t xml:space="preserve">w</w:t>
      </w:r>
      <w:r>
        <w:t xml:space="preserve"> </w:t>
      </w:r>
      <w:r>
        <w:t xml:space="preserve">× study hours +</w:t>
      </w:r>
      <w:r>
        <w:t xml:space="preserve"> </w:t>
      </w:r>
      <w:r>
        <w:rPr>
          <w:rStyle w:val="VerbatimChar"/>
        </w:rPr>
        <w:t xml:space="preserve">b</w:t>
      </w:r>
      <w:r>
        <w:t xml:space="preserve">), square this difference, add all squared differences and divide by the number of students. This is MSE using the model parameters.</w:t>
      </w:r>
    </w:p>
    <w:p>
      <w:pPr>
        <w:pStyle w:val="Compact"/>
        <w:numPr>
          <w:ilvl w:val="0"/>
          <w:numId w:val="1012"/>
        </w:numPr>
      </w:pPr>
      <w:r>
        <w:t xml:space="preserve">Calculate/display the gradient vector and Hessian matrix.</w:t>
      </w:r>
    </w:p>
    <w:p>
      <w:pPr>
        <w:pStyle w:val="Compact"/>
        <w:numPr>
          <w:ilvl w:val="0"/>
          <w:numId w:val="1012"/>
        </w:numPr>
      </w:pPr>
      <w:r>
        <w:t xml:space="preserve">Evaluate the gradient at the trained</w:t>
      </w:r>
      <w:r>
        <w:t xml:space="preserve"> </w:t>
      </w:r>
      <w:r>
        <w:rPr>
          <w:rStyle w:val="VerbatimChar"/>
        </w:rPr>
        <w:t xml:space="preserve">w</w:t>
      </w:r>
      <w:r>
        <w:t xml:space="preserve"> </w:t>
      </w:r>
      <w:r>
        <w:t xml:space="preserve">and</w:t>
      </w:r>
      <w:r>
        <w:t xml:space="preserve"> </w:t>
      </w:r>
      <w:r>
        <w:rPr>
          <w:rStyle w:val="VerbatimChar"/>
        </w:rPr>
        <w:t xml:space="preserve">b</w:t>
      </w:r>
      <w:r>
        <w:t xml:space="preserve">.</w:t>
      </w:r>
    </w:p>
    <w:p>
      <w:pPr>
        <w:pStyle w:val="Compact"/>
        <w:numPr>
          <w:ilvl w:val="0"/>
          <w:numId w:val="1012"/>
        </w:numPr>
      </w:pPr>
      <w:r>
        <w:t xml:space="preserve">Calculate Hessian eigenvalues using NumPy.</w:t>
      </w:r>
    </w:p>
    <w:p>
      <w:pPr>
        <w:pStyle w:val="Compact"/>
        <w:numPr>
          <w:ilvl w:val="0"/>
          <w:numId w:val="1012"/>
        </w:numPr>
      </w:pPr>
      <w:r>
        <w:t xml:space="preserve">Briefly explain what gradient and Hessian tell us about optimization.</w:t>
      </w:r>
    </w:p>
    <w:p>
      <w:pPr>
        <w:pStyle w:val="FirstParagraph"/>
      </w:pPr>
      <w:r>
        <w:rPr>
          <w:i/>
          <w:iCs/>
        </w:rPr>
        <w:t xml:space="preserve">Chuyển từ</w:t>
      </w:r>
      <w:r>
        <w:rPr>
          <w:i/>
          <w:iCs/>
        </w:rPr>
        <w:t xml:space="preserve"> </w:t>
      </w:r>
      <w:r>
        <w:rPr>
          <w:rStyle w:val="VerbatimChar"/>
          <w:i/>
          <w:iCs/>
        </w:rPr>
        <w:t xml:space="preserve">LAB SESSION 5_6.docx</w:t>
      </w:r>
      <w:r>
        <w:rPr>
          <w:i/>
          <w:iCs/>
        </w:rPr>
        <w:t xml:space="preserve">. Các công thức trong Word được diễn giải thành phép tính bằng lời và ví dụ cụ thể để dễ đọc khi in. Dataset gốc có 8 hàng, được giữ nguyên theo đề.</w:t>
      </w:r>
    </w:p>
    <w:bookmarkEnd w:id="132"/>
    <w:bookmarkEnd w:id="133"/>
    <w:bookmarkEnd w:id="134"/>
    <w:bookmarkEnd w:id="135"/>
    <w:bookmarkStart w:id="140" w:name="Xa1b90573668c18c74a67d67a5a512f29fe6ca36"/>
    <w:p>
      <w:pPr>
        <w:pStyle w:val="Heading2"/>
      </w:pPr>
      <w:r>
        <w:t xml:space="preserve">2. Đề bài tiếng Việt</w:t>
      </w:r>
    </w:p>
    <w:bookmarkStart w:id="139" w:name="X2d27ab5fc1b96e5c79108caa7c78986631cba3f"/>
    <w:p>
      <w:pPr>
        <w:pStyle w:val="Heading3"/>
      </w:pPr>
      <w:r>
        <w:t xml:space="preserve">LAB SESSION 5 &amp; 6 — Hồi quy tuyến tính và Gradient (độ dốc của hàm) Descent (thuật toán giảm độ dốc)</w:t>
      </w:r>
    </w:p>
    <w:bookmarkStart w:id="136" w:name="mô-tả-bài-toán"/>
    <w:p>
      <w:pPr>
        <w:pStyle w:val="Heading4"/>
      </w:pPr>
      <w:r>
        <w:t xml:space="preserve">Mô tả bài toán</w:t>
      </w:r>
    </w:p>
    <w:p>
      <w:pPr>
        <w:pStyle w:val="FirstParagraph"/>
      </w:pPr>
      <w:r>
        <w:t xml:space="preserve">Xây dựng một mô hình học máy đơn giản để dự đoán</w:t>
      </w:r>
      <w:r>
        <w:t xml:space="preserve"> </w:t>
      </w:r>
      <w:r>
        <w:rPr>
          <w:b/>
          <w:bCs/>
        </w:rPr>
        <w:t xml:space="preserve">điểm thi của sinh viên</w:t>
      </w:r>
      <w:r>
        <w:t xml:space="preserve"> </w:t>
      </w:r>
      <w:r>
        <w:t xml:space="preserve">dựa vào</w:t>
      </w:r>
      <w:r>
        <w:t xml:space="preserve"> </w:t>
      </w:r>
      <w:r>
        <w:rPr>
          <w:b/>
          <w:bCs/>
        </w:rPr>
        <w:t xml:space="preserve">số giờ học</w:t>
      </w:r>
      <w:r>
        <w:t xml:space="preserve">. Dùng Python, NumPy (thư viện tính toán mảng), Matplotlib (thư viện vẽ đồ thị) và SymPy (thư viện toán ký hiệu) để tìm hiểu đạo hàm riêng, gradient, thuật toán Gradient Descent và ma trận Hessian (ma trận đạo hàm bậc hai).</w:t>
      </w:r>
    </w:p>
    <w:bookmarkEnd w:id="136"/>
    <w:bookmarkStart w:id="137" w:name="dữ-liệu"/>
    <w:p>
      <w:pPr>
        <w:pStyle w:val="Heading4"/>
      </w:pPr>
      <w:r>
        <w:t xml:space="preserve">Dữ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Số giờ học (X, giờ)</w:t>
            </w:r>
          </w:p>
        </w:tc>
        <w:tc>
          <w:tcPr/>
          <w:p>
            <w:pPr>
              <w:pStyle w:val="Compact"/>
              <w:jc w:val="right"/>
            </w:pPr>
            <w:r>
              <w:t xml:space="preserve">Điểm thi (y, điểm)</w:t>
            </w:r>
          </w:p>
        </w:tc>
      </w:tr>
      <w:tr>
        <w:tc>
          <w:tcPr/>
          <w:p>
            <w:pPr>
              <w:pStyle w:val="Compact"/>
              <w:jc w:val="right"/>
            </w:pPr>
            <w:r>
              <w:t xml:space="preserve">1</w:t>
            </w:r>
          </w:p>
        </w:tc>
        <w:tc>
          <w:tcPr/>
          <w:p>
            <w:pPr>
              <w:pStyle w:val="Compact"/>
              <w:jc w:val="right"/>
            </w:pPr>
            <w:r>
              <w:t xml:space="preserve">35</w:t>
            </w:r>
          </w:p>
        </w:tc>
      </w:tr>
      <w:tr>
        <w:tc>
          <w:tcPr/>
          <w:p>
            <w:pPr>
              <w:pStyle w:val="Compact"/>
              <w:jc w:val="right"/>
            </w:pPr>
            <w:r>
              <w:t xml:space="preserve">2</w:t>
            </w:r>
          </w:p>
        </w:tc>
        <w:tc>
          <w:tcPr/>
          <w:p>
            <w:pPr>
              <w:pStyle w:val="Compact"/>
              <w:jc w:val="right"/>
            </w:pPr>
            <w:r>
              <w:t xml:space="preserve">40</w:t>
            </w:r>
          </w:p>
        </w:tc>
      </w:tr>
      <w:tr>
        <w:tc>
          <w:tcPr/>
          <w:p>
            <w:pPr>
              <w:pStyle w:val="Compact"/>
              <w:jc w:val="right"/>
            </w:pPr>
            <w:r>
              <w:t xml:space="preserve">3</w:t>
            </w:r>
          </w:p>
        </w:tc>
        <w:tc>
          <w:tcPr/>
          <w:p>
            <w:pPr>
              <w:pStyle w:val="Compact"/>
              <w:jc w:val="right"/>
            </w:pPr>
            <w:r>
              <w:t xml:space="preserve">50</w:t>
            </w:r>
          </w:p>
        </w:tc>
      </w:tr>
      <w:tr>
        <w:tc>
          <w:tcPr/>
          <w:p>
            <w:pPr>
              <w:pStyle w:val="Compact"/>
              <w:jc w:val="right"/>
            </w:pPr>
            <w:r>
              <w:t xml:space="preserve">4</w:t>
            </w:r>
          </w:p>
        </w:tc>
        <w:tc>
          <w:tcPr/>
          <w:p>
            <w:pPr>
              <w:pStyle w:val="Compact"/>
              <w:jc w:val="right"/>
            </w:pPr>
            <w:r>
              <w:t xml:space="preserve">55</w:t>
            </w:r>
          </w:p>
        </w:tc>
      </w:tr>
      <w:tr>
        <w:tc>
          <w:tcPr/>
          <w:p>
            <w:pPr>
              <w:pStyle w:val="Compact"/>
              <w:jc w:val="right"/>
            </w:pPr>
            <w:r>
              <w:t xml:space="preserve">5</w:t>
            </w:r>
          </w:p>
        </w:tc>
        <w:tc>
          <w:tcPr/>
          <w:p>
            <w:pPr>
              <w:pStyle w:val="Compact"/>
              <w:jc w:val="right"/>
            </w:pPr>
            <w:r>
              <w:t xml:space="preserve">65</w:t>
            </w:r>
          </w:p>
        </w:tc>
      </w:tr>
      <w:tr>
        <w:tc>
          <w:tcPr/>
          <w:p>
            <w:pPr>
              <w:pStyle w:val="Compact"/>
              <w:jc w:val="right"/>
            </w:pPr>
            <w:r>
              <w:t xml:space="preserve">6</w:t>
            </w:r>
          </w:p>
        </w:tc>
        <w:tc>
          <w:tcPr/>
          <w:p>
            <w:pPr>
              <w:pStyle w:val="Compact"/>
              <w:jc w:val="right"/>
            </w:pPr>
            <w:r>
              <w:t xml:space="preserve">70</w:t>
            </w:r>
          </w:p>
        </w:tc>
      </w:tr>
      <w:tr>
        <w:tc>
          <w:tcPr/>
          <w:p>
            <w:pPr>
              <w:pStyle w:val="Compact"/>
              <w:jc w:val="right"/>
            </w:pPr>
            <w:r>
              <w:t xml:space="preserve">7</w:t>
            </w:r>
          </w:p>
        </w:tc>
        <w:tc>
          <w:tcPr/>
          <w:p>
            <w:pPr>
              <w:pStyle w:val="Compact"/>
              <w:jc w:val="right"/>
            </w:pPr>
            <w:r>
              <w:t xml:space="preserve">80</w:t>
            </w:r>
          </w:p>
        </w:tc>
      </w:tr>
      <w:tr>
        <w:tc>
          <w:tcPr/>
          <w:p>
            <w:pPr>
              <w:pStyle w:val="Compact"/>
              <w:jc w:val="right"/>
            </w:pPr>
            <w:r>
              <w:t xml:space="preserve">8</w:t>
            </w:r>
          </w:p>
        </w:tc>
        <w:tc>
          <w:tcPr/>
          <w:p>
            <w:pPr>
              <w:pStyle w:val="Compact"/>
              <w:jc w:val="right"/>
            </w:pPr>
            <w:r>
              <w:t xml:space="preserve">85</w:t>
            </w:r>
          </w:p>
        </w:tc>
      </w:tr>
    </w:tbl>
    <w:bookmarkEnd w:id="137"/>
    <w:bookmarkStart w:id="138" w:name="yêu-cầu-2"/>
    <w:p>
      <w:pPr>
        <w:pStyle w:val="Heading4"/>
      </w:pPr>
      <w:r>
        <w:t xml:space="preserve">Yêu cầu</w:t>
      </w:r>
    </w:p>
    <w:p>
      <w:pPr>
        <w:pStyle w:val="FirstParagraph"/>
      </w:pPr>
      <w:r>
        <w:rPr>
          <w:b/>
          <w:bCs/>
        </w:rPr>
        <w:t xml:space="preserve">Bài 1 — Tạo và trực quan hóa dữ liệu</w:t>
      </w:r>
      <w:r>
        <w:t xml:space="preserve"> </w:t>
      </w:r>
      <w:r>
        <w:t xml:space="preserve">Tạo hai mảng NumPy (thư viện tính toán mảng)</w:t>
      </w:r>
      <w:r>
        <w:t xml:space="preserve"> </w:t>
      </w:r>
      <w:r>
        <w:rPr>
          <w:rStyle w:val="VerbatimChar"/>
        </w:rPr>
        <w:t xml:space="preserve">X</w:t>
      </w:r>
      <w:r>
        <w:t xml:space="preserve"> </w:t>
      </w:r>
      <w:r>
        <w:t xml:space="preserve">và</w:t>
      </w:r>
      <w:r>
        <w:t xml:space="preserve"> </w:t>
      </w:r>
      <w:r>
        <w:rPr>
          <w:rStyle w:val="VerbatimChar"/>
        </w:rPr>
        <w:t xml:space="preserve">y</w:t>
      </w:r>
      <w:r>
        <w:t xml:space="preserve"> </w:t>
      </w:r>
      <w:r>
        <w:t xml:space="preserve">chứa số giờ học và điểm. Dùng Matplotlib (thư viện vẽ đồ thị) vẽ scatter plot (biểu đồ phân tán) giờ học so với điểm thi; đặt tiêu đề, nhãn hai trục và lưới.</w:t>
      </w:r>
    </w:p>
    <w:p>
      <w:pPr>
        <w:pStyle w:val="BodyText"/>
      </w:pPr>
      <w:r>
        <w:rPr>
          <w:b/>
          <w:bCs/>
        </w:rPr>
        <w:t xml:space="preserve">Bài 2 — Xây dựng mô hình dự đoán tuyến tính</w:t>
      </w:r>
      <w:r>
        <w:t xml:space="preserve"> </w:t>
      </w:r>
      <w:r>
        <w:t xml:space="preserve">Sử dụng mô hình</w:t>
      </w:r>
      <w:r>
        <w:t xml:space="preserve"> </w:t>
      </w:r>
      <w:r>
        <w:rPr>
          <w:b/>
          <w:bCs/>
        </w:rPr>
        <w:t xml:space="preserve">ŷ = wX + b</w:t>
      </w:r>
      <w:r>
        <w:t xml:space="preserve">, trong đó</w:t>
      </w:r>
      <w:r>
        <w:t xml:space="preserve"> </w:t>
      </w:r>
      <w:r>
        <w:rPr>
          <w:rStyle w:val="VerbatimChar"/>
        </w:rPr>
        <w:t xml:space="preserve">w</w:t>
      </w:r>
      <w:r>
        <w:t xml:space="preserve"> </w:t>
      </w:r>
      <w:r>
        <w:t xml:space="preserve">là trọng số,</w:t>
      </w:r>
      <w:r>
        <w:t xml:space="preserve"> </w:t>
      </w:r>
      <w:r>
        <w:rPr>
          <w:rStyle w:val="VerbatimChar"/>
        </w:rPr>
        <w:t xml:space="preserve">b</w:t>
      </w:r>
      <w:r>
        <w:t xml:space="preserve"> </w:t>
      </w:r>
      <w:r>
        <w:t xml:space="preserve">là hệ số chệch,</w:t>
      </w:r>
      <w:r>
        <w:t xml:space="preserve"> </w:t>
      </w:r>
      <w:r>
        <w:rPr>
          <w:rStyle w:val="VerbatimChar"/>
        </w:rPr>
        <w:t xml:space="preserve">ŷ</w:t>
      </w:r>
      <w:r>
        <w:t xml:space="preserve"> </w:t>
      </w:r>
      <w:r>
        <w:t xml:space="preserve">là điểm dự đoán. Viết</w:t>
      </w:r>
      <w:r>
        <w:t xml:space="preserve"> </w:t>
      </w:r>
      <w:r>
        <w:rPr>
          <w:rStyle w:val="VerbatimChar"/>
        </w:rPr>
        <w:t xml:space="preserve">predict(X,w,b)</w:t>
      </w:r>
      <w:r>
        <w:t xml:space="preserve"> </w:t>
      </w:r>
      <w:r>
        <w:t xml:space="preserve">và</w:t>
      </w:r>
      <w:r>
        <w:t xml:space="preserve"> </w:t>
      </w:r>
      <w:r>
        <w:rPr>
          <w:rStyle w:val="VerbatimChar"/>
        </w:rPr>
        <w:t xml:space="preserve">compute_loss(y_true,y_pred)</w:t>
      </w:r>
      <w:r>
        <w:t xml:space="preserve"> </w:t>
      </w:r>
      <w:r>
        <w:t xml:space="preserve">dùng MSE (trung bình bình phương sai số):</w:t>
      </w:r>
    </w:p>
    <w:p>
      <w:pPr>
        <w:pStyle w:val="BodyText"/>
      </w:pPr>
      <w:r>
        <w:rPr>
          <w:b/>
          <w:bCs/>
        </w:rPr>
        <w:t xml:space="preserve">MSE (sai số bình phương trung bình):</w:t>
      </w:r>
      <w:r>
        <w:t xml:space="preserve"> </w:t>
      </w:r>
      <w:r>
        <w:t xml:space="preserve">Với mỗi học viên, lấy điểm thực tế trừ điểm dự đoán, bình phương sai số, cộng các bình phương rồi chia cho số học viên. Ví dụ điểm thật [60,80], dự đoán [50,85] thì MSE = (100 + 25) / 2 = 62,5.</w:t>
      </w:r>
    </w:p>
    <w:p>
      <w:pPr>
        <w:pStyle w:val="BodyText"/>
      </w:pPr>
      <w:r>
        <w:t xml:space="preserve">Khởi tạo</w:t>
      </w:r>
      <w:r>
        <w:t xml:space="preserve"> </w:t>
      </w:r>
      <w:r>
        <w:rPr>
          <w:rStyle w:val="VerbatimChar"/>
        </w:rPr>
        <w:t xml:space="preserve">w=0</w:t>
      </w:r>
      <w:r>
        <w:t xml:space="preserve">,</w:t>
      </w:r>
      <w:r>
        <w:t xml:space="preserve"> </w:t>
      </w:r>
      <w:r>
        <w:rPr>
          <w:rStyle w:val="VerbatimChar"/>
        </w:rPr>
        <w:t xml:space="preserve">b=0</w:t>
      </w:r>
      <w:r>
        <w:t xml:space="preserve">, hiển thị dự đoán đầu tiên và MSE (trung bình bình phương sai số) ban đầu.</w:t>
      </w:r>
    </w:p>
    <w:p>
      <w:pPr>
        <w:pStyle w:val="BodyText"/>
      </w:pPr>
      <w:r>
        <w:rPr>
          <w:b/>
          <w:bCs/>
        </w:rPr>
        <w:t xml:space="preserve">Bài 3 — Đạo hàm riêng và Hessian (ma trận đạo hàm bậc hai)</w:t>
      </w:r>
      <w:r>
        <w:t xml:space="preserve"> </w:t>
      </w:r>
      <w:r>
        <w:t xml:space="preserve">Với hàm một mẫu</w:t>
      </w:r>
      <w:r>
        <w:t xml:space="preserve"> </w:t>
      </w:r>
      <w:r>
        <w:rPr>
          <w:b/>
          <w:bCs/>
        </w:rPr>
        <w:t xml:space="preserve">L(w,b)=(2w+b−5)²</w:t>
      </w:r>
      <w:r>
        <w:t xml:space="preserve">, tính đạo hàm riêng theo</w:t>
      </w:r>
      <w:r>
        <w:t xml:space="preserve"> </w:t>
      </w:r>
      <w:r>
        <w:rPr>
          <w:rStyle w:val="VerbatimChar"/>
        </w:rPr>
        <w:t xml:space="preserve">w</w:t>
      </w:r>
      <w:r>
        <w:t xml:space="preserve">, theo</w:t>
      </w:r>
      <w:r>
        <w:t xml:space="preserve"> </w:t>
      </w:r>
      <w:r>
        <w:rPr>
          <w:rStyle w:val="VerbatimChar"/>
        </w:rPr>
        <w:t xml:space="preserve">b</w:t>
      </w:r>
      <w:r>
        <w:t xml:space="preserve">, ghép vector gradient (độ dốc của hàm) và tính ma trận Hessian bằng SymPy (thư viện toán ký hiệu).</w:t>
      </w:r>
    </w:p>
    <w:p>
      <w:pPr>
        <w:pStyle w:val="BodyText"/>
      </w:pPr>
      <w:r>
        <w:rPr>
          <w:b/>
          <w:bCs/>
        </w:rPr>
        <w:t xml:space="preserve">Bài 4 — Cài đặt Gradient (độ dốc của hàm) Descent (thuật toán giảm độ dốc)</w:t>
      </w:r>
      <w:r>
        <w:t xml:space="preserve"> </w:t>
      </w:r>
      <w:r>
        <w:t xml:space="preserve">Tự huấn luyện mô hình theo MSE (trung bình bình phương sai số) trên dữ liệu đã cho. Dùng</w:t>
      </w:r>
      <w:r>
        <w:t xml:space="preserve"> </w:t>
      </w:r>
      <w:r>
        <w:rPr>
          <w:b/>
          <w:bCs/>
        </w:rPr>
        <w:t xml:space="preserve">learning rate (tốc độ học) = 0,01</w:t>
      </w:r>
      <w:r>
        <w:t xml:space="preserve">,</w:t>
      </w:r>
      <w:r>
        <w:t xml:space="preserve"> </w:t>
      </w:r>
      <w:r>
        <w:rPr>
          <w:b/>
          <w:bCs/>
        </w:rPr>
        <w:t xml:space="preserve">epochs (lượt học) = 1000</w:t>
      </w:r>
      <w:r>
        <w:t xml:space="preserve">, khởi tạo</w:t>
      </w:r>
      <w:r>
        <w:t xml:space="preserve"> </w:t>
      </w:r>
      <w:r>
        <w:rPr>
          <w:rStyle w:val="VerbatimChar"/>
        </w:rPr>
        <w:t xml:space="preserve">w=b=0</w:t>
      </w:r>
      <w:r>
        <w:t xml:space="preserve">. Mỗi epoch tính gradient:</w:t>
      </w:r>
    </w:p>
    <w:p>
      <w:pPr>
        <w:pStyle w:val="BodyText"/>
      </w:pPr>
      <w:r>
        <w:rPr>
          <w:b/>
          <w:bCs/>
        </w:rPr>
        <w:t xml:space="preserve">Gradient để cập nhật</w:t>
      </w:r>
      <w:r>
        <w:rPr>
          <w:b/>
          <w:bCs/>
        </w:rPr>
        <w:t xml:space="preserve"> </w:t>
      </w:r>
      <w:r>
        <w:rPr>
          <w:rStyle w:val="VerbatimChar"/>
          <w:b/>
          <w:bCs/>
        </w:rPr>
        <w:t xml:space="preserve">w</w:t>
      </w:r>
      <w:r>
        <w:rPr>
          <w:b/>
          <w:bCs/>
        </w:rPr>
        <w:t xml:space="preserve"> </w:t>
      </w:r>
      <w:r>
        <w:rPr>
          <w:b/>
          <w:bCs/>
        </w:rPr>
        <w:t xml:space="preserve">và</w:t>
      </w:r>
      <w:r>
        <w:rPr>
          <w:b/>
          <w:bCs/>
        </w:rPr>
        <w:t xml:space="preserve"> </w:t>
      </w:r>
      <w:r>
        <w:rPr>
          <w:rStyle w:val="VerbatimChar"/>
          <w:b/>
          <w:bCs/>
        </w:rPr>
        <w:t xml:space="preserve">b</w:t>
      </w:r>
      <w:r>
        <w:rPr>
          <w:b/>
          <w:bCs/>
        </w:rPr>
        <w:t xml:space="preserve">:</w:t>
      </w:r>
      <w:r>
        <w:t xml:space="preserve"> </w:t>
      </w:r>
      <w:r>
        <w:t xml:space="preserve">Với từng người, tính (điểm dự đoán − điểm thật). Gradient theo</w:t>
      </w:r>
      <w:r>
        <w:t xml:space="preserve"> </w:t>
      </w:r>
      <w:r>
        <w:rPr>
          <w:rStyle w:val="VerbatimChar"/>
        </w:rPr>
        <w:t xml:space="preserve">w</w:t>
      </w:r>
      <w:r>
        <w:t xml:space="preserve">: nhân từng chênh lệch với số giờ học, cộng hết rồi nhân 2 / số học viên. Gradient theo</w:t>
      </w:r>
      <w:r>
        <w:t xml:space="preserve"> </w:t>
      </w:r>
      <w:r>
        <w:rPr>
          <w:rStyle w:val="VerbatimChar"/>
        </w:rPr>
        <w:t xml:space="preserve">b</w:t>
      </w:r>
      <w:r>
        <w:t xml:space="preserve">: cộng các chênh lệch, không nhân số giờ học, rồi nhân 2 / số học viên. Sau đó trừ tốc độ học nhân gradient để cập nhật từng tham số.</w:t>
      </w:r>
    </w:p>
    <w:p>
      <w:pPr>
        <w:pStyle w:val="BodyText"/>
      </w:pPr>
      <w:r>
        <w:t xml:space="preserve">Sau đó trừ learning rate nhân gradient để cập nhật hai tham số, ghi lại MSE qua mỗi epoch. Hiển thị</w:t>
      </w:r>
      <w:r>
        <w:t xml:space="preserve"> </w:t>
      </w:r>
      <w:r>
        <w:rPr>
          <w:rStyle w:val="VerbatimChar"/>
        </w:rPr>
        <w:t xml:space="preserve">w</w:t>
      </w:r>
      <w:r>
        <w:t xml:space="preserve">,</w:t>
      </w:r>
      <w:r>
        <w:t xml:space="preserve"> </w:t>
      </w:r>
      <w:r>
        <w:rPr>
          <w:rStyle w:val="VerbatimChar"/>
        </w:rPr>
        <w:t xml:space="preserve">b</w:t>
      </w:r>
      <w:r>
        <w:t xml:space="preserve">, MSE cuối cùng.</w:t>
      </w:r>
    </w:p>
    <w:p>
      <w:pPr>
        <w:pStyle w:val="BodyText"/>
      </w:pPr>
      <w:r>
        <w:rPr>
          <w:b/>
          <w:bCs/>
        </w:rPr>
        <w:t xml:space="preserve">Bài 5 — Gradient (độ dốc của hàm)/Hessian (ma trận đạo hàm bậc hai) cho toàn bộ dữ liệu</w:t>
      </w:r>
      <w:r>
        <w:t xml:space="preserve"> </w:t>
      </w:r>
      <w:r>
        <w:t xml:space="preserve">Với</w:t>
      </w:r>
      <w:r>
        <w:t xml:space="preserve"> </w:t>
      </w:r>
      <w:r>
        <w:rPr>
          <w:b/>
          <w:bCs/>
        </w:rPr>
        <w:t xml:space="preserve">L(w,b) = (1/n) Σᵢ (yᵢ−wXᵢ−b)²</w:t>
      </w:r>
      <w:r>
        <w:t xml:space="preserve">, tính và hiển thị gradient vector, Hessian. Thay hai giá trị</w:t>
      </w:r>
      <w:r>
        <w:t xml:space="preserve"> </w:t>
      </w:r>
      <w:r>
        <w:rPr>
          <w:rStyle w:val="VerbatimChar"/>
        </w:rPr>
        <w:t xml:space="preserve">w,b</w:t>
      </w:r>
      <w:r>
        <w:t xml:space="preserve"> </w:t>
      </w:r>
      <w:r>
        <w:t xml:space="preserve">đã học vào gradient và tính các eigenvalue (trị riêng) của Hessian bằng NumPy (thư viện tính toán mảng). Giải thích gradient và Hessian cho biết điều gì về quá trình tối ưu.</w:t>
      </w:r>
    </w:p>
    <w:bookmarkEnd w:id="138"/>
    <w:bookmarkEnd w:id="139"/>
    <w:bookmarkEnd w:id="140"/>
    <w:bookmarkStart w:id="141" w:name="Xc0394562b9a9ed6c8f01458b0e856b81bce6548"/>
    <w:p>
      <w:pPr>
        <w:pStyle w:val="Heading2"/>
      </w:pPr>
      <w:r>
        <w:t xml:space="preserve">3. Code Python có chú thích</w:t>
      </w:r>
    </w:p>
    <w:p>
      <w:pPr>
        <w:pStyle w:val="SourceCode"/>
      </w:pP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sympy </w:t>
      </w:r>
      <w:r>
        <w:rPr>
          <w:rStyle w:val="ImportTok"/>
        </w:rPr>
        <w:t xml:space="preserve">as</w:t>
      </w:r>
      <w:r>
        <w:rPr>
          <w:rStyle w:val="NormalTok"/>
        </w:rPr>
        <w:t xml:space="preserve"> sp</w:t>
      </w:r>
      <w:r>
        <w:br/>
      </w:r>
      <w:r>
        <w:br/>
      </w:r>
      <w:r>
        <w:rPr>
          <w:rStyle w:val="NormalTok"/>
        </w:rPr>
        <w:t xml:space="preserve">X </w:t>
      </w:r>
      <w:r>
        <w:rPr>
          <w:rStyle w:val="OperatorTok"/>
        </w:rPr>
        <w:t xml:space="preserve">=</w:t>
      </w:r>
      <w:r>
        <w:rPr>
          <w:rStyle w:val="NormalTok"/>
        </w:rPr>
        <w:t xml:space="preserve"> np.array([</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DecValTok"/>
        </w:rPr>
        <w:t xml:space="preserve">35</w:t>
      </w:r>
      <w:r>
        <w:rPr>
          <w:rStyle w:val="NormalTok"/>
        </w:rPr>
        <w:t xml:space="preserve">,</w:t>
      </w:r>
      <w:r>
        <w:rPr>
          <w:rStyle w:val="DecValTok"/>
        </w:rPr>
        <w:t xml:space="preserve">40</w:t>
      </w:r>
      <w:r>
        <w:rPr>
          <w:rStyle w:val="NormalTok"/>
        </w:rPr>
        <w:t xml:space="preserve">,</w:t>
      </w:r>
      <w:r>
        <w:rPr>
          <w:rStyle w:val="DecValTok"/>
        </w:rPr>
        <w:t xml:space="preserve">50</w:t>
      </w:r>
      <w:r>
        <w:rPr>
          <w:rStyle w:val="NormalTok"/>
        </w:rPr>
        <w:t xml:space="preserve">,</w:t>
      </w:r>
      <w:r>
        <w:rPr>
          <w:rStyle w:val="DecValTok"/>
        </w:rPr>
        <w:t xml:space="preserve">55</w:t>
      </w:r>
      <w:r>
        <w:rPr>
          <w:rStyle w:val="NormalTok"/>
        </w:rPr>
        <w:t xml:space="preserve">,</w:t>
      </w:r>
      <w:r>
        <w:rPr>
          <w:rStyle w:val="DecValTok"/>
        </w:rPr>
        <w:t xml:space="preserve">65</w:t>
      </w:r>
      <w:r>
        <w:rPr>
          <w:rStyle w:val="NormalTok"/>
        </w:rPr>
        <w:t xml:space="preserve">,</w:t>
      </w:r>
      <w:r>
        <w:rPr>
          <w:rStyle w:val="DecValTok"/>
        </w:rPr>
        <w:t xml:space="preserve">70</w:t>
      </w:r>
      <w:r>
        <w:rPr>
          <w:rStyle w:val="NormalTok"/>
        </w:rPr>
        <w:t xml:space="preserve">,</w:t>
      </w:r>
      <w:r>
        <w:rPr>
          <w:rStyle w:val="DecValTok"/>
        </w:rPr>
        <w:t xml:space="preserve">80</w:t>
      </w:r>
      <w:r>
        <w:rPr>
          <w:rStyle w:val="NormalTok"/>
        </w:rPr>
        <w:t xml:space="preserve">,</w:t>
      </w:r>
      <w:r>
        <w:rPr>
          <w:rStyle w:val="DecValTok"/>
        </w:rPr>
        <w:t xml:space="preserve">85</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KeywordTok"/>
        </w:rPr>
        <w:t xml:space="preserve">def</w:t>
      </w:r>
      <w:r>
        <w:rPr>
          <w:rStyle w:val="NormalTok"/>
        </w:rPr>
        <w:t xml:space="preserve"> predict(x,w,b):</w:t>
      </w:r>
      <w:r>
        <w:br/>
      </w:r>
      <w:r>
        <w:rPr>
          <w:rStyle w:val="NormalTok"/>
        </w:rPr>
        <w:t xml:space="preserve">    </w:t>
      </w:r>
      <w:r>
        <w:rPr>
          <w:rStyle w:val="ControlFlowTok"/>
        </w:rPr>
        <w:t xml:space="preserve">return</w:t>
      </w:r>
      <w:r>
        <w:rPr>
          <w:rStyle w:val="NormalTok"/>
        </w:rPr>
        <w:t xml:space="preserve"> w</w:t>
      </w:r>
      <w:r>
        <w:rPr>
          <w:rStyle w:val="OperatorTok"/>
        </w:rPr>
        <w:t xml:space="preserve">*</w:t>
      </w:r>
      <w:r>
        <w:rPr>
          <w:rStyle w:val="NormalTok"/>
        </w:rPr>
        <w:t xml:space="preserve">x</w:t>
      </w:r>
      <w:r>
        <w:rPr>
          <w:rStyle w:val="OperatorTok"/>
        </w:rPr>
        <w:t xml:space="preserve">+</w:t>
      </w:r>
      <w:r>
        <w:rPr>
          <w:rStyle w:val="NormalTok"/>
        </w:rPr>
        <w:t xml:space="preserve">b</w:t>
      </w:r>
      <w:r>
        <w:br/>
      </w:r>
      <w:r>
        <w:br/>
      </w:r>
      <w:r>
        <w:rPr>
          <w:rStyle w:val="KeywordTok"/>
        </w:rPr>
        <w:t xml:space="preserve">def</w:t>
      </w:r>
      <w:r>
        <w:rPr>
          <w:rStyle w:val="NormalTok"/>
        </w:rPr>
        <w:t xml:space="preserve"> compute_loss(y_true,y_pred):  </w:t>
      </w:r>
      <w:r>
        <w:rPr>
          <w:rStyle w:val="CommentTok"/>
        </w:rPr>
        <w:t xml:space="preserve"># MSE là trung bình bình phương sai số dự đoán.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(np.mean((y_true</w:t>
      </w:r>
      <w:r>
        <w:rPr>
          <w:rStyle w:val="OperatorTok"/>
        </w:rPr>
        <w:t xml:space="preserve">-</w:t>
      </w:r>
      <w:r>
        <w:rPr>
          <w:rStyle w:val="NormalTok"/>
        </w:rPr>
        <w:t xml:space="preserve">y_pred)</w:t>
      </w:r>
      <w:r>
        <w:rPr>
          <w:rStyle w:val="OperatorTok"/>
        </w:rPr>
        <w:t xml:space="preserve">**</w:t>
      </w:r>
      <w:r>
        <w:rPr>
          <w:rStyle w:val="DecValTok"/>
        </w:rPr>
        <w:t xml:space="preserve">2</w:t>
      </w:r>
      <w:r>
        <w:rPr>
          <w:rStyle w:val="NormalTok"/>
        </w:rPr>
        <w:t xml:space="preserve">))</w:t>
      </w:r>
      <w:r>
        <w:br/>
      </w:r>
      <w:r>
        <w:br/>
      </w:r>
      <w:r>
        <w:rPr>
          <w:rStyle w:val="KeywordTok"/>
        </w:rPr>
        <w:t xml:space="preserve">def</w:t>
      </w:r>
      <w:r>
        <w:rPr>
          <w:rStyle w:val="NormalTok"/>
        </w:rPr>
        <w:t xml:space="preserve"> task01_dataset():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(X.shape </w:t>
      </w:r>
      <w:r>
        <w:rPr>
          <w:rStyle w:val="OperatorTok"/>
        </w:rPr>
        <w:t xml:space="preserve">==</w:t>
      </w:r>
      <w:r>
        <w:rPr>
          <w:rStyle w:val="NormalTok"/>
        </w:rPr>
        <w:t xml:space="preserve"> Y.shape </w:t>
      </w:r>
      <w:r>
        <w:rPr>
          <w:rStyle w:val="OperatorTok"/>
        </w:rPr>
        <w:t xml:space="preserve">==</w:t>
      </w:r>
      <w:r>
        <w:rPr>
          <w:rStyle w:val="NormalTok"/>
        </w:rPr>
        <w:t xml:space="preserve"> (</w:t>
      </w:r>
      <w:r>
        <w:rPr>
          <w:rStyle w:val="DecValTok"/>
        </w:rPr>
        <w:t xml:space="preserve">8</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"hours"</w:t>
      </w:r>
      <w:r>
        <w:rPr>
          <w:rStyle w:val="NormalTok"/>
        </w:rPr>
        <w:t xml:space="preserve">:X.tolist(),</w:t>
      </w:r>
      <w:r>
        <w:rPr>
          <w:rStyle w:val="StringTok"/>
        </w:rPr>
        <w:t xml:space="preserve">"scores"</w:t>
      </w:r>
      <w:r>
        <w:rPr>
          <w:rStyle w:val="NormalTok"/>
        </w:rPr>
        <w:t xml:space="preserve">:Y.tolist()}</w:t>
      </w:r>
      <w:r>
        <w:br/>
      </w:r>
      <w:r>
        <w:br/>
      </w:r>
      <w:r>
        <w:rPr>
          <w:rStyle w:val="KeywordTok"/>
        </w:rPr>
        <w:t xml:space="preserve">def</w:t>
      </w:r>
      <w:r>
        <w:rPr>
          <w:rStyle w:val="NormalTok"/>
        </w:rPr>
        <w:t xml:space="preserve"> task02_initial_model():</w:t>
      </w:r>
      <w:r>
        <w:br/>
      </w:r>
      <w:r>
        <w:rPr>
          <w:rStyle w:val="NormalTok"/>
        </w:rPr>
        <w:t xml:space="preserve">    guesses </w:t>
      </w:r>
      <w:r>
        <w:rPr>
          <w:rStyle w:val="OperatorTok"/>
        </w:rPr>
        <w:t xml:space="preserve">=</w:t>
      </w:r>
      <w:r>
        <w:rPr>
          <w:rStyle w:val="NormalTok"/>
        </w:rPr>
        <w:t xml:space="preserve"> predict(X,</w:t>
      </w:r>
      <w:r>
        <w:rPr>
          <w:rStyle w:val="FloatTok"/>
        </w:rPr>
        <w:t xml:space="preserve">0.0</w:t>
      </w:r>
      <w:r>
        <w:rPr>
          <w:rStyle w:val="NormalTok"/>
        </w:rPr>
        <w:t xml:space="preserve">,</w:t>
      </w:r>
      <w:r>
        <w:rPr>
          <w:rStyle w:val="FloatTok"/>
        </w:rPr>
        <w:t xml:space="preserve">0.0</w:t>
      </w:r>
      <w:r>
        <w:rPr>
          <w:rStyle w:val="NormalTok"/>
        </w:rPr>
        <w:t xml:space="preserve">)</w:t>
      </w:r>
      <w:r>
        <w:br/>
      </w:r>
      <w:r>
        <w:rPr>
          <w:rStyle w:val="NormalTok"/>
        </w:rPr>
        <w:t xml:space="preserve">    initial_loss </w:t>
      </w:r>
      <w:r>
        <w:rPr>
          <w:rStyle w:val="OperatorTok"/>
        </w:rPr>
        <w:t xml:space="preserve">=</w:t>
      </w:r>
      <w:r>
        <w:rPr>
          <w:rStyle w:val="NormalTok"/>
        </w:rPr>
        <w:t xml:space="preserve"> compute_loss(Y,guesses)</w:t>
      </w:r>
      <w:r>
        <w:br/>
      </w:r>
      <w:r>
        <w:rPr>
          <w:rStyle w:val="NormalTok"/>
        </w:rPr>
        <w:t xml:space="preserve">    </w:t>
      </w:r>
      <w:r>
        <w:rPr>
          <w:rStyle w:val="ControlFlowTok"/>
        </w:rPr>
        <w:t xml:space="preserve">return</w:t>
      </w:r>
      <w:r>
        <w:rPr>
          <w:rStyle w:val="NormalTok"/>
        </w:rPr>
        <w:t xml:space="preserve"> guesses,initial_loss</w:t>
      </w:r>
      <w:r>
        <w:br/>
      </w:r>
      <w:r>
        <w:br/>
      </w:r>
      <w:r>
        <w:rPr>
          <w:rStyle w:val="KeywordTok"/>
        </w:rPr>
        <w:t xml:space="preserve">def</w:t>
      </w:r>
      <w:r>
        <w:rPr>
          <w:rStyle w:val="NormalTok"/>
        </w:rPr>
        <w:t xml:space="preserve"> task03_symbolic_single():  </w:t>
      </w:r>
      <w:r>
        <w:rPr>
          <w:rStyle w:val="CommentTok"/>
        </w:rPr>
        <w:t xml:space="preserve"># Dùng SymPy để tìm đạo hàm, không đoán gradient.</w:t>
      </w:r>
      <w:r>
        <w:br/>
      </w:r>
      <w:r>
        <w:rPr>
          <w:rStyle w:val="NormalTok"/>
        </w:rPr>
        <w:t xml:space="preserve">    w,b</w:t>
      </w:r>
      <w:r>
        <w:rPr>
          <w:rStyle w:val="OperatorTok"/>
        </w:rPr>
        <w:t xml:space="preserve">=</w:t>
      </w:r>
      <w:r>
        <w:rPr>
          <w:rStyle w:val="NormalTok"/>
        </w:rPr>
        <w:t xml:space="preserve">sp.symbols(</w:t>
      </w:r>
      <w:r>
        <w:rPr>
          <w:rStyle w:val="StringTok"/>
        </w:rPr>
        <w:t xml:space="preserve">"w b"</w:t>
      </w:r>
      <w:r>
        <w:rPr>
          <w:rStyle w:val="NormalTok"/>
        </w:rPr>
        <w:t xml:space="preserve">,real</w:t>
      </w:r>
      <w:r>
        <w:rPr>
          <w:rStyle w:val="OperatorTok"/>
        </w:rPr>
        <w:t xml:space="preserve">=</w:t>
      </w:r>
      <w:r>
        <w:rPr>
          <w:rStyle w:val="VariableTok"/>
        </w:rPr>
        <w:t xml:space="preserve">True</w:t>
      </w:r>
      <w:r>
        <w:rPr>
          <w:rStyle w:val="NormalTok"/>
        </w:rPr>
        <w:t xml:space="preserve">)</w:t>
      </w:r>
      <w:r>
        <w:br/>
      </w:r>
      <w:r>
        <w:rPr>
          <w:rStyle w:val="NormalTok"/>
        </w:rPr>
        <w:t xml:space="preserve">    loss</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w</w:t>
      </w:r>
      <w:r>
        <w:rPr>
          <w:rStyle w:val="OperatorTok"/>
        </w:rPr>
        <w:t xml:space="preserve">+</w:t>
      </w:r>
      <w:r>
        <w:rPr>
          <w:rStyle w:val="NormalTok"/>
        </w:rPr>
        <w:t xml:space="preserve">b</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br/>
      </w:r>
      <w:r>
        <w:rPr>
          <w:rStyle w:val="NormalTok"/>
        </w:rPr>
        <w:t xml:space="preserve">    variables</w:t>
      </w:r>
      <w:r>
        <w:rPr>
          <w:rStyle w:val="OperatorTok"/>
        </w:rPr>
        <w:t xml:space="preserve">=</w:t>
      </w:r>
      <w:r>
        <w:rPr>
          <w:rStyle w:val="NormalTok"/>
        </w:rPr>
        <w:t xml:space="preserve">(w,b)</w:t>
      </w:r>
      <w:r>
        <w:br/>
      </w:r>
      <w:r>
        <w:rPr>
          <w:rStyle w:val="NormalTok"/>
        </w:rPr>
        <w:t xml:space="preserve">    gradient</w:t>
      </w:r>
      <w:r>
        <w:rPr>
          <w:rStyle w:val="OperatorTok"/>
        </w:rPr>
        <w:t xml:space="preserve">=</w:t>
      </w:r>
      <w:r>
        <w:rPr>
          <w:rStyle w:val="NormalTok"/>
        </w:rPr>
        <w:t xml:space="preserve">sp.Matrix([sp.diff(loss,v) </w:t>
      </w:r>
      <w:r>
        <w:rPr>
          <w:rStyle w:val="ControlFlowTok"/>
        </w:rPr>
        <w:t xml:space="preserve">for</w:t>
      </w:r>
      <w:r>
        <w:rPr>
          <w:rStyle w:val="NormalTok"/>
        </w:rPr>
        <w:t xml:space="preserve"> v </w:t>
      </w:r>
      <w:r>
        <w:rPr>
          <w:rStyle w:val="KeywordTok"/>
        </w:rPr>
        <w:t xml:space="preserve">in</w:t>
      </w:r>
      <w:r>
        <w:rPr>
          <w:rStyle w:val="NormalTok"/>
        </w:rPr>
        <w:t xml:space="preserve"> variables])</w:t>
      </w:r>
      <w:r>
        <w:br/>
      </w:r>
      <w:r>
        <w:rPr>
          <w:rStyle w:val="NormalTok"/>
        </w:rPr>
        <w:t xml:space="preserve">    hessian</w:t>
      </w:r>
      <w:r>
        <w:rPr>
          <w:rStyle w:val="OperatorTok"/>
        </w:rPr>
        <w:t xml:space="preserve">=</w:t>
      </w:r>
      <w:r>
        <w:rPr>
          <w:rStyle w:val="NormalTok"/>
        </w:rPr>
        <w:t xml:space="preserve">sp.hessian(loss,variables)</w:t>
      </w:r>
      <w:r>
        <w:br/>
      </w:r>
      <w:r>
        <w:rPr>
          <w:rStyle w:val="NormalTok"/>
        </w:rPr>
        <w:t xml:space="preserve">    </w:t>
      </w:r>
      <w:r>
        <w:rPr>
          <w:rStyle w:val="ControlFlowTok"/>
        </w:rPr>
        <w:t xml:space="preserve">return</w:t>
      </w:r>
      <w:r>
        <w:rPr>
          <w:rStyle w:val="NormalTok"/>
        </w:rPr>
        <w:t xml:space="preserve"> loss,gradient,hessian</w:t>
      </w:r>
      <w:r>
        <w:br/>
      </w:r>
      <w:r>
        <w:br/>
      </w:r>
      <w:r>
        <w:rPr>
          <w:rStyle w:val="KeywordTok"/>
        </w:rPr>
        <w:t xml:space="preserve">def</w:t>
      </w:r>
      <w:r>
        <w:rPr>
          <w:rStyle w:val="NormalTok"/>
        </w:rPr>
        <w:t xml:space="preserve"> task04_train(learning_rate</w:t>
      </w:r>
      <w:r>
        <w:rPr>
          <w:rStyle w:val="OperatorTok"/>
        </w:rPr>
        <w:t xml:space="preserve">=</w:t>
      </w:r>
      <w:r>
        <w:rPr>
          <w:rStyle w:val="FloatTok"/>
        </w:rPr>
        <w:t xml:space="preserve">0.01</w:t>
      </w:r>
      <w:r>
        <w:rPr>
          <w:rStyle w:val="NormalTok"/>
        </w:rPr>
        <w:t xml:space="preserve">,epochs</w:t>
      </w:r>
      <w:r>
        <w:rPr>
          <w:rStyle w:val="OperatorTok"/>
        </w:rPr>
        <w:t xml:space="preserve">=</w:t>
      </w:r>
      <w:r>
        <w:rPr>
          <w:rStyle w:val="DecValTok"/>
        </w:rPr>
        <w:t xml:space="preserve">1000</w:t>
      </w:r>
      <w:r>
        <w:rPr>
          <w:rStyle w:val="NormalTok"/>
        </w:rPr>
        <w:t xml:space="preserve">):  </w:t>
      </w:r>
      <w:r>
        <w:rPr>
          <w:rStyle w:val="CommentTok"/>
        </w:rPr>
        <w:t xml:space="preserve"># Lặp cập nhật w và b theo chiều ngược gradient.</w:t>
      </w:r>
      <w:r>
        <w:br/>
      </w:r>
      <w:r>
        <w:rPr>
          <w:rStyle w:val="NormalTok"/>
        </w:rPr>
        <w:t xml:space="preserve">    w</w:t>
      </w:r>
      <w:r>
        <w:rPr>
          <w:rStyle w:val="OperatorTok"/>
        </w:rPr>
        <w:t xml:space="preserve">=</w:t>
      </w:r>
      <w:r>
        <w:rPr>
          <w:rStyle w:val="NormalTok"/>
        </w:rPr>
        <w:t xml:space="preserve">b</w:t>
      </w:r>
      <w:r>
        <w:rPr>
          <w:rStyle w:val="OperatorTok"/>
        </w:rPr>
        <w:t xml:space="preserve">=</w:t>
      </w:r>
      <w:r>
        <w:rPr>
          <w:rStyle w:val="FloatTok"/>
        </w:rPr>
        <w:t xml:space="preserve">0.0</w:t>
      </w:r>
      <w:r>
        <w:br/>
      </w:r>
      <w:r>
        <w:rPr>
          <w:rStyle w:val="NormalTok"/>
        </w:rPr>
        <w:t xml:space="preserve">    history</w:t>
      </w:r>
      <w:r>
        <w:rPr>
          <w:rStyle w:val="OperatorTok"/>
        </w:rPr>
        <w:t xml:space="preserve">=</w:t>
      </w:r>
      <w:r>
        <w:rPr>
          <w:rStyle w:val="NormalTok"/>
        </w:rPr>
        <w:t xml:space="preserve">[]</w:t>
      </w:r>
      <w:r>
        <w:br/>
      </w:r>
      <w:r>
        <w:rPr>
          <w:rStyle w:val="NormalTok"/>
        </w:rPr>
        <w:t xml:space="preserve">    n</w:t>
      </w:r>
      <w:r>
        <w:rPr>
          <w:rStyle w:val="OperatorTok"/>
        </w:rPr>
        <w:t xml:space="preserve">=</w:t>
      </w:r>
      <w:r>
        <w:rPr>
          <w:rStyle w:val="NormalTok"/>
        </w:rPr>
        <w:t xml:space="preserve">X.size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residual</w:t>
      </w:r>
      <w:r>
        <w:rPr>
          <w:rStyle w:val="OperatorTok"/>
        </w:rPr>
        <w:t xml:space="preserve">=</w:t>
      </w:r>
      <w:r>
        <w:rPr>
          <w:rStyle w:val="NormalTok"/>
        </w:rPr>
        <w:t xml:space="preserve">predict(X,w,b)</w:t>
      </w:r>
      <w:r>
        <w:rPr>
          <w:rStyle w:val="OperatorTok"/>
        </w:rPr>
        <w:t xml:space="preserve">-</w:t>
      </w:r>
      <w:r>
        <w:rPr>
          <w:rStyle w:val="NormalTok"/>
        </w:rPr>
        <w:t xml:space="preserve">Y</w:t>
      </w:r>
      <w:r>
        <w:br/>
      </w:r>
      <w:r>
        <w:rPr>
          <w:rStyle w:val="NormalTok"/>
        </w:rPr>
        <w:t xml:space="preserve">        dw</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w:t>
      </w:r>
      <w:r>
        <w:rPr>
          <w:rStyle w:val="OperatorTok"/>
        </w:rPr>
        <w:t xml:space="preserve">*</w:t>
      </w:r>
      <w:r>
        <w:rPr>
          <w:rStyle w:val="NormalTok"/>
        </w:rPr>
        <w:t xml:space="preserve">np.dot(X,residual)</w:t>
      </w:r>
      <w:r>
        <w:br/>
      </w:r>
      <w:r>
        <w:rPr>
          <w:rStyle w:val="NormalTok"/>
        </w:rPr>
        <w:t xml:space="preserve">        db</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w:t>
      </w:r>
      <w:r>
        <w:rPr>
          <w:rStyle w:val="OperatorTok"/>
        </w:rPr>
        <w:t xml:space="preserve">*</w:t>
      </w:r>
      <w:r>
        <w:rPr>
          <w:rStyle w:val="NormalTok"/>
        </w:rPr>
        <w:t xml:space="preserve">residual.</w:t>
      </w:r>
      <w:r>
        <w:rPr>
          <w:rStyle w:val="BuiltInTok"/>
        </w:rPr>
        <w:t xml:space="preserve">sum</w:t>
      </w:r>
      <w:r>
        <w:rPr>
          <w:rStyle w:val="NormalTok"/>
        </w:rPr>
        <w:t xml:space="preserve">()  </w:t>
      </w:r>
      <w:r>
        <w:rPr>
          <w:rStyle w:val="CommentTok"/>
        </w:rPr>
        <w:t xml:space="preserve"># Đếm hoặc cộng phần tử để tính tổng/tỷ lệ.</w:t>
      </w:r>
      <w:r>
        <w:br/>
      </w:r>
      <w:r>
        <w:rPr>
          <w:rStyle w:val="NormalTok"/>
        </w:rPr>
        <w:t xml:space="preserve">        w</w:t>
      </w:r>
      <w:r>
        <w:rPr>
          <w:rStyle w:val="OperatorTok"/>
        </w:rPr>
        <w:t xml:space="preserve">-=</w:t>
      </w:r>
      <w:r>
        <w:rPr>
          <w:rStyle w:val="NormalTok"/>
        </w:rPr>
        <w:t xml:space="preserve">learning_rate</w:t>
      </w:r>
      <w:r>
        <w:rPr>
          <w:rStyle w:val="OperatorTok"/>
        </w:rPr>
        <w:t xml:space="preserve">*</w:t>
      </w:r>
      <w:r>
        <w:rPr>
          <w:rStyle w:val="NormalTok"/>
        </w:rPr>
        <w:t xml:space="preserve">dw</w:t>
      </w:r>
      <w:r>
        <w:br/>
      </w:r>
      <w:r>
        <w:rPr>
          <w:rStyle w:val="NormalTok"/>
        </w:rPr>
        <w:t xml:space="preserve">        b</w:t>
      </w:r>
      <w:r>
        <w:rPr>
          <w:rStyle w:val="OperatorTok"/>
        </w:rPr>
        <w:t xml:space="preserve">-=</w:t>
      </w:r>
      <w:r>
        <w:rPr>
          <w:rStyle w:val="NormalTok"/>
        </w:rPr>
        <w:t xml:space="preserve">learning_rate</w:t>
      </w:r>
      <w:r>
        <w:rPr>
          <w:rStyle w:val="OperatorTok"/>
        </w:rPr>
        <w:t xml:space="preserve">*</w:t>
      </w:r>
      <w:r>
        <w:rPr>
          <w:rStyle w:val="NormalTok"/>
        </w:rPr>
        <w:t xml:space="preserve">db</w:t>
      </w:r>
      <w:r>
        <w:br/>
      </w:r>
      <w:r>
        <w:rPr>
          <w:rStyle w:val="NormalTok"/>
        </w:rPr>
        <w:t xml:space="preserve">        history.append(compute_loss(Y,predict(X,w,b)))  </w:t>
      </w:r>
      <w:r>
        <w:rPr>
          <w:rStyle w:val="CommentTok"/>
        </w:rPr>
        <w:t xml:space="preserve"># Thêm phần tử vào cuối danh sách bằng append (thêm cuối).</w:t>
      </w:r>
      <w:r>
        <w:br/>
      </w:r>
      <w:r>
        <w:rPr>
          <w:rStyle w:val="NormalTok"/>
        </w:rPr>
        <w:t xml:space="preserve">    </w:t>
      </w:r>
      <w:r>
        <w:rPr>
          <w:rStyle w:val="ControlFlowTok"/>
        </w:rPr>
        <w:t xml:space="preserve">return</w:t>
      </w:r>
      <w:r>
        <w:rPr>
          <w:rStyle w:val="NormalTok"/>
        </w:rPr>
        <w:t xml:space="preserve"> w,b,np.array(history)</w:t>
      </w:r>
      <w:r>
        <w:br/>
      </w:r>
      <w:r>
        <w:br/>
      </w:r>
      <w:r>
        <w:rPr>
          <w:rStyle w:val="KeywordTok"/>
        </w:rPr>
        <w:t xml:space="preserve">def</w:t>
      </w:r>
      <w:r>
        <w:rPr>
          <w:rStyle w:val="NormalTok"/>
        </w:rPr>
        <w:t xml:space="preserve"> task05_symbolic_full(trained_w,trained_b):  </w:t>
      </w:r>
      <w:r>
        <w:rPr>
          <w:rStyle w:val="CommentTok"/>
        </w:rPr>
        <w:t xml:space="preserve"># So sánh gradient và Hessian khi mô hình có hai tham số.</w:t>
      </w:r>
      <w:r>
        <w:br/>
      </w:r>
      <w:r>
        <w:rPr>
          <w:rStyle w:val="NormalTok"/>
        </w:rPr>
        <w:t xml:space="preserve">    w,b</w:t>
      </w:r>
      <w:r>
        <w:rPr>
          <w:rStyle w:val="OperatorTok"/>
        </w:rPr>
        <w:t xml:space="preserve">=</w:t>
      </w:r>
      <w:r>
        <w:rPr>
          <w:rStyle w:val="NormalTok"/>
        </w:rPr>
        <w:t xml:space="preserve">sp.symbols(</w:t>
      </w:r>
      <w:r>
        <w:rPr>
          <w:rStyle w:val="StringTok"/>
        </w:rPr>
        <w:t xml:space="preserve">"w b"</w:t>
      </w:r>
      <w:r>
        <w:rPr>
          <w:rStyle w:val="NormalTok"/>
        </w:rPr>
        <w:t xml:space="preserve">,real</w:t>
      </w:r>
      <w:r>
        <w:rPr>
          <w:rStyle w:val="OperatorTok"/>
        </w:rPr>
        <w:t xml:space="preserve">=</w:t>
      </w:r>
      <w:r>
        <w:rPr>
          <w:rStyle w:val="VariableTok"/>
        </w:rPr>
        <w:t xml:space="preserve">True</w:t>
      </w:r>
      <w:r>
        <w:rPr>
          <w:rStyle w:val="NormalTok"/>
        </w:rPr>
        <w:t xml:space="preserve">)</w:t>
      </w:r>
      <w:r>
        <w:br/>
      </w:r>
      <w:r>
        <w:rPr>
          <w:rStyle w:val="NormalTok"/>
        </w:rPr>
        <w:t xml:space="preserve">    values</w:t>
      </w:r>
      <w:r>
        <w:rPr>
          <w:rStyle w:val="OperatorTok"/>
        </w:rPr>
        <w:t xml:space="preserve">=</w:t>
      </w:r>
      <w:r>
        <w:rPr>
          <w:rStyle w:val="NormalTok"/>
        </w:rPr>
        <w:t xml:space="preserve">[sp.Integer(</w:t>
      </w:r>
      <w:r>
        <w:rPr>
          <w:rStyle w:val="BuiltInTok"/>
        </w:rPr>
        <w:t xml:space="preserve">int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X]</w:t>
      </w:r>
      <w:r>
        <w:br/>
      </w:r>
      <w:r>
        <w:rPr>
          <w:rStyle w:val="NormalTok"/>
        </w:rPr>
        <w:t xml:space="preserve">    targets</w:t>
      </w:r>
      <w:r>
        <w:rPr>
          <w:rStyle w:val="OperatorTok"/>
        </w:rPr>
        <w:t xml:space="preserve">=</w:t>
      </w:r>
      <w:r>
        <w:rPr>
          <w:rStyle w:val="NormalTok"/>
        </w:rPr>
        <w:t xml:space="preserve">[sp.Integer(</w:t>
      </w:r>
      <w:r>
        <w:rPr>
          <w:rStyle w:val="BuiltInTok"/>
        </w:rPr>
        <w:t xml:space="preserve">int</w:t>
      </w:r>
      <w:r>
        <w:rPr>
          <w:rStyle w:val="NormalTok"/>
        </w:rPr>
        <w:t xml:space="preserve">(y)) </w:t>
      </w:r>
      <w:r>
        <w:rPr>
          <w:rStyle w:val="ControlFlowTok"/>
        </w:rPr>
        <w:t xml:space="preserve">for</w:t>
      </w:r>
      <w:r>
        <w:rPr>
          <w:rStyle w:val="NormalTok"/>
        </w:rPr>
        <w:t xml:space="preserve"> y </w:t>
      </w:r>
      <w:r>
        <w:rPr>
          <w:rStyle w:val="KeywordTok"/>
        </w:rPr>
        <w:t xml:space="preserve">in</w:t>
      </w:r>
      <w:r>
        <w:rPr>
          <w:rStyle w:val="NormalTok"/>
        </w:rPr>
        <w:t xml:space="preserve"> Y]</w:t>
      </w:r>
      <w:r>
        <w:br/>
      </w:r>
      <w:r>
        <w:rPr>
          <w:rStyle w:val="NormalTok"/>
        </w:rPr>
        <w:t xml:space="preserve">    n</w:t>
      </w:r>
      <w:r>
        <w:rPr>
          <w:rStyle w:val="OperatorTok"/>
        </w:rPr>
        <w:t xml:space="preserve">=</w:t>
      </w:r>
      <w:r>
        <w:rPr>
          <w:rStyle w:val="BuiltInTok"/>
        </w:rPr>
        <w:t xml:space="preserve">len</w:t>
      </w:r>
      <w:r>
        <w:rPr>
          <w:rStyle w:val="NormalTok"/>
        </w:rPr>
        <w:t xml:space="preserve">(values)</w:t>
      </w:r>
      <w:r>
        <w:br/>
      </w:r>
      <w:r>
        <w:rPr>
          <w:rStyle w:val="NormalTok"/>
        </w:rPr>
        <w:t xml:space="preserve">    full_loss</w:t>
      </w:r>
      <w:r>
        <w:rPr>
          <w:rStyle w:val="OperatorTok"/>
        </w:rPr>
        <w:t xml:space="preserve">=</w:t>
      </w:r>
      <w:r>
        <w:rPr>
          <w:rStyle w:val="BuiltInTok"/>
        </w:rPr>
        <w:t xml:space="preserve">sum</w:t>
      </w:r>
      <w:r>
        <w:rPr>
          <w:rStyle w:val="NormalTok"/>
        </w:rPr>
        <w:t xml:space="preserve">((yi</w:t>
      </w:r>
      <w:r>
        <w:rPr>
          <w:rStyle w:val="OperatorTok"/>
        </w:rPr>
        <w:t xml:space="preserve">-</w:t>
      </w:r>
      <w:r>
        <w:rPr>
          <w:rStyle w:val="NormalTok"/>
        </w:rPr>
        <w:t xml:space="preserve">w</w:t>
      </w:r>
      <w:r>
        <w:rPr>
          <w:rStyle w:val="OperatorTok"/>
        </w:rPr>
        <w:t xml:space="preserve">*</w:t>
      </w:r>
      <w:r>
        <w:rPr>
          <w:rStyle w:val="NormalTok"/>
        </w:rPr>
        <w:t xml:space="preserve">xi</w:t>
      </w:r>
      <w:r>
        <w:rPr>
          <w:rStyle w:val="OperatorTok"/>
        </w:rPr>
        <w:t xml:space="preserve">-</w:t>
      </w:r>
      <w:r>
        <w:rPr>
          <w:rStyle w:val="NormalTok"/>
        </w:rPr>
        <w:t xml:space="preserve">b)</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xi,yi </w:t>
      </w:r>
      <w:r>
        <w:rPr>
          <w:rStyle w:val="KeywordTok"/>
        </w:rPr>
        <w:t xml:space="preserve">in</w:t>
      </w:r>
      <w:r>
        <w:rPr>
          <w:rStyle w:val="NormalTok"/>
        </w:rPr>
        <w:t xml:space="preserve"> </w:t>
      </w:r>
      <w:r>
        <w:rPr>
          <w:rStyle w:val="BuiltInTok"/>
        </w:rPr>
        <w:t xml:space="preserve">zip</w:t>
      </w:r>
      <w:r>
        <w:rPr>
          <w:rStyle w:val="NormalTok"/>
        </w:rPr>
        <w:t xml:space="preserve">(values,targets))</w:t>
      </w:r>
      <w:r>
        <w:rPr>
          <w:rStyle w:val="OperatorTok"/>
        </w:rPr>
        <w:t xml:space="preserve">/</w:t>
      </w:r>
      <w:r>
        <w:rPr>
          <w:rStyle w:val="NormalTok"/>
        </w:rPr>
        <w:t xml:space="preserve">n</w:t>
      </w:r>
      <w:r>
        <w:br/>
      </w:r>
      <w:r>
        <w:rPr>
          <w:rStyle w:val="NormalTok"/>
        </w:rPr>
        <w:t xml:space="preserve">    gradient</w:t>
      </w:r>
      <w:r>
        <w:rPr>
          <w:rStyle w:val="OperatorTok"/>
        </w:rPr>
        <w:t xml:space="preserve">=</w:t>
      </w:r>
      <w:r>
        <w:rPr>
          <w:rStyle w:val="NormalTok"/>
        </w:rPr>
        <w:t xml:space="preserve">sp.Matrix([sp.diff(full_loss,w),sp.diff(full_loss,b)])</w:t>
      </w:r>
      <w:r>
        <w:br/>
      </w:r>
      <w:r>
        <w:rPr>
          <w:rStyle w:val="NormalTok"/>
        </w:rPr>
        <w:t xml:space="preserve">    hessian</w:t>
      </w:r>
      <w:r>
        <w:rPr>
          <w:rStyle w:val="OperatorTok"/>
        </w:rPr>
        <w:t xml:space="preserve">=</w:t>
      </w:r>
      <w:r>
        <w:rPr>
          <w:rStyle w:val="NormalTok"/>
        </w:rPr>
        <w:t xml:space="preserve">sp.hessian(full_loss,(w,b))</w:t>
      </w:r>
      <w:r>
        <w:br/>
      </w:r>
      <w:r>
        <w:rPr>
          <w:rStyle w:val="NormalTok"/>
        </w:rPr>
        <w:t xml:space="preserve">    gradient_at</w:t>
      </w:r>
      <w:r>
        <w:rPr>
          <w:rStyle w:val="OperatorTok"/>
        </w:rPr>
        <w:t xml:space="preserve">=</w:t>
      </w:r>
      <w:r>
        <w:rPr>
          <w:rStyle w:val="NormalTok"/>
        </w:rPr>
        <w:t xml:space="preserve">gradient.subs({w:trained_w,b:trained_b}).evalf()</w:t>
      </w:r>
      <w:r>
        <w:br/>
      </w:r>
      <w:r>
        <w:rPr>
          <w:rStyle w:val="NormalTok"/>
        </w:rPr>
        <w:t xml:space="preserve">    eigvals</w:t>
      </w:r>
      <w:r>
        <w:rPr>
          <w:rStyle w:val="OperatorTok"/>
        </w:rPr>
        <w:t xml:space="preserve">=</w:t>
      </w:r>
      <w:r>
        <w:rPr>
          <w:rStyle w:val="NormalTok"/>
        </w:rPr>
        <w:t xml:space="preserve">np.linalg.eigvalsh(np.asarray(hessian,dtype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gradient,hessian,gradient_at,eigvals</w:t>
      </w:r>
      <w:r>
        <w:br/>
      </w:r>
      <w:r>
        <w:br/>
      </w:r>
      <w:r>
        <w:rPr>
          <w:rStyle w:val="KeywordTok"/>
        </w:rPr>
        <w:t xml:space="preserve">def</w:t>
      </w:r>
      <w:r>
        <w:rPr>
          <w:rStyle w:val="NormalTok"/>
        </w:rPr>
        <w:t xml:space="preserve"> save_plots(w,b,losses):</w:t>
      </w:r>
      <w:r>
        <w:br/>
      </w:r>
      <w:r>
        <w:rPr>
          <w:rStyle w:val="NormalTok"/>
        </w:rPr>
        <w:t xml:space="preserve">    </w:t>
      </w:r>
      <w:r>
        <w:rPr>
          <w:rStyle w:val="ImportTok"/>
        </w:rPr>
        <w:t xml:space="preserve">import</w:t>
      </w:r>
      <w:r>
        <w:rPr>
          <w:rStyle w:val="NormalTok"/>
        </w:rPr>
        <w:t xml:space="preserve"> matplotlib</w:t>
      </w:r>
      <w:r>
        <w:br/>
      </w:r>
      <w:r>
        <w:rPr>
          <w:rStyle w:val="NormalTok"/>
        </w:rPr>
        <w:t xml:space="preserve">    matplotlib.use(</w:t>
      </w:r>
      <w:r>
        <w:rPr>
          <w:rStyle w:val="StringTok"/>
        </w:rPr>
        <w:t xml:space="preserve">"Agg"</w:t>
      </w:r>
      <w:r>
        <w:rPr>
          <w:rStyle w:val="NormalTok"/>
        </w:rPr>
        <w:t xml:space="preserve">)</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root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rPr>
          <w:rStyle w:val="OperatorTok"/>
        </w:rPr>
        <w:t xml:space="preserve">/</w:t>
      </w:r>
      <w:r>
        <w:rPr>
          <w:rStyle w:val="StringTok"/>
        </w:rPr>
        <w:t xml:space="preserve">"outputs"</w:t>
      </w:r>
      <w:r>
        <w:br/>
      </w:r>
      <w:r>
        <w:rPr>
          <w:rStyle w:val="NormalTok"/>
        </w:rPr>
        <w:t xml:space="preserve">    root.mkdir(exist_ok</w:t>
      </w:r>
      <w:r>
        <w:rPr>
          <w:rStyle w:val="OperatorTok"/>
        </w:rPr>
        <w:t xml:space="preserve">=</w:t>
      </w:r>
      <w:r>
        <w:rPr>
          <w:rStyle w:val="VariableTok"/>
        </w:rPr>
        <w:t xml:space="preserve">True</w:t>
      </w:r>
      <w:r>
        <w:rPr>
          <w:rStyle w:val="NormalTok"/>
        </w:rPr>
        <w:t xml:space="preserve">)</w:t>
      </w:r>
      <w:r>
        <w:br/>
      </w:r>
      <w:r>
        <w:rPr>
          <w:rStyle w:val="NormalTok"/>
        </w:rPr>
        <w:t xml:space="preserve">    fig,ax</w:t>
      </w:r>
      <w:r>
        <w:rPr>
          <w:rStyle w:val="OperatorTok"/>
        </w:rPr>
        <w:t xml:space="preserve">=</w:t>
      </w:r>
      <w:r>
        <w:rPr>
          <w:rStyle w:val="NormalTok"/>
        </w:rPr>
        <w:t xml:space="preserve">plt.subplots()</w:t>
      </w:r>
      <w:r>
        <w:br/>
      </w:r>
      <w:r>
        <w:rPr>
          <w:rStyle w:val="NormalTok"/>
        </w:rPr>
        <w:t xml:space="preserve">    ax.scatter(X,Y,label</w:t>
      </w:r>
      <w:r>
        <w:rPr>
          <w:rStyle w:val="OperatorTok"/>
        </w:rPr>
        <w:t xml:space="preserve">=</w:t>
      </w:r>
      <w:r>
        <w:rPr>
          <w:rStyle w:val="StringTok"/>
        </w:rPr>
        <w:t xml:space="preserve">"Observed scores"</w:t>
      </w:r>
      <w:r>
        <w:rPr>
          <w:rStyle w:val="NormalTok"/>
        </w:rPr>
        <w:t xml:space="preserve">)</w:t>
      </w:r>
      <w:r>
        <w:br/>
      </w:r>
      <w:r>
        <w:rPr>
          <w:rStyle w:val="NormalTok"/>
        </w:rPr>
        <w:t xml:space="preserve">    ax.plot(X,predict(X,w,b),label</w:t>
      </w:r>
      <w:r>
        <w:rPr>
          <w:rStyle w:val="OperatorTok"/>
        </w:rPr>
        <w:t xml:space="preserve">=</w:t>
      </w:r>
      <w:r>
        <w:rPr>
          <w:rStyle w:val="StringTok"/>
        </w:rPr>
        <w:t xml:space="preserve">"Fitted prediction"</w:t>
      </w:r>
      <w:r>
        <w:rPr>
          <w:rStyle w:val="NormalTok"/>
        </w:rPr>
        <w:t xml:space="preserve">)</w:t>
      </w:r>
      <w:r>
        <w:br/>
      </w:r>
      <w:r>
        <w:rPr>
          <w:rStyle w:val="NormalTok"/>
        </w:rPr>
        <w:t xml:space="preserve">    ax.</w:t>
      </w:r>
      <w:r>
        <w:rPr>
          <w:rStyle w:val="BuiltInTok"/>
        </w:rPr>
        <w:t xml:space="preserve">set</w:t>
      </w:r>
      <w:r>
        <w:rPr>
          <w:rStyle w:val="NormalTok"/>
        </w:rPr>
        <w:t xml:space="preserve">(xlabel</w:t>
      </w:r>
      <w:r>
        <w:rPr>
          <w:rStyle w:val="OperatorTok"/>
        </w:rPr>
        <w:t xml:space="preserve">=</w:t>
      </w:r>
      <w:r>
        <w:rPr>
          <w:rStyle w:val="StringTok"/>
        </w:rPr>
        <w:t xml:space="preserve">"Study hours"</w:t>
      </w:r>
      <w:r>
        <w:rPr>
          <w:rStyle w:val="NormalTok"/>
        </w:rPr>
        <w:t xml:space="preserve">,ylabel</w:t>
      </w:r>
      <w:r>
        <w:rPr>
          <w:rStyle w:val="OperatorTok"/>
        </w:rPr>
        <w:t xml:space="preserve">=</w:t>
      </w:r>
      <w:r>
        <w:rPr>
          <w:rStyle w:val="StringTok"/>
        </w:rPr>
        <w:t xml:space="preserve">"Exam score (points)"</w:t>
      </w:r>
      <w:r>
        <w:rPr>
          <w:rStyle w:val="NormalTok"/>
        </w:rPr>
        <w:t xml:space="preserve">,title</w:t>
      </w:r>
      <w:r>
        <w:rPr>
          <w:rStyle w:val="OperatorTok"/>
        </w:rPr>
        <w:t xml:space="preserve">=</w:t>
      </w:r>
      <w:r>
        <w:rPr>
          <w:rStyle w:val="StringTok"/>
        </w:rPr>
        <w:t xml:space="preserve">"Hours vs. exam scores"</w:t>
      </w:r>
      <w:r>
        <w:rPr>
          <w:rStyle w:val="NormalTok"/>
        </w:rPr>
        <w:t xml:space="preserve">)</w:t>
      </w:r>
      <w:r>
        <w:br/>
      </w:r>
      <w:r>
        <w:rPr>
          <w:rStyle w:val="NormalTok"/>
        </w:rPr>
        <w:t xml:space="preserve">    ax.grid(</w:t>
      </w:r>
      <w:r>
        <w:rPr>
          <w:rStyle w:val="VariableTok"/>
        </w:rPr>
        <w:t xml:space="preserve">True</w:t>
      </w:r>
      <w:r>
        <w:rPr>
          <w:rStyle w:val="NormalTok"/>
        </w:rPr>
        <w:t xml:space="preserve">)</w:t>
      </w:r>
      <w:r>
        <w:br/>
      </w:r>
      <w:r>
        <w:rPr>
          <w:rStyle w:val="NormalTok"/>
        </w:rPr>
        <w:t xml:space="preserve">    ax.legend()</w:t>
      </w:r>
      <w:r>
        <w:br/>
      </w:r>
      <w:r>
        <w:rPr>
          <w:rStyle w:val="NormalTok"/>
        </w:rPr>
        <w:t xml:space="preserve">    fig.savefig(root</w:t>
      </w:r>
      <w:r>
        <w:rPr>
          <w:rStyle w:val="OperatorTok"/>
        </w:rPr>
        <w:t xml:space="preserve">/</w:t>
      </w:r>
      <w:r>
        <w:rPr>
          <w:rStyle w:val="StringTok"/>
        </w:rPr>
        <w:t xml:space="preserve">"hours_vs_scores.png"</w:t>
      </w:r>
      <w:r>
        <w:rPr>
          <w:rStyle w:val="NormalTok"/>
        </w:rPr>
        <w:t xml:space="preserve">,dpi</w:t>
      </w:r>
      <w:r>
        <w:rPr>
          <w:rStyle w:val="OperatorTok"/>
        </w:rPr>
        <w:t xml:space="preserve">=</w:t>
      </w:r>
      <w:r>
        <w:rPr>
          <w:rStyle w:val="DecValTok"/>
        </w:rPr>
        <w:t xml:space="preserve">140</w:t>
      </w:r>
      <w:r>
        <w:rPr>
          <w:rStyle w:val="NormalTok"/>
        </w:rPr>
        <w:t xml:space="preserve">,bbox_inches</w:t>
      </w:r>
      <w:r>
        <w:rPr>
          <w:rStyle w:val="OperatorTok"/>
        </w:rPr>
        <w:t xml:space="preserve">=</w:t>
      </w:r>
      <w:r>
        <w:rPr>
          <w:rStyle w:val="StringTok"/>
        </w:rPr>
        <w:t xml:space="preserve">"tight"</w:t>
      </w:r>
      <w:r>
        <w:rPr>
          <w:rStyle w:val="NormalTok"/>
        </w:rPr>
        <w:t xml:space="preserve">)</w:t>
      </w:r>
      <w:r>
        <w:br/>
      </w:r>
      <w:r>
        <w:rPr>
          <w:rStyle w:val="NormalTok"/>
        </w:rPr>
        <w:t xml:space="preserve">    plt.close(fig)  </w:t>
      </w:r>
      <w:r>
        <w:rPr>
          <w:rStyle w:val="CommentTok"/>
        </w:rPr>
        <w:t xml:space="preserve"># Đóng biểu đồ sau khi dùng để giải phóng bộ nhớ.</w:t>
      </w:r>
      <w:r>
        <w:br/>
      </w:r>
      <w:r>
        <w:rPr>
          <w:rStyle w:val="NormalTok"/>
        </w:rPr>
        <w:t xml:space="preserve">    fig,ax</w:t>
      </w:r>
      <w:r>
        <w:rPr>
          <w:rStyle w:val="OperatorTok"/>
        </w:rPr>
        <w:t xml:space="preserve">=</w:t>
      </w:r>
      <w:r>
        <w:rPr>
          <w:rStyle w:val="NormalTok"/>
        </w:rPr>
        <w:t xml:space="preserve">plt.subplots()</w:t>
      </w:r>
      <w:r>
        <w:br/>
      </w:r>
      <w:r>
        <w:rPr>
          <w:rStyle w:val="NormalTok"/>
        </w:rPr>
        <w:t xml:space="preserve">    ax.plot(np.arange(</w:t>
      </w:r>
      <w:r>
        <w:rPr>
          <w:rStyle w:val="DecValTok"/>
        </w:rPr>
        <w:t xml:space="preserve">1</w:t>
      </w:r>
      <w:r>
        <w:rPr>
          <w:rStyle w:val="NormalTok"/>
        </w:rPr>
        <w:t xml:space="preserve">,</w:t>
      </w:r>
      <w:r>
        <w:rPr>
          <w:rStyle w:val="BuiltInTok"/>
        </w:rPr>
        <w:t xml:space="preserve">len</w:t>
      </w:r>
      <w:r>
        <w:rPr>
          <w:rStyle w:val="NormalTok"/>
        </w:rPr>
        <w:t xml:space="preserve">(losses)</w:t>
      </w:r>
      <w:r>
        <w:rPr>
          <w:rStyle w:val="OperatorTok"/>
        </w:rPr>
        <w:t xml:space="preserve">+</w:t>
      </w:r>
      <w:r>
        <w:rPr>
          <w:rStyle w:val="DecValTok"/>
        </w:rPr>
        <w:t xml:space="preserve">1</w:t>
      </w:r>
      <w:r>
        <w:rPr>
          <w:rStyle w:val="NormalTok"/>
        </w:rPr>
        <w:t xml:space="preserve">),losses)</w:t>
      </w:r>
      <w:r>
        <w:br/>
      </w:r>
      <w:r>
        <w:rPr>
          <w:rStyle w:val="NormalTok"/>
        </w:rPr>
        <w:t xml:space="preserve">    ax.</w:t>
      </w:r>
      <w:r>
        <w:rPr>
          <w:rStyle w:val="BuiltInTok"/>
        </w:rPr>
        <w:t xml:space="preserve">set</w:t>
      </w:r>
      <w:r>
        <w:rPr>
          <w:rStyle w:val="NormalTok"/>
        </w:rPr>
        <w:t xml:space="preserve">(xlabel</w:t>
      </w:r>
      <w:r>
        <w:rPr>
          <w:rStyle w:val="OperatorTok"/>
        </w:rPr>
        <w:t xml:space="preserve">=</w:t>
      </w:r>
      <w:r>
        <w:rPr>
          <w:rStyle w:val="StringTok"/>
        </w:rPr>
        <w:t xml:space="preserve">"Epoch"</w:t>
      </w:r>
      <w:r>
        <w:rPr>
          <w:rStyle w:val="NormalTok"/>
        </w:rPr>
        <w:t xml:space="preserve">,ylabel</w:t>
      </w:r>
      <w:r>
        <w:rPr>
          <w:rStyle w:val="OperatorTok"/>
        </w:rPr>
        <w:t xml:space="preserve">=</w:t>
      </w:r>
      <w:r>
        <w:rPr>
          <w:rStyle w:val="StringTok"/>
        </w:rPr>
        <w:t xml:space="preserve">"MSE (squared score units)"</w:t>
      </w:r>
      <w:r>
        <w:rPr>
          <w:rStyle w:val="NormalTok"/>
        </w:rPr>
        <w:t xml:space="preserve">,title</w:t>
      </w:r>
      <w:r>
        <w:rPr>
          <w:rStyle w:val="OperatorTok"/>
        </w:rPr>
        <w:t xml:space="preserve">=</w:t>
      </w:r>
      <w:r>
        <w:rPr>
          <w:rStyle w:val="StringTok"/>
        </w:rPr>
        <w:t xml:space="preserve">"Gradient Descent Training"</w:t>
      </w:r>
      <w:r>
        <w:rPr>
          <w:rStyle w:val="NormalTok"/>
        </w:rPr>
        <w:t xml:space="preserve">)</w:t>
      </w:r>
      <w:r>
        <w:br/>
      </w:r>
      <w:r>
        <w:rPr>
          <w:rStyle w:val="NormalTok"/>
        </w:rPr>
        <w:t xml:space="preserve">    ax.grid(</w:t>
      </w:r>
      <w:r>
        <w:rPr>
          <w:rStyle w:val="VariableTok"/>
        </w:rPr>
        <w:t xml:space="preserve">True</w:t>
      </w:r>
      <w:r>
        <w:rPr>
          <w:rStyle w:val="NormalTok"/>
        </w:rPr>
        <w:t xml:space="preserve">)</w:t>
      </w:r>
      <w:r>
        <w:br/>
      </w:r>
      <w:r>
        <w:rPr>
          <w:rStyle w:val="NormalTok"/>
        </w:rPr>
        <w:t xml:space="preserve">    fig.savefig(root</w:t>
      </w:r>
      <w:r>
        <w:rPr>
          <w:rStyle w:val="OperatorTok"/>
        </w:rPr>
        <w:t xml:space="preserve">/</w:t>
      </w:r>
      <w:r>
        <w:rPr>
          <w:rStyle w:val="StringTok"/>
        </w:rPr>
        <w:t xml:space="preserve">"loss_curve.png"</w:t>
      </w:r>
      <w:r>
        <w:rPr>
          <w:rStyle w:val="NormalTok"/>
        </w:rPr>
        <w:t xml:space="preserve">,dpi</w:t>
      </w:r>
      <w:r>
        <w:rPr>
          <w:rStyle w:val="OperatorTok"/>
        </w:rPr>
        <w:t xml:space="preserve">=</w:t>
      </w:r>
      <w:r>
        <w:rPr>
          <w:rStyle w:val="DecValTok"/>
        </w:rPr>
        <w:t xml:space="preserve">140</w:t>
      </w:r>
      <w:r>
        <w:rPr>
          <w:rStyle w:val="NormalTok"/>
        </w:rPr>
        <w:t xml:space="preserve">,bbox_inches</w:t>
      </w:r>
      <w:r>
        <w:rPr>
          <w:rStyle w:val="OperatorTok"/>
        </w:rPr>
        <w:t xml:space="preserve">=</w:t>
      </w:r>
      <w:r>
        <w:rPr>
          <w:rStyle w:val="StringTok"/>
        </w:rPr>
        <w:t xml:space="preserve">"tight"</w:t>
      </w:r>
      <w:r>
        <w:rPr>
          <w:rStyle w:val="NormalTok"/>
        </w:rPr>
        <w:t xml:space="preserve">)</w:t>
      </w:r>
      <w:r>
        <w:br/>
      </w:r>
      <w:r>
        <w:rPr>
          <w:rStyle w:val="NormalTok"/>
        </w:rPr>
        <w:t xml:space="preserve">    plt.close(fig)  </w:t>
      </w:r>
      <w:r>
        <w:rPr>
          <w:rStyle w:val="CommentTok"/>
        </w:rPr>
        <w:t xml:space="preserve"># Đóng biểu đồ sau khi dùng để giải phóng bộ nhớ.</w:t>
      </w:r>
      <w:r>
        <w:br/>
      </w:r>
      <w:r>
        <w:rPr>
          <w:rStyle w:val="NormalTok"/>
        </w:rPr>
        <w:t xml:space="preserve">    </w:t>
      </w:r>
      <w:r>
        <w:rPr>
          <w:rStyle w:val="BuiltInTok"/>
        </w:rPr>
        <w:t xml:space="preserve">print</w:t>
      </w:r>
      <w:r>
        <w:rPr>
          <w:rStyle w:val="NormalTok"/>
        </w:rPr>
        <w:t xml:space="preserve">(</w:t>
      </w:r>
      <w:r>
        <w:rPr>
          <w:rStyle w:val="StringTok"/>
        </w:rPr>
        <w:t xml:space="preserve">"Wrote"</w:t>
      </w:r>
      <w:r>
        <w:rPr>
          <w:rStyle w:val="NormalTok"/>
        </w:rPr>
        <w:t xml:space="preserve">,root</w:t>
      </w:r>
      <w:r>
        <w:rPr>
          <w:rStyle w:val="OperatorTok"/>
        </w:rPr>
        <w:t xml:space="preserve">/</w:t>
      </w:r>
      <w:r>
        <w:rPr>
          <w:rStyle w:val="StringTok"/>
        </w:rPr>
        <w:t xml:space="preserve">"hours_vs_scores.png"</w:t>
      </w:r>
      <w:r>
        <w:rPr>
          <w:rStyle w:val="NormalTok"/>
        </w:rPr>
        <w:t xml:space="preserve">,</w:t>
      </w:r>
      <w:r>
        <w:rPr>
          <w:rStyle w:val="StringTok"/>
        </w:rPr>
        <w:t xml:space="preserve">"and"</w:t>
      </w:r>
      <w:r>
        <w:rPr>
          <w:rStyle w:val="NormalTok"/>
        </w:rPr>
        <w:t xml:space="preserve">,root</w:t>
      </w:r>
      <w:r>
        <w:rPr>
          <w:rStyle w:val="OperatorTok"/>
        </w:rPr>
        <w:t xml:space="preserve">/</w:t>
      </w:r>
      <w:r>
        <w:rPr>
          <w:rStyle w:val="StringTok"/>
        </w:rPr>
        <w:t xml:space="preserve">"loss_curve.png"</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task01_dataset()</w:t>
      </w:r>
      <w:r>
        <w:br/>
      </w:r>
      <w:r>
        <w:rPr>
          <w:rStyle w:val="NormalTok"/>
        </w:rPr>
        <w:t xml:space="preserve">    initial_preds,initial_mse</w:t>
      </w:r>
      <w:r>
        <w:rPr>
          <w:rStyle w:val="OperatorTok"/>
        </w:rPr>
        <w:t xml:space="preserve">=</w:t>
      </w:r>
      <w:r>
        <w:rPr>
          <w:rStyle w:val="NormalTok"/>
        </w:rPr>
        <w:t xml:space="preserve">task02_initial_model()</w:t>
      </w:r>
      <w:r>
        <w:br/>
      </w:r>
      <w:r>
        <w:rPr>
          <w:rStyle w:val="NormalTok"/>
        </w:rPr>
        <w:t xml:space="preserve">    example_loss,example_grad,example_hessian</w:t>
      </w:r>
      <w:r>
        <w:rPr>
          <w:rStyle w:val="OperatorTok"/>
        </w:rPr>
        <w:t xml:space="preserve">=</w:t>
      </w:r>
      <w:r>
        <w:rPr>
          <w:rStyle w:val="NormalTok"/>
        </w:rPr>
        <w:t xml:space="preserve">task03_symbolic_single()</w:t>
      </w:r>
      <w:r>
        <w:br/>
      </w:r>
      <w:r>
        <w:rPr>
          <w:rStyle w:val="NormalTok"/>
        </w:rPr>
        <w:t xml:space="preserve">    w,b,history</w:t>
      </w:r>
      <w:r>
        <w:rPr>
          <w:rStyle w:val="OperatorTok"/>
        </w:rPr>
        <w:t xml:space="preserve">=</w:t>
      </w:r>
      <w:r>
        <w:rPr>
          <w:rStyle w:val="NormalTok"/>
        </w:rPr>
        <w:t xml:space="preserve">task04_train(learning_rate</w:t>
      </w:r>
      <w:r>
        <w:rPr>
          <w:rStyle w:val="OperatorTok"/>
        </w:rPr>
        <w:t xml:space="preserve">=</w:t>
      </w:r>
      <w:r>
        <w:rPr>
          <w:rStyle w:val="FloatTok"/>
        </w:rPr>
        <w:t xml:space="preserve">0.01</w:t>
      </w:r>
      <w:r>
        <w:rPr>
          <w:rStyle w:val="NormalTok"/>
        </w:rPr>
        <w:t xml:space="preserve">,epochs</w:t>
      </w:r>
      <w:r>
        <w:rPr>
          <w:rStyle w:val="OperatorTok"/>
        </w:rPr>
        <w:t xml:space="preserve">=</w:t>
      </w:r>
      <w:r>
        <w:rPr>
          <w:rStyle w:val="DecValTok"/>
        </w:rPr>
        <w:t xml:space="preserve">1000</w:t>
      </w:r>
      <w:r>
        <w:rPr>
          <w:rStyle w:val="NormalTok"/>
        </w:rPr>
        <w:t xml:space="preserve">)</w:t>
      </w:r>
      <w:r>
        <w:br/>
      </w:r>
      <w:r>
        <w:rPr>
          <w:rStyle w:val="NormalTok"/>
        </w:rPr>
        <w:t xml:space="preserve">    full_grad,full_hessian,at_final,eigenvalues</w:t>
      </w:r>
      <w:r>
        <w:rPr>
          <w:rStyle w:val="OperatorTok"/>
        </w:rPr>
        <w:t xml:space="preserve">=</w:t>
      </w:r>
      <w:r>
        <w:rPr>
          <w:rStyle w:val="NormalTok"/>
        </w:rPr>
        <w:t xml:space="preserve">task05_symbolic_full(w,b)</w:t>
      </w:r>
      <w:r>
        <w:br/>
      </w:r>
      <w:r>
        <w:rPr>
          <w:rStyle w:val="NormalTok"/>
        </w:rPr>
        <w:t xml:space="preserve">    final_mse</w:t>
      </w:r>
      <w:r>
        <w:rPr>
          <w:rStyle w:val="OperatorTok"/>
        </w:rPr>
        <w:t xml:space="preserve">=</w:t>
      </w:r>
      <w:r>
        <w:rPr>
          <w:rStyle w:val="NormalTok"/>
        </w:rPr>
        <w:t xml:space="preserve">compute_loss(Y,predict(X,w,b))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(history.shape</w:t>
      </w:r>
      <w:r>
        <w:rPr>
          <w:rStyle w:val="OperatorTok"/>
        </w:rPr>
        <w:t xml:space="preserve">==</w:t>
      </w:r>
      <w:r>
        <w:rPr>
          <w:rStyle w:val="NormalTok"/>
        </w:rPr>
        <w:t xml:space="preserve">(</w:t>
      </w:r>
      <w:r>
        <w:rPr>
          <w:rStyle w:val="DecValTok"/>
        </w:rPr>
        <w:t xml:space="preserve">1000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(final_mse </w:t>
      </w:r>
      <w:r>
        <w:rPr>
          <w:rStyle w:val="OperatorTok"/>
        </w:rPr>
        <w:t xml:space="preserve">&lt;</w:t>
      </w:r>
      <w:r>
        <w:rPr>
          <w:rStyle w:val="NormalTok"/>
        </w:rPr>
        <w:t xml:space="preserve"> initial_mse):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(eigenvalues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(np.isclose(final_mse,history[</w:t>
      </w:r>
      <w:r>
        <w:rPr>
          <w:rStyle w:val="OperatorTok"/>
        </w:rPr>
        <w:t xml:space="preserve">-</w:t>
      </w:r>
      <w:r>
        <w:rPr>
          <w:rStyle w:val="DecValTok"/>
        </w:rPr>
        <w:t xml:space="preserve">1</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"Initial predictions:"</w:t>
      </w:r>
      <w:r>
        <w:rPr>
          <w:rStyle w:val="NormalTok"/>
        </w:rPr>
        <w:t xml:space="preserve">,initial_preds)</w:t>
      </w:r>
      <w:r>
        <w:br/>
      </w:r>
      <w:r>
        <w:rPr>
          <w:rStyle w:val="NormalTok"/>
        </w:rPr>
        <w:t xml:space="preserve">    </w:t>
      </w:r>
      <w:r>
        <w:rPr>
          <w:rStyle w:val="BuiltInTok"/>
        </w:rPr>
        <w:t xml:space="preserve">print</w:t>
      </w:r>
      <w:r>
        <w:rPr>
          <w:rStyle w:val="NormalTok"/>
        </w:rPr>
        <w:t xml:space="preserve">(</w:t>
      </w:r>
      <w:r>
        <w:rPr>
          <w:rStyle w:val="StringTok"/>
        </w:rPr>
        <w:t xml:space="preserve">"Initial MSE:"</w:t>
      </w:r>
      <w:r>
        <w:rPr>
          <w:rStyle w:val="NormalTok"/>
        </w:rPr>
        <w:t xml:space="preserve">,</w:t>
      </w:r>
      <w:r>
        <w:rPr>
          <w:rStyle w:val="BuiltInTok"/>
        </w:rPr>
        <w:t xml:space="preserve">round</w:t>
      </w:r>
      <w:r>
        <w:rPr>
          <w:rStyle w:val="NormalTok"/>
        </w:rPr>
        <w:t xml:space="preserve">(initial_mse,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"Single-sample symbolic loss:"</w:t>
      </w:r>
      <w:r>
        <w:rPr>
          <w:rStyle w:val="NormalTok"/>
        </w:rPr>
        <w:t xml:space="preserve">,example_loss)</w:t>
      </w:r>
      <w:r>
        <w:br/>
      </w:r>
      <w:r>
        <w:rPr>
          <w:rStyle w:val="NormalTok"/>
        </w:rPr>
        <w:t xml:space="preserve">    </w:t>
      </w:r>
      <w:r>
        <w:rPr>
          <w:rStyle w:val="BuiltInTok"/>
        </w:rPr>
        <w:t xml:space="preserve">print</w:t>
      </w:r>
      <w:r>
        <w:rPr>
          <w:rStyle w:val="NormalTok"/>
        </w:rPr>
        <w:t xml:space="preserve">(</w:t>
      </w:r>
      <w:r>
        <w:rPr>
          <w:rStyle w:val="StringTok"/>
        </w:rPr>
        <w:t xml:space="preserve">"Single-sample gradient:"</w:t>
      </w:r>
      <w:r>
        <w:rPr>
          <w:rStyle w:val="NormalTok"/>
        </w:rPr>
        <w:t xml:space="preserve">,example_grad,</w:t>
      </w:r>
      <w:r>
        <w:rPr>
          <w:rStyle w:val="StringTok"/>
        </w:rPr>
        <w:t xml:space="preserve">"Hessian:"</w:t>
      </w:r>
      <w:r>
        <w:rPr>
          <w:rStyle w:val="NormalTok"/>
        </w:rPr>
        <w:t xml:space="preserve">,example_hessian)</w:t>
      </w:r>
      <w:r>
        <w:br/>
      </w:r>
      <w:r>
        <w:rPr>
          <w:rStyle w:val="NormalTok"/>
        </w:rPr>
        <w:t xml:space="preserve">    </w:t>
      </w:r>
      <w:r>
        <w:rPr>
          <w:rStyle w:val="BuiltInTok"/>
        </w:rPr>
        <w:t xml:space="preserve">print</w:t>
      </w:r>
      <w:r>
        <w:rPr>
          <w:rStyle w:val="NormalTok"/>
        </w:rPr>
        <w:t xml:space="preserve">(</w:t>
      </w:r>
      <w:r>
        <w:rPr>
          <w:rStyle w:val="SpecialStringTok"/>
        </w:rPr>
        <w:t xml:space="preserve">f"Trained w=</w:t>
      </w:r>
      <w:r>
        <w:rPr>
          <w:rStyle w:val="SpecialCharTok"/>
        </w:rPr>
        <w:t xml:space="preserve">{</w:t>
      </w:r>
      <w:r>
        <w:rPr>
          <w:rStyle w:val="NormalTok"/>
        </w:rPr>
        <w:t xml:space="preserve">w</w:t>
      </w:r>
      <w:r>
        <w:rPr>
          <w:rStyle w:val="SpecialCharTok"/>
        </w:rPr>
        <w:t xml:space="preserve">:.6f}</w:t>
      </w:r>
      <w:r>
        <w:rPr>
          <w:rStyle w:val="SpecialStringTok"/>
        </w:rPr>
        <w:t xml:space="preserve">, b=</w:t>
      </w:r>
      <w:r>
        <w:rPr>
          <w:rStyle w:val="SpecialCharTok"/>
        </w:rPr>
        <w:t xml:space="preserve">{</w:t>
      </w:r>
      <w:r>
        <w:rPr>
          <w:rStyle w:val="NormalTok"/>
        </w:rPr>
        <w:t xml:space="preserve">b</w:t>
      </w:r>
      <w:r>
        <w:rPr>
          <w:rStyle w:val="SpecialCharTok"/>
        </w:rPr>
        <w:t xml:space="preserve">:.6f}</w:t>
      </w:r>
      <w:r>
        <w:rPr>
          <w:rStyle w:val="SpecialStringTok"/>
        </w:rPr>
        <w:t xml:space="preserve">, final MSE=</w:t>
      </w:r>
      <w:r>
        <w:rPr>
          <w:rStyle w:val="SpecialCharTok"/>
        </w:rPr>
        <w:t xml:space="preserve">{</w:t>
      </w:r>
      <w:r>
        <w:rPr>
          <w:rStyle w:val="NormalTok"/>
        </w:rPr>
        <w:t xml:space="preserve">final_mse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"Full gradient:"</w:t>
      </w:r>
      <w:r>
        <w:rPr>
          <w:rStyle w:val="NormalTok"/>
        </w:rPr>
        <w:t xml:space="preserve">,full_grad)</w:t>
      </w:r>
      <w:r>
        <w:br/>
      </w:r>
      <w:r>
        <w:rPr>
          <w:rStyle w:val="NormalTok"/>
        </w:rPr>
        <w:t xml:space="preserve">    </w:t>
      </w:r>
      <w:r>
        <w:rPr>
          <w:rStyle w:val="BuiltInTok"/>
        </w:rPr>
        <w:t xml:space="preserve">print</w:t>
      </w:r>
      <w:r>
        <w:rPr>
          <w:rStyle w:val="NormalTok"/>
        </w:rPr>
        <w:t xml:space="preserve">(</w:t>
      </w:r>
      <w:r>
        <w:rPr>
          <w:rStyle w:val="StringTok"/>
        </w:rPr>
        <w:t xml:space="preserve">"Full Hessian:"</w:t>
      </w:r>
      <w:r>
        <w:rPr>
          <w:rStyle w:val="NormalTok"/>
        </w:rPr>
        <w:t xml:space="preserve">,full_hessian)</w:t>
      </w:r>
      <w:r>
        <w:br/>
      </w:r>
      <w:r>
        <w:rPr>
          <w:rStyle w:val="NormalTok"/>
        </w:rPr>
        <w:t xml:space="preserve">    </w:t>
      </w:r>
      <w:r>
        <w:rPr>
          <w:rStyle w:val="BuiltInTok"/>
        </w:rPr>
        <w:t xml:space="preserve">print</w:t>
      </w:r>
      <w:r>
        <w:rPr>
          <w:rStyle w:val="NormalTok"/>
        </w:rPr>
        <w:t xml:space="preserve">(</w:t>
      </w:r>
      <w:r>
        <w:rPr>
          <w:rStyle w:val="StringTok"/>
        </w:rPr>
        <w:t xml:space="preserve">"Gradient evaluated at trained parameters:"</w:t>
      </w:r>
      <w:r>
        <w:rPr>
          <w:rStyle w:val="NormalTok"/>
        </w:rPr>
        <w:t xml:space="preserve">,at_final)</w:t>
      </w:r>
      <w:r>
        <w:br/>
      </w:r>
      <w:r>
        <w:rPr>
          <w:rStyle w:val="NormalTok"/>
        </w:rPr>
        <w:t xml:space="preserve">    </w:t>
      </w:r>
      <w:r>
        <w:rPr>
          <w:rStyle w:val="BuiltInTok"/>
        </w:rPr>
        <w:t xml:space="preserve">print</w:t>
      </w:r>
      <w:r>
        <w:rPr>
          <w:rStyle w:val="NormalTok"/>
        </w:rPr>
        <w:t xml:space="preserve">(</w:t>
      </w:r>
      <w:r>
        <w:rPr>
          <w:rStyle w:val="StringTok"/>
        </w:rPr>
        <w:t xml:space="preserve">"Hessian eigenvalues:"</w:t>
      </w:r>
      <w:r>
        <w:rPr>
          <w:rStyle w:val="NormalTok"/>
        </w:rPr>
        <w:t xml:space="preserve">,eigenvalues)</w:t>
      </w:r>
      <w:r>
        <w:br/>
      </w:r>
      <w:r>
        <w:rPr>
          <w:rStyle w:val="NormalTok"/>
        </w:rPr>
        <w:t xml:space="preserve">    </w:t>
      </w:r>
      <w:r>
        <w:rPr>
          <w:rStyle w:val="ControlFlowTok"/>
        </w:rPr>
        <w:t xml:space="preserve">if</w:t>
      </w:r>
      <w:r>
        <w:rPr>
          <w:rStyle w:val="NormalTok"/>
        </w:rPr>
        <w:t xml:space="preserve"> </w:t>
      </w:r>
      <w:r>
        <w:rPr>
          <w:rStyle w:val="StringTok"/>
        </w:rPr>
        <w:t xml:space="preserve">"--no-plot"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sys.argv:</w:t>
      </w:r>
      <w:r>
        <w:br/>
      </w:r>
      <w:r>
        <w:rPr>
          <w:rStyle w:val="NormalTok"/>
        </w:rPr>
        <w:t xml:space="preserve">        save_plots(w,b,history)</w:t>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main()</w:t>
      </w:r>
    </w:p>
    <w:bookmarkEnd w:id="141"/>
    <w:bookmarkStart w:id="148" w:name="X0e3eeb0adc65b0c475ed6fe66e5a6ec1466657f"/>
    <w:p>
      <w:pPr>
        <w:pStyle w:val="Heading2"/>
      </w:pPr>
      <w:r>
        <w:t xml:space="preserve">4. Giải thích nội dung và cách giải</w:t>
      </w:r>
    </w:p>
    <w:p>
      <w:pPr>
        <w:pStyle w:val="FirstParagraph"/>
      </w:pPr>
      <w:r>
        <w:t xml:space="preserve">Đây là phần diễn giải cho</w:t>
      </w:r>
      <w:r>
        <w:t xml:space="preserve"> </w:t>
      </w:r>
      <w:r>
        <w:rPr>
          <w:b/>
          <w:bCs/>
        </w:rPr>
        <w:t xml:space="preserve">một chương trình hoàn chỉnh ở Mục 3</w:t>
      </w:r>
      <w:r>
        <w:t xml:space="preserve">. Các ví dụ code ngắn lặp lại trước đây được chuyển thành giải thích bằng lời để khi in không phải theo dõi nhiều phiên bản code.</w:t>
      </w:r>
    </w:p>
    <w:bookmarkStart w:id="142" w:name="câu-1-3"/>
    <w:p>
      <w:pPr>
        <w:pStyle w:val="Heading3"/>
      </w:pPr>
      <w:r>
        <w:t xml:space="preserve">Câu 1</w:t>
      </w:r>
    </w:p>
    <w:p>
      <w:pPr>
        <w:pStyle w:val="FirstParagraph"/>
      </w:pPr>
      <w:r>
        <w:t xml:space="preserve">Mô hình dữ liệu:</w:t>
      </w:r>
      <w:r>
        <w:t xml:space="preserve"> </w:t>
      </w:r>
      <w:r>
        <w:rPr>
          <w:rStyle w:val="VerbatimChar"/>
        </w:rPr>
        <w:t xml:space="preserve">X=[1,2,3,4,5,6,7,8]</w:t>
      </w:r>
      <w:r>
        <w:t xml:space="preserve"> </w:t>
      </w:r>
      <w:r>
        <w:t xml:space="preserve">giờ;</w:t>
      </w:r>
      <w:r>
        <w:t xml:space="preserve"> </w:t>
      </w:r>
      <w:r>
        <w:rPr>
          <w:rStyle w:val="VerbatimChar"/>
        </w:rPr>
        <w:t xml:space="preserve">y=[35,40,50,55,65,70,80,85]</w:t>
      </w:r>
      <w:r>
        <w:t xml:space="preserve"> </w:t>
      </w:r>
      <w:r>
        <w:t xml:space="preserve">điểm. Biểu đồ scatter vẽ</w:t>
      </w:r>
      <w:r>
        <w:t xml:space="preserve"> </w:t>
      </w:r>
      <w:r>
        <w:rPr>
          <w:rStyle w:val="VerbatimChar"/>
        </w:rPr>
        <w:t xml:space="preserve">X</w:t>
      </w:r>
      <w:r>
        <w:t xml:space="preserve"> </w:t>
      </w:r>
      <w:r>
        <w:t xml:space="preserve">theo trục ngang và</w:t>
      </w:r>
      <w:r>
        <w:t xml:space="preserve"> </w:t>
      </w:r>
      <w:r>
        <w:rPr>
          <w:rStyle w:val="VerbatimChar"/>
        </w:rPr>
        <w:t xml:space="preserve">y</w:t>
      </w:r>
      <w:r>
        <w:t xml:space="preserve"> </w:t>
      </w:r>
      <w:r>
        <w:t xml:space="preserve">theo trục đứng.</w:t>
      </w:r>
    </w:p>
    <w:p>
      <w:pPr>
        <w:pStyle w:val="BodyText"/>
      </w:pPr>
      <w:r>
        <w:rPr>
          <w:b/>
          <w:bCs/>
        </w:rPr>
        <w:t xml:space="preserve">Vì sao cần nhìn dữ liệu trước?</w:t>
      </w:r>
      <w:r>
        <w:t xml:space="preserve"> </w:t>
      </w:r>
      <w:r>
        <w:t xml:space="preserve">Nếu giờ học và điểm thi không có xu hướng liên quan, mô hình đường thẳng có thể không phù hợp. Vẽ các điểm trước giúp người học hiểu dữ liệu, phát hiện giá trị bất thường và hiểu trục nào là đầu vào.</w:t>
      </w:r>
    </w:p>
    <w:p>
      <w:pPr>
        <w:pStyle w:val="BodyText"/>
      </w:pPr>
      <w:r>
        <w:rPr>
          <w:b/>
          <w:bCs/>
        </w:rPr>
        <w:t xml:space="preserve">Quy trình:</w:t>
      </w:r>
      <w:r>
        <w:t xml:space="preserve"> </w:t>
      </w:r>
      <w:r>
        <w:t xml:space="preserve">(1) Tạo hai mảng</w:t>
      </w:r>
      <w:r>
        <w:t xml:space="preserve"> </w:t>
      </w:r>
      <w:r>
        <w:rPr>
          <w:rStyle w:val="VerbatimChar"/>
        </w:rPr>
        <w:t xml:space="preserve">X</w:t>
      </w:r>
      <w:r>
        <w:t xml:space="preserve"> </w:t>
      </w:r>
      <w:r>
        <w:t xml:space="preserve">(giờ) và</w:t>
      </w:r>
      <w:r>
        <w:t xml:space="preserve"> </w:t>
      </w:r>
      <w:r>
        <w:rPr>
          <w:rStyle w:val="VerbatimChar"/>
        </w:rPr>
        <w:t xml:space="preserve">Y</w:t>
      </w:r>
      <w:r>
        <w:t xml:space="preserve"> </w:t>
      </w:r>
      <w:r>
        <w:t xml:space="preserve">(điểm). (2) Kiểm tra chúng dài bằng nhau, vì mỗi giờ phải đi cùng một điểm. (3) Vẽ scatter (biểu đồ phân tán), gắn nhãn và lưới.</w:t>
      </w:r>
      <w:r>
        <w:t xml:space="preserve"> </w:t>
      </w:r>
      <w:r>
        <w:rPr>
          <w:b/>
          <w:bCs/>
        </w:rPr>
        <w:t xml:space="preserve">Cú pháp và tham số:</w:t>
      </w:r>
      <w:r>
        <w:t xml:space="preserve"> </w:t>
      </w:r>
      <w:r>
        <w:rPr>
          <w:rStyle w:val="VerbatimChar"/>
        </w:rPr>
        <w:t xml:space="preserve">dtype=float</w:t>
      </w:r>
      <w:r>
        <w:t xml:space="preserve"> </w:t>
      </w:r>
      <w:r>
        <w:t xml:space="preserve">chọn số thực;</w:t>
      </w:r>
      <w:r>
        <w:t xml:space="preserve"> </w:t>
      </w:r>
      <w:r>
        <w:rPr>
          <w:rStyle w:val="VerbatimChar"/>
        </w:rPr>
        <w:t xml:space="preserve">plt.subplots()</w:t>
      </w:r>
      <w:r>
        <w:t xml:space="preserve"> </w:t>
      </w:r>
      <w:r>
        <w:t xml:space="preserve">trả một figure (khung hình) và axes (vùng vẽ);</w:t>
      </w:r>
      <w:r>
        <w:t xml:space="preserve"> </w:t>
      </w:r>
      <w:r>
        <w:rPr>
          <w:rStyle w:val="VerbatimChar"/>
        </w:rPr>
        <w:t xml:space="preserve">ax.scatter(x, y)</w:t>
      </w:r>
      <w:r>
        <w:t xml:space="preserve"> </w:t>
      </w:r>
      <w:r>
        <w:t xml:space="preserve">vẽ cặp điểm;</w:t>
      </w:r>
      <w:r>
        <w:t xml:space="preserve"> </w:t>
      </w:r>
      <w:r>
        <w:rPr>
          <w:rStyle w:val="VerbatimChar"/>
        </w:rPr>
        <w:t xml:space="preserve">xlabel</w:t>
      </w:r>
      <w:r>
        <w:t xml:space="preserve">,</w:t>
      </w:r>
      <w:r>
        <w:t xml:space="preserve"> </w:t>
      </w:r>
      <w:r>
        <w:rPr>
          <w:rStyle w:val="VerbatimChar"/>
        </w:rPr>
        <w:t xml:space="preserve">ylabel</w:t>
      </w:r>
      <w:r>
        <w:t xml:space="preserve"> </w:t>
      </w:r>
      <w:r>
        <w:t xml:space="preserve">là nhãn trục,</w:t>
      </w:r>
      <w:r>
        <w:t xml:space="preserve"> </w:t>
      </w:r>
      <w:r>
        <w:rPr>
          <w:rStyle w:val="VerbatimChar"/>
        </w:rPr>
        <w:t xml:space="preserve">title</w:t>
      </w:r>
      <w:r>
        <w:t xml:space="preserve"> </w:t>
      </w:r>
      <w:r>
        <w:t xml:space="preserve">là tiêu đề;</w:t>
      </w:r>
      <w:r>
        <w:t xml:space="preserve"> </w:t>
      </w:r>
      <w:r>
        <w:rPr>
          <w:rStyle w:val="VerbatimChar"/>
        </w:rPr>
        <w:t xml:space="preserve">grid(True)</w:t>
      </w:r>
      <w:r>
        <w:t xml:space="preserve"> </w:t>
      </w:r>
      <w:r>
        <w:t xml:space="preserve">bật lưới. Để chạy riêng đoạn minh họa cần nạp</w:t>
      </w:r>
      <w:r>
        <w:t xml:space="preserve"> </w:t>
      </w:r>
      <w:r>
        <w:rPr>
          <w:rStyle w:val="VerbatimChar"/>
        </w:rPr>
        <w:t xml:space="preserve">import matplotlib.pyplot as plt</w:t>
      </w:r>
      <w:r>
        <w:t xml:space="preserve">; code cuối bài chỉ vẽ khi không truyền</w:t>
      </w:r>
      <w:r>
        <w:t xml:space="preserve"> </w:t>
      </w:r>
      <w:r>
        <w:rPr>
          <w:rStyle w:val="VerbatimChar"/>
        </w:rPr>
        <w:t xml:space="preserve">--no-plot</w:t>
      </w:r>
      <w:r>
        <w:t xml:space="preserve">.</w:t>
      </w:r>
    </w:p>
    <w:p>
      <w:pPr>
        <w:pStyle w:val="BodyText"/>
      </w:pPr>
      <w:r>
        <w:rPr>
          <w:b/>
          <w:bCs/>
        </w:rPr>
        <w:t xml:space="preserve">Kiến thức/công thức trọng tâm:</w:t>
      </w:r>
      <w:r>
        <w:t xml:space="preserve"> </w:t>
      </w:r>
      <w:r>
        <w:t xml:space="preserve">giữ nguyên 8 dòng dữ liệu X=1..8 và điểm tương ứng; vẽ scatter và đường hồi quy theo giờ/điểm.</w:t>
      </w:r>
    </w:p>
    <w:p>
      <w:pPr>
        <w:pStyle w:val="BodyText"/>
      </w:pPr>
      <w:r>
        <w:rPr>
          <w:b/>
          <w:bCs/>
        </w:rPr>
        <w:t xml:space="preserve">Ví dụ và lỗi thường gặp:</w:t>
      </w:r>
      <w:r>
        <w:t xml:space="preserve"> </w:t>
      </w:r>
      <w:r>
        <w:t xml:space="preserve">Giữ nguyên tám cặp giờ học và điểm từ đề. Trên biểu đồ, trục ngang đo giờ học, trục dọc đo điểm.</w:t>
      </w:r>
    </w:p>
    <w:p>
      <w:pPr>
        <w:pStyle w:val="BodyText"/>
      </w:pPr>
      <w:r>
        <w:rPr>
          <w:b/>
          <w:bCs/>
        </w:rPr>
        <w:t xml:space="preserve">Thuật ngữ cần nhớ:</w:t>
      </w:r>
      <w:r>
        <w:t xml:space="preserve"> </w:t>
      </w:r>
      <w:r>
        <w:t xml:space="preserve">Dataset (bộ dữ liệu).</w:t>
      </w:r>
    </w:p>
    <w:bookmarkEnd w:id="142"/>
    <w:bookmarkStart w:id="143" w:name="câu-2-3"/>
    <w:p>
      <w:pPr>
        <w:pStyle w:val="Heading3"/>
      </w:pPr>
      <w:r>
        <w:t xml:space="preserve">Câu 2</w:t>
      </w:r>
    </w:p>
    <w:p>
      <w:pPr>
        <w:pStyle w:val="FirstParagraph"/>
      </w:pPr>
      <w:r>
        <w:rPr>
          <w:rStyle w:val="VerbatimChar"/>
        </w:rPr>
        <w:t xml:space="preserve">predict()</w:t>
      </w:r>
      <w:r>
        <w:t xml:space="preserve"> </w:t>
      </w:r>
      <w:r>
        <w:t xml:space="preserve">nhân từng số giờ với</w:t>
      </w:r>
      <w:r>
        <w:t xml:space="preserve"> </w:t>
      </w:r>
      <w:r>
        <w:rPr>
          <w:rStyle w:val="VerbatimChar"/>
        </w:rPr>
        <w:t xml:space="preserve">w</w:t>
      </w:r>
      <w:r>
        <w:t xml:space="preserve">, cộng</w:t>
      </w:r>
      <w:r>
        <w:t xml:space="preserve"> </w:t>
      </w:r>
      <w:r>
        <w:rPr>
          <w:rStyle w:val="VerbatimChar"/>
        </w:rPr>
        <w:t xml:space="preserve">b</w:t>
      </w:r>
      <w:r>
        <w:t xml:space="preserve">;</w:t>
      </w:r>
      <w:r>
        <w:t xml:space="preserve"> </w:t>
      </w:r>
      <w:r>
        <w:rPr>
          <w:rStyle w:val="VerbatimChar"/>
        </w:rPr>
        <w:t xml:space="preserve">compute_loss()</w:t>
      </w:r>
      <w:r>
        <w:t xml:space="preserve"> </w:t>
      </w:r>
      <w:r>
        <w:t xml:space="preserve">tính từng hiệu điểm thật-dự đoán, bình phương, lấy trung bình. Khởi tạo cả hai bằng 0 để có đường chuẩn trước khi học.</w:t>
      </w:r>
    </w:p>
    <w:p>
      <w:pPr>
        <w:pStyle w:val="BodyText"/>
      </w:pPr>
      <w:r>
        <w:rPr>
          <w:b/>
          <w:bCs/>
        </w:rPr>
        <w:t xml:space="preserve">Vì sao dùng MSE?</w:t>
      </w:r>
      <w:r>
        <w:t xml:space="preserve"> </w:t>
      </w:r>
      <w:r>
        <w:t xml:space="preserve">Mô hình dự đoán bằng đường thẳng cần một cách đo mức sai khác so với điểm thật. Bình phương sai số làm số âm và số dương đều tăng loss; lấy trung bình giúp so sánh qua nhiều dữ liệu.</w:t>
      </w:r>
    </w:p>
    <w:p>
      <w:pPr>
        <w:pStyle w:val="BodyText"/>
      </w:pPr>
      <w:r>
        <w:rPr>
          <w:b/>
          <w:bCs/>
        </w:rPr>
        <w:t xml:space="preserve">Quy trình:</w:t>
      </w:r>
      <w:r>
        <w:t xml:space="preserve"> </w:t>
      </w:r>
      <w:r>
        <w:t xml:space="preserve">(1) Đặt tham số hệ số</w:t>
      </w:r>
      <w:r>
        <w:t xml:space="preserve"> </w:t>
      </w:r>
      <w:r>
        <w:rPr>
          <w:rStyle w:val="VerbatimChar"/>
        </w:rPr>
        <w:t xml:space="preserve">w</w:t>
      </w:r>
      <w:r>
        <w:t xml:space="preserve"> </w:t>
      </w:r>
      <w:r>
        <w:t xml:space="preserve">và độ dịch</w:t>
      </w:r>
      <w:r>
        <w:t xml:space="preserve"> </w:t>
      </w:r>
      <w:r>
        <w:rPr>
          <w:rStyle w:val="VerbatimChar"/>
        </w:rPr>
        <w:t xml:space="preserve">b</w:t>
      </w:r>
      <w:r>
        <w:t xml:space="preserve">. (2) Tính điểm dự đoán theo giờ học. (3) Lấy điểm thật trừ điểm dự đoán. (4) Bình phương từng sai số rồi lấy trung bình. (5) Đối chiếu mô hình ban đầu</w:t>
      </w:r>
      <w:r>
        <w:t xml:space="preserve"> </w:t>
      </w:r>
      <w:r>
        <w:rPr>
          <w:rStyle w:val="VerbatimChar"/>
        </w:rPr>
        <w:t xml:space="preserve">w=0</w:t>
      </w:r>
      <w:r>
        <w:t xml:space="preserve">,</w:t>
      </w:r>
      <w:r>
        <w:t xml:space="preserve"> </w:t>
      </w:r>
      <w:r>
        <w:rPr>
          <w:rStyle w:val="VerbatimChar"/>
        </w:rPr>
        <w:t xml:space="preserve">b=0</w:t>
      </w:r>
      <w:r>
        <w:t xml:space="preserve">.</w:t>
      </w:r>
      <w:r>
        <w:t xml:space="preserve"> </w:t>
      </w:r>
      <w:r>
        <w:rPr>
          <w:b/>
          <w:bCs/>
        </w:rPr>
        <w:t xml:space="preserve">Cú pháp:</w:t>
      </w:r>
      <w:r>
        <w:t xml:space="preserve"> </w:t>
      </w:r>
      <w:r>
        <w:rPr>
          <w:rStyle w:val="VerbatimChar"/>
        </w:rPr>
        <w:t xml:space="preserve">w * X</w:t>
      </w:r>
      <w:r>
        <w:t xml:space="preserve"> </w:t>
      </w:r>
      <w:r>
        <w:t xml:space="preserve">nhân mọi phần tử của mảng giờ với cùng hệ số,</w:t>
      </w:r>
      <w:r>
        <w:t xml:space="preserve"> </w:t>
      </w:r>
      <w:r>
        <w:rPr>
          <w:rStyle w:val="VerbatimChar"/>
        </w:rPr>
        <w:t xml:space="preserve">b</w:t>
      </w:r>
      <w:r>
        <w:t xml:space="preserve"> </w:t>
      </w:r>
      <w:r>
        <w:t xml:space="preserve">cộng độ dịch vào từng kết quả;</w:t>
      </w:r>
      <w:r>
        <w:t xml:space="preserve"> </w:t>
      </w:r>
      <w:r>
        <w:rPr>
          <w:rStyle w:val="VerbatimChar"/>
        </w:rPr>
        <w:t xml:space="preserve">** 2</w:t>
      </w:r>
      <w:r>
        <w:t xml:space="preserve"> </w:t>
      </w:r>
      <w:r>
        <w:t xml:space="preserve">là bình phương (không dùng</w:t>
      </w:r>
      <w:r>
        <w:t xml:space="preserve"> </w:t>
      </w:r>
      <w:r>
        <w:rPr>
          <w:rStyle w:val="VerbatimChar"/>
        </w:rPr>
        <w:t xml:space="preserve">^</w:t>
      </w:r>
      <w:r>
        <w:t xml:space="preserve">);</w:t>
      </w:r>
      <w:r>
        <w:t xml:space="preserve"> </w:t>
      </w:r>
      <w:r>
        <w:rPr>
          <w:rStyle w:val="VerbatimChar"/>
        </w:rPr>
        <w:t xml:space="preserve">np.mean</w:t>
      </w:r>
      <w:r>
        <w:t xml:space="preserve"> </w:t>
      </w:r>
      <w:r>
        <w:t xml:space="preserve">lấy trung bình, cho MSE có đơn vị điểm bình phương.</w:t>
      </w:r>
      <w:r>
        <w:t xml:space="preserve"> </w:t>
      </w:r>
      <w:r>
        <w:rPr>
          <w:rStyle w:val="VerbatimChar"/>
        </w:rPr>
        <w:t xml:space="preserve">w=0</w:t>
      </w:r>
      <w:r>
        <w:t xml:space="preserve"> </w:t>
      </w:r>
      <w:r>
        <w:t xml:space="preserve">và</w:t>
      </w:r>
      <w:r>
        <w:t xml:space="preserve"> </w:t>
      </w:r>
      <w:r>
        <w:rPr>
          <w:rStyle w:val="VerbatimChar"/>
        </w:rPr>
        <w:t xml:space="preserve">b=0</w:t>
      </w:r>
      <w:r>
        <w:t xml:space="preserve"> </w:t>
      </w:r>
      <w:r>
        <w:t xml:space="preserve">chỉ là cách khởi tạo, chưa phải giá trị tốt nhất.</w:t>
      </w:r>
    </w:p>
    <w:p>
      <w:pPr>
        <w:pStyle w:val="BodyText"/>
      </w:pPr>
      <w:r>
        <w:rPr>
          <w:b/>
          <w:bCs/>
        </w:rPr>
        <w:t xml:space="preserve">Kiến thức/công thức trọng tâm:</w:t>
      </w:r>
      <w:r>
        <w:t xml:space="preserve"> </w:t>
      </w:r>
      <w:r>
        <w:t xml:space="preserve">MSE = (1/n)∑(y−ŷ)²; ŷ=wX+b; đơn vị MSE là điểm².</w:t>
      </w:r>
    </w:p>
    <w:p>
      <w:pPr>
        <w:pStyle w:val="BodyText"/>
      </w:pPr>
      <w:r>
        <w:rPr>
          <w:b/>
          <w:bCs/>
        </w:rPr>
        <w:t xml:space="preserve">Ví dụ và lỗi thường gặp:</w:t>
      </w:r>
      <w:r>
        <w:t xml:space="preserve"> </w:t>
      </w:r>
      <w:r>
        <w:t xml:space="preserve">Điểm dự đoán là ŷ=wX+b; MSE (trung bình bình phương sai số) lấy trung bình của bình phương sai khác. Khi w=b=0, điểm dự đoán đều bằng 0, tạo mốc trước huấn luyện.</w:t>
      </w:r>
    </w:p>
    <w:p>
      <w:pPr>
        <w:pStyle w:val="BodyText"/>
      </w:pPr>
      <w:r>
        <w:rPr>
          <w:b/>
          <w:bCs/>
        </w:rPr>
        <w:t xml:space="preserve">Thuật ngữ cần nhớ:</w:t>
      </w:r>
      <w:r>
        <w:t xml:space="preserve"> </w:t>
      </w:r>
      <w:r>
        <w:t xml:space="preserve">Prediction (dự đoán).</w:t>
      </w:r>
    </w:p>
    <w:bookmarkEnd w:id="143"/>
    <w:bookmarkStart w:id="144" w:name="câu-3-3"/>
    <w:p>
      <w:pPr>
        <w:pStyle w:val="Heading3"/>
      </w:pPr>
      <w:r>
        <w:t xml:space="preserve">Câu 3</w:t>
      </w:r>
    </w:p>
    <w:p>
      <w:pPr>
        <w:pStyle w:val="FirstParagraph"/>
      </w:pPr>
      <w:r>
        <w:t xml:space="preserve">Dùng</w:t>
      </w:r>
      <w:r>
        <w:t xml:space="preserve"> </w:t>
      </w:r>
      <w:r>
        <w:rPr>
          <w:rStyle w:val="VerbatimChar"/>
        </w:rPr>
        <w:t xml:space="preserve">sp.symbols</w:t>
      </w:r>
      <w:r>
        <w:t xml:space="preserve"> </w:t>
      </w:r>
      <w:r>
        <w:t xml:space="preserve">tạo biến biểu thức,</w:t>
      </w:r>
      <w:r>
        <w:t xml:space="preserve"> </w:t>
      </w:r>
      <w:r>
        <w:rPr>
          <w:rStyle w:val="VerbatimChar"/>
        </w:rPr>
        <w:t xml:space="preserve">sp.diff</w:t>
      </w:r>
      <w:r>
        <w:t xml:space="preserve"> </w:t>
      </w:r>
      <w:r>
        <w:t xml:space="preserve">lấy đạo hàm,</w:t>
      </w:r>
      <w:r>
        <w:t xml:space="preserve"> </w:t>
      </w:r>
      <w:r>
        <w:rPr>
          <w:rStyle w:val="VerbatimChar"/>
        </w:rPr>
        <w:t xml:space="preserve">sp.hessian</w:t>
      </w:r>
      <w:r>
        <w:t xml:space="preserve"> </w:t>
      </w:r>
      <w:r>
        <w:t xml:space="preserve">trả ma trận đạo hàm bậc hai. Kiểm chứng: gradient (độ dốc của hàm) của biểu thức mẫu có thành phần theo w và b lần lượt bằng</w:t>
      </w:r>
      <w:r>
        <w:t xml:space="preserve"> </w:t>
      </w:r>
      <w:r>
        <w:rPr>
          <w:rStyle w:val="VerbatimChar"/>
        </w:rPr>
        <w:t xml:space="preserve">4(2w+b−5)</w:t>
      </w:r>
      <w:r>
        <w:t xml:space="preserve"> </w:t>
      </w:r>
      <w:r>
        <w:t xml:space="preserve">và</w:t>
      </w:r>
      <w:r>
        <w:t xml:space="preserve"> </w:t>
      </w:r>
      <w:r>
        <w:rPr>
          <w:rStyle w:val="VerbatimChar"/>
        </w:rPr>
        <w:t xml:space="preserve">2(2w+b−5)</w:t>
      </w:r>
      <w:r>
        <w:t xml:space="preserve">.</w:t>
      </w:r>
    </w:p>
    <w:p>
      <w:pPr>
        <w:pStyle w:val="BodyText"/>
      </w:pPr>
      <w:r>
        <w:rPr>
          <w:b/>
          <w:bCs/>
        </w:rPr>
        <w:t xml:space="preserve">Vì sao tính đạo hàm riêng và Hessian?</w:t>
      </w:r>
      <w:r>
        <w:t xml:space="preserve"> </w:t>
      </w:r>
      <w:r>
        <w:t xml:space="preserve">Hàm loss của một điểm phụ thuộc cả</w:t>
      </w:r>
      <w:r>
        <w:t xml:space="preserve"> </w:t>
      </w:r>
      <w:r>
        <w:rPr>
          <w:rStyle w:val="VerbatimChar"/>
        </w:rPr>
        <w:t xml:space="preserve">w</w:t>
      </w:r>
      <w:r>
        <w:t xml:space="preserve"> </w:t>
      </w:r>
      <w:r>
        <w:t xml:space="preserve">và</w:t>
      </w:r>
      <w:r>
        <w:t xml:space="preserve"> </w:t>
      </w:r>
      <w:r>
        <w:rPr>
          <w:rStyle w:val="VerbatimChar"/>
        </w:rPr>
        <w:t xml:space="preserve">b</w:t>
      </w:r>
      <w:r>
        <w:t xml:space="preserve">. Gradient cho biết loss thay đổi theo từng tham số; Hessian cho biết độ cong, giúp giải thích vì sao có hướng thay đổi nhanh/chậm.</w:t>
      </w:r>
    </w:p>
    <w:p>
      <w:pPr>
        <w:pStyle w:val="BodyText"/>
      </w:pPr>
      <w:r>
        <w:rPr>
          <w:b/>
          <w:bCs/>
        </w:rPr>
        <w:t xml:space="preserve">Quy trình:</w:t>
      </w:r>
      <w:r>
        <w:t xml:space="preserve"> </w:t>
      </w:r>
      <w:r>
        <w:t xml:space="preserve">(1) Khai báo hai biến ký hiệu. (2) Xây biểu thức loss với đầu vào 2 và điểm thật 5. (3) Lấy đạo hàm theo mỗi biến. (4) Gom đạo hàm thành vector và tính ma trận đạo hàm bậc hai.</w:t>
      </w:r>
      <w:r>
        <w:t xml:space="preserve"> </w:t>
      </w:r>
      <w:r>
        <w:rPr>
          <w:b/>
          <w:bCs/>
        </w:rPr>
        <w:t xml:space="preserve">Hàm và flag:</w:t>
      </w:r>
      <w:r>
        <w:t xml:space="preserve"> </w:t>
      </w:r>
      <w:r>
        <w:rPr>
          <w:rStyle w:val="VerbatimChar"/>
        </w:rPr>
        <w:t xml:space="preserve">sp.symbols(..., real=True)</w:t>
      </w:r>
      <w:r>
        <w:t xml:space="preserve"> </w:t>
      </w:r>
      <w:r>
        <w:t xml:space="preserve">khai báo biến thực;</w:t>
      </w:r>
      <w:r>
        <w:t xml:space="preserve"> </w:t>
      </w:r>
      <w:r>
        <w:rPr>
          <w:rStyle w:val="VerbatimChar"/>
        </w:rPr>
        <w:t xml:space="preserve">sp.diff(loss, w)</w:t>
      </w:r>
      <w:r>
        <w:t xml:space="preserve"> </w:t>
      </w:r>
      <w:r>
        <w:t xml:space="preserve">lấy đạo hàm riêng theo</w:t>
      </w:r>
      <w:r>
        <w:t xml:space="preserve"> </w:t>
      </w:r>
      <w:r>
        <w:rPr>
          <w:rStyle w:val="VerbatimChar"/>
        </w:rPr>
        <w:t xml:space="preserve">w</w:t>
      </w:r>
      <w:r>
        <w:t xml:space="preserve">;</w:t>
      </w:r>
      <w:r>
        <w:t xml:space="preserve"> </w:t>
      </w:r>
      <w:r>
        <w:rPr>
          <w:rStyle w:val="VerbatimChar"/>
        </w:rPr>
        <w:t xml:space="preserve">sp.Matrix</w:t>
      </w:r>
      <w:r>
        <w:t xml:space="preserve"> </w:t>
      </w:r>
      <w:r>
        <w:t xml:space="preserve">tạo vector cột;</w:t>
      </w:r>
      <w:r>
        <w:t xml:space="preserve"> </w:t>
      </w:r>
      <w:r>
        <w:rPr>
          <w:rStyle w:val="VerbatimChar"/>
        </w:rPr>
        <w:t xml:space="preserve">sp.hessian(loss, (w,b))</w:t>
      </w:r>
      <w:r>
        <w:t xml:space="preserve"> </w:t>
      </w:r>
      <w:r>
        <w:t xml:space="preserve">trả ma trận theo đúng thứ tự biến.</w:t>
      </w:r>
      <w:r>
        <w:t xml:space="preserve"> </w:t>
      </w:r>
      <w:r>
        <w:rPr>
          <w:rStyle w:val="VerbatimChar"/>
        </w:rPr>
        <w:t xml:space="preserve">real=True</w:t>
      </w:r>
      <w:r>
        <w:t xml:space="preserve"> </w:t>
      </w:r>
      <w:r>
        <w:t xml:space="preserve">là giả định số thực trong SymPy. Ở một điểm dữ liệu này, Hessian có một hướng độ cong bằng 0; không kết luận loss có cực tiểu duy nhất từ một điểm.</w:t>
      </w:r>
    </w:p>
    <w:p>
      <w:pPr>
        <w:pStyle w:val="BodyText"/>
      </w:pPr>
      <w:r>
        <w:rPr>
          <w:b/>
          <w:bCs/>
        </w:rPr>
        <w:t xml:space="preserve">Kiến thức/công thức trọng tâm:</w:t>
      </w:r>
      <w:r>
        <w:t xml:space="preserve"> </w:t>
      </w:r>
      <w:r>
        <w:t xml:space="preserve">đạo hàm riêng SymPy (thư viện toán ký hiệu)</w:t>
      </w:r>
      <w:r>
        <w:t xml:space="preserve"> </w:t>
      </w:r>
      <w:r>
        <w:rPr>
          <w:rStyle w:val="VerbatimChar"/>
        </w:rPr>
        <w:t xml:space="preserve">diff</w:t>
      </w:r>
      <w:r>
        <w:t xml:space="preserve">; Hessian (ma trận đạo hàm bậc hai) ví dụ một điểm L=(2w+b−5)² có gradient [4(2w+b−5),2(2w+b−5)], Hessian [[8,4],[4,2]].</w:t>
      </w:r>
    </w:p>
    <w:p>
      <w:pPr>
        <w:pStyle w:val="BodyText"/>
      </w:pPr>
      <w:r>
        <w:rPr>
          <w:b/>
          <w:bCs/>
        </w:rPr>
        <w:t xml:space="preserve">Ví dụ và lỗi thường gặp:</w:t>
      </w:r>
      <w:r>
        <w:t xml:space="preserve"> </w:t>
      </w:r>
      <w:r>
        <w:t xml:space="preserve">Gradient (độ dốc của hàm) gồm đạo hàm riêng bậc nhất theo w và b; Hessian (ma trận đạo hàm bậc hai) là ma trận đạo hàm bậc hai. Phân biệt loss (hàm mất mát) một điểm ở Bài 3 với loss toàn bộ tập dữ liệu.</w:t>
      </w:r>
    </w:p>
    <w:p>
      <w:pPr>
        <w:pStyle w:val="BodyText"/>
      </w:pPr>
      <w:r>
        <w:rPr>
          <w:b/>
          <w:bCs/>
        </w:rPr>
        <w:t xml:space="preserve">Thuật ngữ cần nhớ:</w:t>
      </w:r>
      <w:r>
        <w:t xml:space="preserve"> </w:t>
      </w:r>
      <w:r>
        <w:t xml:space="preserve">Partial derivatives (đạo hàm riêng).</w:t>
      </w:r>
    </w:p>
    <w:bookmarkEnd w:id="144"/>
    <w:bookmarkStart w:id="145" w:name="câu-4-3"/>
    <w:p>
      <w:pPr>
        <w:pStyle w:val="Heading3"/>
      </w:pPr>
      <w:r>
        <w:t xml:space="preserve">Câu 4</w:t>
      </w:r>
    </w:p>
    <w:p>
      <w:pPr>
        <w:pStyle w:val="FirstParagraph"/>
      </w:pPr>
      <w:r>
        <w:t xml:space="preserve">Mỗi vòng dự đoán điểm, lấy phần dư</w:t>
      </w:r>
      <w:r>
        <w:t xml:space="preserve"> </w:t>
      </w:r>
      <w:r>
        <w:rPr>
          <w:rStyle w:val="VerbatimChar"/>
        </w:rPr>
        <w:t xml:space="preserve">predict(X,w,b)-Y</w:t>
      </w:r>
      <w:r>
        <w:t xml:space="preserve">, tính gradient (độ dốc của hàm)</w:t>
      </w:r>
      <w:r>
        <w:t xml:space="preserve"> </w:t>
      </w:r>
      <w:r>
        <w:rPr>
          <w:rStyle w:val="VerbatimChar"/>
        </w:rPr>
        <w:t xml:space="preserve">dw</w:t>
      </w:r>
      <w:r>
        <w:t xml:space="preserve">,</w:t>
      </w:r>
      <w:r>
        <w:rPr>
          <w:rStyle w:val="VerbatimChar"/>
        </w:rPr>
        <w:t xml:space="preserve">db</w:t>
      </w:r>
      <w:r>
        <w:t xml:space="preserve">, trừ learning_rate nhân gradient, lưu MSE (trung bình bình phương sai số) mới; không tạo thuật toán khác với script tham khảo.</w:t>
      </w:r>
    </w:p>
    <w:p>
      <w:pPr>
        <w:pStyle w:val="BodyText"/>
      </w:pPr>
      <w:r>
        <w:rPr>
          <w:b/>
          <w:bCs/>
        </w:rPr>
        <w:t xml:space="preserve">Vì sao cập nhật nhiều bước?</w:t>
      </w:r>
      <w:r>
        <w:t xml:space="preserve"> </w:t>
      </w:r>
      <w:r>
        <w:t xml:space="preserve">Dự đoán ban đầu chưa khớp dữ liệu. Gradient cho biết cần điều chỉnh</w:t>
      </w:r>
      <w:r>
        <w:t xml:space="preserve"> </w:t>
      </w:r>
      <w:r>
        <w:rPr>
          <w:rStyle w:val="VerbatimChar"/>
        </w:rPr>
        <w:t xml:space="preserve">w</w:t>
      </w:r>
      <w:r>
        <w:t xml:space="preserve"> </w:t>
      </w:r>
      <w:r>
        <w:t xml:space="preserve">và</w:t>
      </w:r>
      <w:r>
        <w:t xml:space="preserve"> </w:t>
      </w:r>
      <w:r>
        <w:rPr>
          <w:rStyle w:val="VerbatimChar"/>
        </w:rPr>
        <w:t xml:space="preserve">b</w:t>
      </w:r>
      <w:r>
        <w:t xml:space="preserve"> </w:t>
      </w:r>
      <w:r>
        <w:t xml:space="preserve">về hướng nào để giảm MSE, còn tốc độ học quyết định mỗi lần điều chỉnh bao nhiêu.</w:t>
      </w:r>
    </w:p>
    <w:p>
      <w:pPr>
        <w:pStyle w:val="BodyText"/>
      </w:pPr>
      <w:r>
        <w:rPr>
          <w:b/>
          <w:bCs/>
        </w:rPr>
        <w:t xml:space="preserve">Quy trình:</w:t>
      </w:r>
      <w:r>
        <w:t xml:space="preserve"> </w:t>
      </w:r>
      <w:r>
        <w:t xml:space="preserve">(1) Khởi tạo</w:t>
      </w:r>
      <w:r>
        <w:t xml:space="preserve"> </w:t>
      </w:r>
      <w:r>
        <w:rPr>
          <w:rStyle w:val="VerbatimChar"/>
        </w:rPr>
        <w:t xml:space="preserve">w=b=0</w:t>
      </w:r>
      <w:r>
        <w:t xml:space="preserve">. (2) Tính sai số dự đoán với toàn bộ giờ học. (3) Tính gradient đối với</w:t>
      </w:r>
      <w:r>
        <w:t xml:space="preserve"> </w:t>
      </w:r>
      <w:r>
        <w:rPr>
          <w:rStyle w:val="VerbatimChar"/>
        </w:rPr>
        <w:t xml:space="preserve">w</w:t>
      </w:r>
      <w:r>
        <w:t xml:space="preserve"> </w:t>
      </w:r>
      <w:r>
        <w:t xml:space="preserve">bằng tích vô hướng với</w:t>
      </w:r>
      <w:r>
        <w:t xml:space="preserve"> </w:t>
      </w:r>
      <w:r>
        <w:rPr>
          <w:rStyle w:val="VerbatimChar"/>
        </w:rPr>
        <w:t xml:space="preserve">X</w:t>
      </w:r>
      <w:r>
        <w:t xml:space="preserve">, gradient của</w:t>
      </w:r>
      <w:r>
        <w:t xml:space="preserve"> </w:t>
      </w:r>
      <w:r>
        <w:rPr>
          <w:rStyle w:val="VerbatimChar"/>
        </w:rPr>
        <w:t xml:space="preserve">b</w:t>
      </w:r>
      <w:r>
        <w:t xml:space="preserve"> </w:t>
      </w:r>
      <w:r>
        <w:t xml:space="preserve">bằng tổng sai số. (4) Trừ tốc độ học nhân gradient khỏi mỗi tham số. (5) Lặp đúng số vòng, ghi lịch sử MSE để so sánh.</w:t>
      </w:r>
      <w:r>
        <w:t xml:space="preserve"> </w:t>
      </w:r>
      <w:r>
        <w:rPr>
          <w:b/>
          <w:bCs/>
        </w:rPr>
        <w:t xml:space="preserve">Giải thích tham số/toán tử:</w:t>
      </w:r>
      <w:r>
        <w:t xml:space="preserve"> </w:t>
      </w:r>
      <w:r>
        <w:rPr>
          <w:rStyle w:val="VerbatimChar"/>
        </w:rPr>
        <w:t xml:space="preserve">learning_rate=0.01</w:t>
      </w:r>
      <w:r>
        <w:t xml:space="preserve"> </w:t>
      </w:r>
      <w:r>
        <w:t xml:space="preserve">là kích cỡ bước;</w:t>
      </w:r>
      <w:r>
        <w:t xml:space="preserve"> </w:t>
      </w:r>
      <w:r>
        <w:rPr>
          <w:rStyle w:val="VerbatimChar"/>
        </w:rPr>
        <w:t xml:space="preserve">epochs=1000</w:t>
      </w:r>
      <w:r>
        <w:t xml:space="preserve"> </w:t>
      </w:r>
      <w:r>
        <w:t xml:space="preserve">là số lần lặp;</w:t>
      </w:r>
      <w:r>
        <w:t xml:space="preserve"> </w:t>
      </w:r>
      <w:r>
        <w:rPr>
          <w:rStyle w:val="VerbatimChar"/>
        </w:rPr>
        <w:t xml:space="preserve">range(epochs)</w:t>
      </w:r>
      <w:r>
        <w:t xml:space="preserve"> </w:t>
      </w:r>
      <w:r>
        <w:t xml:space="preserve">tạo đúng 1.000 lượt;</w:t>
      </w:r>
      <w:r>
        <w:t xml:space="preserve"> </w:t>
      </w:r>
      <w:r>
        <w:rPr>
          <w:rStyle w:val="VerbatimChar"/>
        </w:rPr>
        <w:t xml:space="preserve">_</w:t>
      </w:r>
      <w:r>
        <w:t xml:space="preserve"> </w:t>
      </w:r>
      <w:r>
        <w:t xml:space="preserve">là biến lặp không dùng;</w:t>
      </w:r>
      <w:r>
        <w:t xml:space="preserve"> </w:t>
      </w:r>
      <w:r>
        <w:rPr>
          <w:rStyle w:val="VerbatimChar"/>
        </w:rPr>
        <w:t xml:space="preserve">np.dot</w:t>
      </w:r>
      <w:r>
        <w:t xml:space="preserve"> </w:t>
      </w:r>
      <w:r>
        <w:t xml:space="preserve">nhân và cộng các cặp phần tử;</w:t>
      </w:r>
      <w:r>
        <w:t xml:space="preserve"> </w:t>
      </w:r>
      <w:r>
        <w:rPr>
          <w:rStyle w:val="VerbatimChar"/>
        </w:rPr>
        <w:t xml:space="preserve">X.size</w:t>
      </w:r>
      <w:r>
        <w:t xml:space="preserve"> </w:t>
      </w:r>
      <w:r>
        <w:t xml:space="preserve">là số quan sát;</w:t>
      </w:r>
      <w:r>
        <w:t xml:space="preserve"> </w:t>
      </w:r>
      <w:r>
        <w:rPr>
          <w:rStyle w:val="VerbatimChar"/>
        </w:rPr>
        <w:t xml:space="preserve">-=</w:t>
      </w:r>
      <w:r>
        <w:t xml:space="preserve"> </w:t>
      </w:r>
      <w:r>
        <w:t xml:space="preserve">viết ngắn cho phép trừ rồi cập nhật. Tốc độ học quá lớn có thể làm loss tăng; kiểm tra lịch sử loss để phát hiện.</w:t>
      </w:r>
    </w:p>
    <w:p>
      <w:pPr>
        <w:pStyle w:val="BodyText"/>
      </w:pPr>
      <w:r>
        <w:rPr>
          <w:b/>
          <w:bCs/>
        </w:rPr>
        <w:t xml:space="preserve">Kiến thức/công thức trọng tâm:</w:t>
      </w:r>
      <w:r>
        <w:t xml:space="preserve"> </w:t>
      </w:r>
      <w:r>
        <w:t xml:space="preserve">mỗi epoch cập nhật w,b trừ 0.01×gradient; tính lại MSE, lưu đủ 1000 epoch; gradient w=(2/n) Σ X(wX+b−y), b=(2/n) Σ(wX+b−y).</w:t>
      </w:r>
    </w:p>
    <w:p>
      <w:pPr>
        <w:pStyle w:val="BodyText"/>
      </w:pPr>
      <w:r>
        <w:rPr>
          <w:b/>
          <w:bCs/>
        </w:rPr>
        <w:t xml:space="preserve">Ví dụ và lỗi thường gặp:</w:t>
      </w:r>
      <w:r>
        <w:t xml:space="preserve"> </w:t>
      </w:r>
      <w:r>
        <w:t xml:space="preserve">Mỗi epoch (lượt cập nhật) tính phần dư, hai gradient (độ dốc của hàm) dw, db, rồi trừ learning rate (tốc độ học) nhân gradient. Giữ nguyên 1000 epoch và tốc độ học 0,01.</w:t>
      </w:r>
    </w:p>
    <w:p>
      <w:pPr>
        <w:pStyle w:val="BodyText"/>
      </w:pPr>
      <w:r>
        <w:rPr>
          <w:b/>
          <w:bCs/>
        </w:rPr>
        <w:t xml:space="preserve">Thuật ngữ cần nhớ:</w:t>
      </w:r>
      <w:r>
        <w:t xml:space="preserve"> </w:t>
      </w:r>
      <w:r>
        <w:t xml:space="preserve">Gradient Descent (thuật toán giảm độ dốc).</w:t>
      </w:r>
    </w:p>
    <w:bookmarkEnd w:id="145"/>
    <w:bookmarkStart w:id="146" w:name="câu-5-3"/>
    <w:p>
      <w:pPr>
        <w:pStyle w:val="Heading3"/>
      </w:pPr>
      <w:r>
        <w:t xml:space="preserve">Câu 5</w:t>
      </w:r>
    </w:p>
    <w:p>
      <w:pPr>
        <w:pStyle w:val="FirstParagraph"/>
      </w:pPr>
      <w:r>
        <w:t xml:space="preserve">Biểu thức loss (hàm mất mát) tổng được tạo từ 8 giá trị gốc trong</w:t>
      </w:r>
      <w:r>
        <w:t xml:space="preserve"> </w:t>
      </w:r>
      <w:r>
        <w:rPr>
          <w:rStyle w:val="VerbatimChar"/>
        </w:rPr>
        <w:t xml:space="preserve">X</w:t>
      </w:r>
      <w:r>
        <w:t xml:space="preserve">,</w:t>
      </w:r>
      <w:r>
        <w:rPr>
          <w:rStyle w:val="VerbatimChar"/>
        </w:rPr>
        <w:t xml:space="preserve">Y</w:t>
      </w:r>
      <w:r>
        <w:t xml:space="preserve">; SymPy (thư viện toán ký hiệu) tự tính gradient (độ dốc của hàm) và Hessian (ma trận đạo hàm bậc hai).</w:t>
      </w:r>
      <w:r>
        <w:t xml:space="preserve"> </w:t>
      </w:r>
      <w:r>
        <w:rPr>
          <w:rStyle w:val="VerbatimChar"/>
        </w:rPr>
        <w:t xml:space="preserve">subs</w:t>
      </w:r>
      <w:r>
        <w:t xml:space="preserve"> </w:t>
      </w:r>
      <w:r>
        <w:t xml:space="preserve">thay tham số học được,</w:t>
      </w:r>
      <w:r>
        <w:t xml:space="preserve"> </w:t>
      </w:r>
      <w:r>
        <w:rPr>
          <w:rStyle w:val="VerbatimChar"/>
        </w:rPr>
        <w:t xml:space="preserve">np.linalg.eigvalsh</w:t>
      </w:r>
      <w:r>
        <w:t xml:space="preserve"> </w:t>
      </w:r>
      <w:r>
        <w:t xml:space="preserve">cho trị riêng ma trận đối xứng. Không lẫn với Hessian một điểm ở bài 3.</w:t>
      </w:r>
    </w:p>
    <w:p>
      <w:pPr>
        <w:pStyle w:val="BodyText"/>
      </w:pPr>
      <w:r>
        <w:rPr>
          <w:b/>
          <w:bCs/>
        </w:rPr>
        <w:t xml:space="preserve">Vì sao tính trên toàn bộ dữ liệu?</w:t>
      </w:r>
      <w:r>
        <w:t xml:space="preserve"> </w:t>
      </w:r>
      <w:r>
        <w:t xml:space="preserve">Đạo hàm từ một điểm ở câu trước không phản ánh đủ tám cặp giờ/điểm. Ở đây phải lập loss trung bình của</w:t>
      </w:r>
      <w:r>
        <w:t xml:space="preserve"> </w:t>
      </w:r>
      <w:r>
        <w:rPr>
          <w:b/>
          <w:bCs/>
        </w:rPr>
        <w:t xml:space="preserve">tất cả tám điểm</w:t>
      </w:r>
      <w:r>
        <w:t xml:space="preserve">, rồi xem gradient còn lớn hay nhỏ tại tham số đã học và Hessian mô tả độ cong.</w:t>
      </w:r>
    </w:p>
    <w:p>
      <w:pPr>
        <w:pStyle w:val="BodyText"/>
      </w:pPr>
      <w:r>
        <w:rPr>
          <w:b/>
          <w:bCs/>
        </w:rPr>
        <w:t xml:space="preserve">Quy trình:</w:t>
      </w:r>
      <w:r>
        <w:t xml:space="preserve"> </w:t>
      </w:r>
      <w:r>
        <w:t xml:space="preserve">(1) Tạo loss là trung bình bình phương sai số của tám điểm. (2) Lấy đạo hàm theo</w:t>
      </w:r>
      <w:r>
        <w:t xml:space="preserve"> </w:t>
      </w:r>
      <w:r>
        <w:rPr>
          <w:rStyle w:val="VerbatimChar"/>
        </w:rPr>
        <w:t xml:space="preserve">w</w:t>
      </w:r>
      <w:r>
        <w:t xml:space="preserve"> </w:t>
      </w:r>
      <w:r>
        <w:t xml:space="preserve">và</w:t>
      </w:r>
      <w:r>
        <w:t xml:space="preserve"> </w:t>
      </w:r>
      <w:r>
        <w:rPr>
          <w:rStyle w:val="VerbatimChar"/>
        </w:rPr>
        <w:t xml:space="preserve">b</w:t>
      </w:r>
      <w:r>
        <w:t xml:space="preserve"> </w:t>
      </w:r>
      <w:r>
        <w:t xml:space="preserve">bằng SymPy. (3) Thay tham số cuối vào gradient để kiểm tra mức gần tối ưu. (4) Tính Hessian và trị riêng để thấy độ cong theo các hướng khác nhau.</w:t>
      </w:r>
      <w:r>
        <w:t xml:space="preserve"> </w:t>
      </w:r>
      <w:r>
        <w:rPr>
          <w:b/>
          <w:bCs/>
        </w:rPr>
        <w:t xml:space="preserve">Giải thích tham số và cú pháp:</w:t>
      </w:r>
      <w:r>
        <w:t xml:space="preserve"> </w:t>
      </w:r>
      <w:r>
        <w:rPr>
          <w:rStyle w:val="VerbatimChar"/>
        </w:rPr>
        <w:t xml:space="preserve">zip(X,Y)</w:t>
      </w:r>
      <w:r>
        <w:t xml:space="preserve"> </w:t>
      </w:r>
      <w:r>
        <w:t xml:space="preserve">ghép từng giờ học với đúng điểm;</w:t>
      </w:r>
      <w:r>
        <w:t xml:space="preserve"> </w:t>
      </w:r>
      <w:r>
        <w:rPr>
          <w:rStyle w:val="VerbatimChar"/>
        </w:rPr>
        <w:t xml:space="preserve">sum</w:t>
      </w:r>
      <w:r>
        <w:t xml:space="preserve"> </w:t>
      </w:r>
      <w:r>
        <w:t xml:space="preserve">cộng tám bình phương;</w:t>
      </w:r>
      <w:r>
        <w:t xml:space="preserve"> </w:t>
      </w:r>
      <w:r>
        <w:rPr>
          <w:rStyle w:val="VerbatimChar"/>
        </w:rPr>
        <w:t xml:space="preserve">len(X)</w:t>
      </w:r>
      <w:r>
        <w:t xml:space="preserve"> </w:t>
      </w:r>
      <w:r>
        <w:t xml:space="preserve">chia thành trung bình;</w:t>
      </w:r>
      <w:r>
        <w:t xml:space="preserve"> </w:t>
      </w:r>
      <w:r>
        <w:rPr>
          <w:rStyle w:val="VerbatimChar"/>
        </w:rPr>
        <w:t xml:space="preserve">.subs({w: ..., b: ...})</w:t>
      </w:r>
      <w:r>
        <w:t xml:space="preserve"> </w:t>
      </w:r>
      <w:r>
        <w:t xml:space="preserve">thay tham số vào biểu thức;</w:t>
      </w:r>
      <w:r>
        <w:t xml:space="preserve"> </w:t>
      </w:r>
      <w:r>
        <w:rPr>
          <w:rStyle w:val="VerbatimChar"/>
        </w:rPr>
        <w:t xml:space="preserve">.evalf()</w:t>
      </w:r>
      <w:r>
        <w:t xml:space="preserve"> </w:t>
      </w:r>
      <w:r>
        <w:t xml:space="preserve">tính số gần đúng.</w:t>
      </w:r>
      <w:r>
        <w:t xml:space="preserve"> </w:t>
      </w:r>
      <w:r>
        <w:rPr>
          <w:rStyle w:val="VerbatimChar"/>
        </w:rPr>
        <w:t xml:space="preserve">np.asarray(..., dtype=float)</w:t>
      </w:r>
      <w:r>
        <w:t xml:space="preserve"> </w:t>
      </w:r>
      <w:r>
        <w:t xml:space="preserve">đổi SymPy sang mảng số;</w:t>
      </w:r>
      <w:r>
        <w:t xml:space="preserve"> </w:t>
      </w:r>
      <w:r>
        <w:rPr>
          <w:rStyle w:val="VerbatimChar"/>
        </w:rPr>
        <w:t xml:space="preserve">np.linalg.eigvalsh</w:t>
      </w:r>
      <w:r>
        <w:t xml:space="preserve"> </w:t>
      </w:r>
      <w:r>
        <w:t xml:space="preserve">tính trị riêng của</w:t>
      </w:r>
      <w:r>
        <w:t xml:space="preserve"> </w:t>
      </w:r>
      <w:r>
        <w:rPr>
          <w:b/>
          <w:bCs/>
        </w:rPr>
        <w:t xml:space="preserve">ma trận đối xứng</w:t>
      </w:r>
      <w:r>
        <w:t xml:space="preserve"> </w:t>
      </w:r>
      <w:r>
        <w:t xml:space="preserve">như Hessian trong bài.</w:t>
      </w:r>
      <w:r>
        <w:t xml:space="preserve"> </w:t>
      </w:r>
      <w:r>
        <w:rPr>
          <w:rStyle w:val="VerbatimChar"/>
        </w:rPr>
        <w:t xml:space="preserve">trained_w</w:t>
      </w:r>
      <w:r>
        <w:t xml:space="preserve"> </w:t>
      </w:r>
      <w:r>
        <w:t xml:space="preserve">và</w:t>
      </w:r>
      <w:r>
        <w:t xml:space="preserve"> </w:t>
      </w:r>
      <w:r>
        <w:rPr>
          <w:rStyle w:val="VerbatimChar"/>
        </w:rPr>
        <w:t xml:space="preserve">trained_b</w:t>
      </w:r>
      <w:r>
        <w:t xml:space="preserve"> </w:t>
      </w:r>
      <w:r>
        <w:t xml:space="preserve">là kết quả sau bước huấn luyện ở Câu 4.</w:t>
      </w:r>
    </w:p>
    <w:p>
      <w:pPr>
        <w:pStyle w:val="BodyText"/>
      </w:pPr>
      <w:r>
        <w:rPr>
          <w:b/>
          <w:bCs/>
        </w:rPr>
        <w:t xml:space="preserve">Kiến thức/công thức trọng tâm:</w:t>
      </w:r>
      <w:r>
        <w:t xml:space="preserve"> </w:t>
      </w:r>
      <w:r>
        <w:t xml:space="preserve">hàm loss đầy đủ 8 mẫu khác Hessian một mẫu; tính eigenvalue (trị riêng) bằng</w:t>
      </w:r>
      <w:r>
        <w:t xml:space="preserve"> </w:t>
      </w:r>
      <w:r>
        <w:rPr>
          <w:rStyle w:val="VerbatimChar"/>
        </w:rPr>
        <w:t xml:space="preserve">eigvalsh</w:t>
      </w:r>
      <w:r>
        <w:t xml:space="preserve"> </w:t>
      </w:r>
      <w:r>
        <w:t xml:space="preserve">vì Hessian đối xứng; so gradient ở nghiệm đã học.</w:t>
      </w:r>
    </w:p>
    <w:p>
      <w:pPr>
        <w:pStyle w:val="BodyText"/>
      </w:pPr>
      <w:r>
        <w:rPr>
          <w:b/>
          <w:bCs/>
        </w:rPr>
        <w:t xml:space="preserve">Ví dụ và lỗi thường gặp:</w:t>
      </w:r>
      <w:r>
        <w:t xml:space="preserve"> </w:t>
      </w:r>
      <w:r>
        <w:t xml:space="preserve">Gradient (độ dốc của hàm) cho biết hướng tăng loss (hàm mất mát); Hessian (ma trận đạo hàm bậc hai) và các trị riêng cho biết độ cong. Đánh giá tại tham số đã học chứ không dùng w,b ngẫu nhiên.</w:t>
      </w:r>
    </w:p>
    <w:p>
      <w:pPr>
        <w:pStyle w:val="BodyText"/>
      </w:pPr>
      <w:r>
        <w:rPr>
          <w:b/>
          <w:bCs/>
        </w:rPr>
        <w:t xml:space="preserve">Thuật ngữ cần nhớ:</w:t>
      </w:r>
      <w:r>
        <w:t xml:space="preserve"> </w:t>
      </w:r>
      <w:r>
        <w:t xml:space="preserve">Hessian (ma trận đạo hàm bậc hai).</w:t>
      </w:r>
    </w:p>
    <w:bookmarkEnd w:id="146"/>
    <w:bookmarkStart w:id="147" w:name="X847a7c27cece21da7b0f2c1a1fc77ab5d6715ca"/>
    <w:p>
      <w:pPr>
        <w:pStyle w:val="Heading3"/>
      </w:pPr>
      <w:r>
        <w:t xml:space="preserve">Hiểu một lượt huấn luyện Gradient Descent</w:t>
      </w:r>
    </w:p>
    <w:p>
      <w:pPr>
        <w:pStyle w:val="FirstParagraph"/>
      </w:pPr>
      <w:r>
        <w:t xml:space="preserve">Đầu vào là các cặp</w:t>
      </w:r>
      <w:r>
        <w:t xml:space="preserve"> </w:t>
      </w:r>
      <w:r>
        <w:rPr>
          <w:rStyle w:val="VerbatimChar"/>
        </w:rPr>
        <w:t xml:space="preserve">X</w:t>
      </w:r>
      <w:r>
        <w:t xml:space="preserve"> </w:t>
      </w:r>
      <w:r>
        <w:t xml:space="preserve">và</w:t>
      </w:r>
      <w:r>
        <w:t xml:space="preserve"> </w:t>
      </w:r>
      <w:r>
        <w:rPr>
          <w:rStyle w:val="VerbatimChar"/>
        </w:rPr>
        <w:t xml:space="preserve">Y</w:t>
      </w:r>
      <w:r>
        <w:t xml:space="preserve">, trong đó</w:t>
      </w:r>
      <w:r>
        <w:t xml:space="preserve"> </w:t>
      </w:r>
      <w:r>
        <w:rPr>
          <w:rStyle w:val="VerbatimChar"/>
        </w:rPr>
        <w:t xml:space="preserve">X</w:t>
      </w:r>
      <w:r>
        <w:t xml:space="preserve"> </w:t>
      </w:r>
      <w:r>
        <w:t xml:space="preserve">là biến mô tả và</w:t>
      </w:r>
      <w:r>
        <w:t xml:space="preserve"> </w:t>
      </w:r>
      <w:r>
        <w:rPr>
          <w:rStyle w:val="VerbatimChar"/>
        </w:rPr>
        <w:t xml:space="preserve">Y</w:t>
      </w:r>
      <w:r>
        <w:t xml:space="preserve"> </w:t>
      </w:r>
      <w:r>
        <w:t xml:space="preserve">là giá trị cần dự đoán. Mô hình tuyến tính dự đoán</w:t>
      </w:r>
      <w:r>
        <w:t xml:space="preserve"> </w:t>
      </w:r>
      <w:r>
        <w:rPr>
          <w:rStyle w:val="VerbatimChar"/>
        </w:rPr>
        <w:t xml:space="preserve">ŷ = w × x + b</w:t>
      </w:r>
      <w:r>
        <w:t xml:space="preserve">;</w:t>
      </w:r>
      <w:r>
        <w:t xml:space="preserve"> </w:t>
      </w:r>
      <w:r>
        <w:rPr>
          <w:rStyle w:val="VerbatimChar"/>
        </w:rPr>
        <w:t xml:space="preserve">w</w:t>
      </w:r>
      <w:r>
        <w:t xml:space="preserve"> </w:t>
      </w:r>
      <w:r>
        <w:t xml:space="preserve">điều khiển độ dốc,</w:t>
      </w:r>
      <w:r>
        <w:t xml:space="preserve"> </w:t>
      </w:r>
      <w:r>
        <w:rPr>
          <w:rStyle w:val="VerbatimChar"/>
        </w:rPr>
        <w:t xml:space="preserve">b</w:t>
      </w:r>
      <w:r>
        <w:t xml:space="preserve"> </w:t>
      </w:r>
      <w:r>
        <w:t xml:space="preserve">là điểm cắt trục tung. Hàm</w:t>
      </w:r>
      <w:r>
        <w:t xml:space="preserve"> </w:t>
      </w:r>
      <w:r>
        <w:rPr>
          <w:rStyle w:val="VerbatimChar"/>
        </w:rPr>
        <w:t xml:space="preserve">compute_loss</w:t>
      </w:r>
      <w:r>
        <w:t xml:space="preserve"> </w:t>
      </w:r>
      <w:r>
        <w:t xml:space="preserve">đo</w:t>
      </w:r>
      <w:r>
        <w:t xml:space="preserve"> </w:t>
      </w:r>
      <w:r>
        <w:rPr>
          <w:b/>
          <w:bCs/>
        </w:rPr>
        <w:t xml:space="preserve">MSE</w:t>
      </w:r>
      <w:r>
        <w:t xml:space="preserve"> </w:t>
      </w:r>
      <w:r>
        <w:t xml:space="preserve">bằng trung bình bình phương phần chênh giữa dự đoán và giá trị thật; MSE càng nhỏ thì mô hình càng khớp</w:t>
      </w:r>
      <w:r>
        <w:t xml:space="preserve"> </w:t>
      </w:r>
      <w:r>
        <w:rPr>
          <w:i/>
          <w:iCs/>
        </w:rPr>
        <w:t xml:space="preserve">trên bộ dữ liệu đang xét</w:t>
      </w:r>
      <w:r>
        <w:t xml:space="preserve">, chưa đủ bảo đảm khái quát tốt.</w:t>
      </w:r>
    </w:p>
    <w:p>
      <w:pPr>
        <w:pStyle w:val="BodyText"/>
      </w:pPr>
      <w:r>
        <w:rPr>
          <w:b/>
          <w:bCs/>
        </w:rPr>
        <w:t xml:space="preserve">Chu trình cập nhật</w:t>
      </w:r>
      <w:r>
        <w:t xml:space="preserve"> </w:t>
      </w:r>
      <w:r>
        <w:t xml:space="preserve">gồm: tính dự đoán từ</w:t>
      </w:r>
      <w:r>
        <w:t xml:space="preserve"> </w:t>
      </w:r>
      <w:r>
        <w:rPr>
          <w:rStyle w:val="VerbatimChar"/>
        </w:rPr>
        <w:t xml:space="preserve">w,b</w:t>
      </w:r>
      <w:r>
        <w:t xml:space="preserve"> </w:t>
      </w:r>
      <w:r>
        <w:t xml:space="preserve">hiện tại; tính sai số/loss; tìm đạo hàm riêng</w:t>
      </w:r>
      <w:r>
        <w:t xml:space="preserve"> </w:t>
      </w:r>
      <w:r>
        <w:rPr>
          <w:rStyle w:val="VerbatimChar"/>
        </w:rPr>
        <w:t xml:space="preserve">dw, db</w:t>
      </w:r>
      <w:r>
        <w:t xml:space="preserve">; sau đó cập nhật</w:t>
      </w:r>
      <w:r>
        <w:t xml:space="preserve"> </w:t>
      </w:r>
      <w:r>
        <w:rPr>
          <w:rStyle w:val="VerbatimChar"/>
        </w:rPr>
        <w:t xml:space="preserve">w -= learning_rate × dw</w:t>
      </w:r>
      <w:r>
        <w:t xml:space="preserve">,</w:t>
      </w:r>
      <w:r>
        <w:t xml:space="preserve"> </w:t>
      </w:r>
      <w:r>
        <w:rPr>
          <w:rStyle w:val="VerbatimChar"/>
        </w:rPr>
        <w:t xml:space="preserve">b -= learning_rate × db</w:t>
      </w:r>
      <w:r>
        <w:t xml:space="preserve">. Đây là một bước;</w:t>
      </w:r>
      <w:r>
        <w:t xml:space="preserve"> </w:t>
      </w:r>
      <w:r>
        <w:rPr>
          <w:rStyle w:val="VerbatimChar"/>
        </w:rPr>
        <w:t xml:space="preserve">epochs</w:t>
      </w:r>
      <w:r>
        <w:t xml:space="preserve"> </w:t>
      </w:r>
      <w:r>
        <w:t xml:space="preserve">là số vòng lặp huấn luyện, còn</w:t>
      </w:r>
      <w:r>
        <w:t xml:space="preserve"> </w:t>
      </w:r>
      <w:r>
        <w:rPr>
          <w:rStyle w:val="VerbatimChar"/>
        </w:rPr>
        <w:t xml:space="preserve">learning_rate</w:t>
      </w:r>
      <w:r>
        <w:t xml:space="preserve"> </w:t>
      </w:r>
      <w:r>
        <w:t xml:space="preserve">quyết định độ dài mỗi bước. Tốc độ học quá lớn có thể vượt qua điểm cực tiểu; quá nhỏ có thể cần rất nhiều vòng.</w:t>
      </w:r>
    </w:p>
    <w:p>
      <w:pPr>
        <w:pStyle w:val="BodyText"/>
      </w:pPr>
      <w:r>
        <w:rPr>
          <w:b/>
          <w:bCs/>
        </w:rPr>
        <w:t xml:space="preserve">Vai trò của SymPy:</w:t>
      </w:r>
      <w:r>
        <w:t xml:space="preserve"> </w:t>
      </w:r>
      <w:r>
        <w:rPr>
          <w:rStyle w:val="VerbatimChar"/>
        </w:rPr>
        <w:t xml:space="preserve">sp.symbols</w:t>
      </w:r>
      <w:r>
        <w:t xml:space="preserve"> </w:t>
      </w:r>
      <w:r>
        <w:t xml:space="preserve">khai báo biến ký hiệu,</w:t>
      </w:r>
      <w:r>
        <w:t xml:space="preserve"> </w:t>
      </w:r>
      <w:r>
        <w:rPr>
          <w:rStyle w:val="VerbatimChar"/>
        </w:rPr>
        <w:t xml:space="preserve">sp.diff</w:t>
      </w:r>
      <w:r>
        <w:t xml:space="preserve"> </w:t>
      </w:r>
      <w:r>
        <w:t xml:space="preserve">lấy đạo hàm,</w:t>
      </w:r>
      <w:r>
        <w:t xml:space="preserve"> </w:t>
      </w:r>
      <w:r>
        <w:rPr>
          <w:rStyle w:val="VerbatimChar"/>
        </w:rPr>
        <w:t xml:space="preserve">sp.Matrix</w:t>
      </w:r>
      <w:r>
        <w:t xml:space="preserve"> </w:t>
      </w:r>
      <w:r>
        <w:t xml:space="preserve">gom gradient thành vector, còn</w:t>
      </w:r>
      <w:r>
        <w:t xml:space="preserve"> </w:t>
      </w:r>
      <w:r>
        <w:rPr>
          <w:rStyle w:val="VerbatimChar"/>
        </w:rPr>
        <w:t xml:space="preserve">hessian</w:t>
      </w:r>
      <w:r>
        <w:t xml:space="preserve"> </w:t>
      </w:r>
      <w:r>
        <w:t xml:space="preserve">mô tả độ cong thông qua đạo hàm bậc hai. Đạo hàm được tính tượng trưng là cơ sở để đối chiếu hướng và kích thước bước cập nhật trong code NumPy.</w:t>
      </w:r>
    </w:p>
    <w:p>
      <w:pPr>
        <w:pStyle w:val="BodyText"/>
      </w:pPr>
      <w:r>
        <w:rPr>
          <w:b/>
          <w:bCs/>
        </w:rPr>
        <w:t xml:space="preserve">Khi đọc đồ thị:</w:t>
      </w:r>
      <w:r>
        <w:t xml:space="preserve"> </w:t>
      </w:r>
      <w:r>
        <w:t xml:space="preserve">trục ngang là số vòng huấn luyện, trục dọc là MSE; đường giảm thường cho thấy thuật toán đang cải thiện trên dữ liệu luyện. Nếu loss tăng hoặc dao động, thử xem lại</w:t>
      </w:r>
      <w:r>
        <w:t xml:space="preserve"> </w:t>
      </w:r>
      <w:r>
        <w:rPr>
          <w:rStyle w:val="VerbatimChar"/>
        </w:rPr>
        <w:t xml:space="preserve">learning_rate</w:t>
      </w:r>
      <w:r>
        <w:t xml:space="preserve">, dữ liệu đầu vào và việc tính gradient trước khi tăng</w:t>
      </w:r>
      <w:r>
        <w:t xml:space="preserve"> </w:t>
      </w:r>
      <w:r>
        <w:rPr>
          <w:rStyle w:val="VerbatimChar"/>
        </w:rPr>
        <w:t xml:space="preserve">epochs</w:t>
      </w:r>
      <w:r>
        <w:t xml:space="preserve">.</w:t>
      </w:r>
    </w:p>
    <w:bookmarkEnd w:id="147"/>
    <w:bookmarkEnd w:id="148"/>
    <w:bookmarkStart w:id="158" w:name="X791acd2927ac1b716afb6874d166f09ce8b1dd3"/>
    <w:p>
      <w:pPr>
        <w:pStyle w:val="Heading2"/>
      </w:pPr>
      <w:r>
        <w:t xml:space="preserve">5. Giải thích các định nghĩa</w:t>
      </w:r>
    </w:p>
    <w:p>
      <w:pPr>
        <w:pStyle w:val="FirstParagraph"/>
      </w:pPr>
      <w:r>
        <w:t xml:space="preserve">Mỗi thuật ngữ dưới đây được giải thích bằng ngôn ngữ thường ngày rồi minh họa bằng một phép tính nhỏ, giúp bạn hiểu bản chất trước khi nhớ tên hoặc ký hiệu.</w:t>
      </w:r>
    </w:p>
    <w:bookmarkStart w:id="149" w:name="x-y-và-ŷ"/>
    <w:p>
      <w:pPr>
        <w:pStyle w:val="Heading3"/>
      </w:pPr>
      <w:r>
        <w:t xml:space="preserve">X, y và ŷ</w:t>
      </w:r>
    </w:p>
    <w:p>
      <w:pPr>
        <w:pStyle w:val="FirstParagraph"/>
      </w:pPr>
      <w:r>
        <w:rPr>
          <w:b/>
          <w:bCs/>
        </w:rPr>
        <w:t xml:space="preserve">Là gì và dùng để làm gì?</w:t>
      </w:r>
      <w:r>
        <w:t xml:space="preserve"> </w:t>
      </w:r>
      <w:r>
        <w:t xml:space="preserve">X là số giờ học, y là điểm thi thật, ŷ (y mũ) là điểm mô hình dự đoán.</w:t>
      </w:r>
    </w:p>
    <w:p>
      <w:pPr>
        <w:pStyle w:val="BodyText"/>
      </w:pPr>
      <w:r>
        <w:rPr>
          <w:b/>
          <w:bCs/>
        </w:rPr>
        <w:t xml:space="preserve">Ví dụ:</w:t>
      </w:r>
      <w:r>
        <w:t xml:space="preserve"> </w:t>
      </w:r>
      <w:r>
        <w:t xml:space="preserve">Học 2 giờ, dự đoán 45 nhưng thực tế đạt 50 điểm.</w:t>
      </w:r>
    </w:p>
    <w:bookmarkEnd w:id="149"/>
    <w:bookmarkStart w:id="150" w:name="w-và-b"/>
    <w:p>
      <w:pPr>
        <w:pStyle w:val="Heading3"/>
      </w:pPr>
      <w:r>
        <w:t xml:space="preserve">w và b</w:t>
      </w:r>
    </w:p>
    <w:p>
      <w:pPr>
        <w:pStyle w:val="FirstParagraph"/>
      </w:pPr>
      <w:r>
        <w:rPr>
          <w:b/>
          <w:bCs/>
        </w:rPr>
        <w:t xml:space="preserve">Là gì và dùng để làm gì?</w:t>
      </w:r>
      <w:r>
        <w:t xml:space="preserve"> </w:t>
      </w:r>
      <w:r>
        <w:t xml:space="preserve">w là hệ số cho biết dự đoán tăng bao nhiêu khi thêm 1 giờ học; b là giá trị cộng thêm trong mô hình.</w:t>
      </w:r>
    </w:p>
    <w:p>
      <w:pPr>
        <w:pStyle w:val="BodyText"/>
      </w:pPr>
      <w:r>
        <w:rPr>
          <w:b/>
          <w:bCs/>
        </w:rPr>
        <w:t xml:space="preserve">Ví dụ:</w:t>
      </w:r>
      <w:r>
        <w:t xml:space="preserve"> </w:t>
      </w:r>
      <w:r>
        <w:t xml:space="preserve">w=5, b=30, học 4 giờ → 5 × 4 + 30 = 50 điểm.</w:t>
      </w:r>
    </w:p>
    <w:bookmarkEnd w:id="150"/>
    <w:bookmarkStart w:id="151" w:name="mse--sai-số-bình-phương-trung-bình"/>
    <w:p>
      <w:pPr>
        <w:pStyle w:val="Heading3"/>
      </w:pPr>
      <w:r>
        <w:t xml:space="preserve">MSE — sai số bình phương trung bình</w:t>
      </w:r>
    </w:p>
    <w:p>
      <w:pPr>
        <w:pStyle w:val="FirstParagraph"/>
      </w:pPr>
      <w:r>
        <w:rPr>
          <w:b/>
          <w:bCs/>
        </w:rPr>
        <w:t xml:space="preserve">Là gì và dùng để làm gì?</w:t>
      </w:r>
      <w:r>
        <w:t xml:space="preserve"> </w:t>
      </w:r>
      <w:r>
        <w:t xml:space="preserve">Lấy điểm thật trừ dự đoán cho từng người, bình phương, cộng tất cả rồi chia số người. Nhờ bình phương, sai số âm không triệt tiêu sai số dương.</w:t>
      </w:r>
    </w:p>
    <w:p>
      <w:pPr>
        <w:pStyle w:val="BodyText"/>
      </w:pPr>
      <w:r>
        <w:rPr>
          <w:b/>
          <w:bCs/>
        </w:rPr>
        <w:t xml:space="preserve">Ví dụ:</w:t>
      </w:r>
      <w:r>
        <w:t xml:space="preserve"> </w:t>
      </w:r>
      <w:r>
        <w:t xml:space="preserve">Điểm thật [60,80], dự đoán [50,85] → MSE = (100+25)/2 = 62,5 điểm bình phương.</w:t>
      </w:r>
    </w:p>
    <w:bookmarkEnd w:id="151"/>
    <w:bookmarkStart w:id="152" w:name="n-i-σ-và-ký-hiệu-²"/>
    <w:p>
      <w:pPr>
        <w:pStyle w:val="Heading3"/>
      </w:pPr>
      <w:r>
        <w:t xml:space="preserve">n, i, Σ và ký hiệu ²</w:t>
      </w:r>
    </w:p>
    <w:p>
      <w:pPr>
        <w:pStyle w:val="FirstParagraph"/>
      </w:pPr>
      <w:r>
        <w:rPr>
          <w:b/>
          <w:bCs/>
        </w:rPr>
        <w:t xml:space="preserve">Là gì và dùng để làm gì?</w:t>
      </w:r>
      <w:r>
        <w:t xml:space="preserve"> </w:t>
      </w:r>
      <w:r>
        <w:t xml:space="preserve">n là số dòng; i là thứ tự dòng; Σ nghĩa là cộng tất cả; ² nghĩa là nhân một số với chính nó. Ký hiệu y_i chỉ điểm thật dòng i, ŷ_i chỉ điểm dự đoán dòng i.</w:t>
      </w:r>
    </w:p>
    <w:p>
      <w:pPr>
        <w:pStyle w:val="BodyText"/>
      </w:pPr>
      <w:r>
        <w:rPr>
          <w:b/>
          <w:bCs/>
        </w:rPr>
        <w:t xml:space="preserve">Ví dụ:</w:t>
      </w:r>
      <w:r>
        <w:t xml:space="preserve"> </w:t>
      </w:r>
      <w:r>
        <w:t xml:space="preserve">Nếu n=2, chỉ cộng hai sai số bình phương rồi chia cho 2.</w:t>
      </w:r>
    </w:p>
    <w:bookmarkEnd w:id="152"/>
    <w:bookmarkStart w:id="153" w:name="loss--hàm-mất-mát"/>
    <w:p>
      <w:pPr>
        <w:pStyle w:val="Heading3"/>
      </w:pPr>
      <w:r>
        <w:t xml:space="preserve">Loss — hàm mất mát</w:t>
      </w:r>
    </w:p>
    <w:p>
      <w:pPr>
        <w:pStyle w:val="FirstParagraph"/>
      </w:pPr>
      <w:r>
        <w:rPr>
          <w:b/>
          <w:bCs/>
        </w:rPr>
        <w:t xml:space="preserve">Là gì và dùng để làm gì?</w:t>
      </w:r>
      <w:r>
        <w:t xml:space="preserve"> </w:t>
      </w:r>
      <w:r>
        <w:t xml:space="preserve">Đo độ lệch giữa dự đoán và thực tế, thường dùng MSE trong bài này.</w:t>
      </w:r>
    </w:p>
    <w:p>
      <w:pPr>
        <w:pStyle w:val="BodyText"/>
      </w:pPr>
      <w:r>
        <w:rPr>
          <w:b/>
          <w:bCs/>
        </w:rPr>
        <w:t xml:space="preserve">Ví dụ:</w:t>
      </w:r>
      <w:r>
        <w:t xml:space="preserve"> </w:t>
      </w:r>
      <w:r>
        <w:t xml:space="preserve">MSE giảm từ 100 xuống 40 nghĩa là sai số bình phương trung bình của tập đang xét giảm.</w:t>
      </w:r>
    </w:p>
    <w:bookmarkEnd w:id="153"/>
    <w:bookmarkStart w:id="154" w:name="gradient--độ-dốc-của-loss"/>
    <w:p>
      <w:pPr>
        <w:pStyle w:val="Heading3"/>
      </w:pPr>
      <w:r>
        <w:t xml:space="preserve">Gradient — độ dốc của loss</w:t>
      </w:r>
    </w:p>
    <w:p>
      <w:pPr>
        <w:pStyle w:val="FirstParagraph"/>
      </w:pPr>
      <w:r>
        <w:rPr>
          <w:b/>
          <w:bCs/>
        </w:rPr>
        <w:t xml:space="preserve">Là gì và dùng để làm gì?</w:t>
      </w:r>
      <w:r>
        <w:t xml:space="preserve"> </w:t>
      </w:r>
      <w:r>
        <w:t xml:space="preserve">Cho biết loss thay đổi theo hướng tăng của w hay b. Gradient chỉ hướng tăng loss nhanh, nên muốn giảm thường lấy giá trị cũ trừ một bước theo gradient.</w:t>
      </w:r>
    </w:p>
    <w:p>
      <w:pPr>
        <w:pStyle w:val="BodyText"/>
      </w:pPr>
      <w:r>
        <w:rPr>
          <w:b/>
          <w:bCs/>
        </w:rPr>
        <w:t xml:space="preserve">Ví dụ:</w:t>
      </w:r>
      <w:r>
        <w:t xml:space="preserve"> </w:t>
      </w:r>
      <w:r>
        <w:t xml:space="preserve">Gradient của w là +4, bước học 0,1 thì trừ 0,4 khỏi w.</w:t>
      </w:r>
    </w:p>
    <w:bookmarkEnd w:id="154"/>
    <w:bookmarkStart w:id="155" w:name="learning-rate-và-epoch"/>
    <w:p>
      <w:pPr>
        <w:pStyle w:val="Heading3"/>
      </w:pPr>
      <w:r>
        <w:t xml:space="preserve">Learning rate và epoch</w:t>
      </w:r>
    </w:p>
    <w:p>
      <w:pPr>
        <w:pStyle w:val="FirstParagraph"/>
      </w:pPr>
      <w:r>
        <w:rPr>
          <w:b/>
          <w:bCs/>
        </w:rPr>
        <w:t xml:space="preserve">Là gì và dùng để làm gì?</w:t>
      </w:r>
      <w:r>
        <w:t xml:space="preserve"> </w:t>
      </w:r>
      <w:r>
        <w:t xml:space="preserve">Learning rate là kích thước bước chỉnh các tham số; epoch là số lượt huấn luyện theo chương trình.</w:t>
      </w:r>
    </w:p>
    <w:p>
      <w:pPr>
        <w:pStyle w:val="BodyText"/>
      </w:pPr>
      <w:r>
        <w:rPr>
          <w:b/>
          <w:bCs/>
        </w:rPr>
        <w:t xml:space="preserve">Ví dụ:</w:t>
      </w:r>
      <w:r>
        <w:t xml:space="preserve"> </w:t>
      </w:r>
      <w:r>
        <w:t xml:space="preserve">w=2, gradient=−4, learning rate=0,1 → w mới = 2−0,1×(−4)=2,4.</w:t>
      </w:r>
    </w:p>
    <w:bookmarkEnd w:id="155"/>
    <w:bookmarkStart w:id="156" w:name="partial-derivative--đạo-hàm-riêng"/>
    <w:p>
      <w:pPr>
        <w:pStyle w:val="Heading3"/>
      </w:pPr>
      <w:r>
        <w:t xml:space="preserve">Partial derivative — đạo hàm riêng</w:t>
      </w:r>
    </w:p>
    <w:p>
      <w:pPr>
        <w:pStyle w:val="FirstParagraph"/>
      </w:pPr>
      <w:r>
        <w:rPr>
          <w:b/>
          <w:bCs/>
        </w:rPr>
        <w:t xml:space="preserve">Là gì và dùng để làm gì?</w:t>
      </w:r>
      <w:r>
        <w:t xml:space="preserve"> </w:t>
      </w:r>
      <w:r>
        <w:t xml:space="preserve">Đo loss đổi thế nào khi chỉ thay một tham số và tạm giữ tham số khác cố định.</w:t>
      </w:r>
    </w:p>
    <w:p>
      <w:pPr>
        <w:pStyle w:val="BodyText"/>
      </w:pPr>
      <w:r>
        <w:rPr>
          <w:b/>
          <w:bCs/>
        </w:rPr>
        <w:t xml:space="preserve">Ví dụ:</w:t>
      </w:r>
      <w:r>
        <w:t xml:space="preserve"> </w:t>
      </w:r>
      <w:r>
        <w:t xml:space="preserve">Với L=(2w+b−5)² tại w=1, b=1: đạo hàm theo w=−8, theo b=−4.</w:t>
      </w:r>
    </w:p>
    <w:bookmarkEnd w:id="156"/>
    <w:bookmarkStart w:id="157" w:name="hessian--ma-trận-đạo-hàm-bậc-hai"/>
    <w:p>
      <w:pPr>
        <w:pStyle w:val="Heading3"/>
      </w:pPr>
      <w:r>
        <w:t xml:space="preserve">Hessian — ma trận đạo hàm bậc hai</w:t>
      </w:r>
    </w:p>
    <w:p>
      <w:pPr>
        <w:pStyle w:val="FirstParagraph"/>
      </w:pPr>
      <w:r>
        <w:rPr>
          <w:b/>
          <w:bCs/>
        </w:rPr>
        <w:t xml:space="preserve">Là gì và dùng để làm gì?</w:t>
      </w:r>
      <w:r>
        <w:t xml:space="preserve"> </w:t>
      </w:r>
      <w:r>
        <w:t xml:space="preserve">Bảng gồm đạo hàm bậc hai theo các tham số, giúp mô tả độ cong của hàm loss.</w:t>
      </w:r>
    </w:p>
    <w:p>
      <w:pPr>
        <w:pStyle w:val="BodyText"/>
      </w:pPr>
      <w:r>
        <w:rPr>
          <w:b/>
          <w:bCs/>
        </w:rPr>
        <w:t xml:space="preserve">Ví dụ:</w:t>
      </w:r>
      <w:r>
        <w:t xml:space="preserve"> </w:t>
      </w:r>
      <w:r>
        <w:t xml:space="preserve">Với L=(2w+b−5)², Hessian theo thứ tự (w,b) là [[8,4],[4,2]].</w:t>
      </w:r>
    </w:p>
    <w:p>
      <w:r>
        <w:pict>
          <v:rect style="width:0;height:1.5pt" o:hralign="center" o:hrstd="t" o:hr="t"/>
        </w:pict>
      </w:r>
    </w:p>
    <w:bookmarkEnd w:id="157"/>
    <w:bookmarkEnd w:id="158"/>
    <w:bookmarkEnd w:id="159"/>
    <w:bookmarkStart w:id="190" w:name="lab-7--xác-suất"/>
    <w:p>
      <w:pPr>
        <w:pStyle w:val="Heading1"/>
      </w:pPr>
      <w:r>
        <w:t xml:space="preserve">Lab 7 — Xác suất</w:t>
      </w:r>
    </w:p>
    <w:bookmarkStart w:id="168" w:name="Xb539efeb8e2314ab083b675176088b094169879"/>
    <w:p>
      <w:pPr>
        <w:pStyle w:val="Heading2"/>
      </w:pPr>
      <w:r>
        <w:t xml:space="preserve">1. Đề bài tiếng Anh</w:t>
      </w:r>
    </w:p>
    <w:bookmarkStart w:id="167" w:name="lab-session-7"/>
    <w:p>
      <w:pPr>
        <w:pStyle w:val="Heading3"/>
      </w:pPr>
      <w:r>
        <w:t xml:space="preserve">LAB SESSION 7</w:t>
      </w:r>
    </w:p>
    <w:bookmarkStart w:id="160" w:name="problem-description-1"/>
    <w:p>
      <w:pPr>
        <w:pStyle w:val="Heading4"/>
      </w:pPr>
      <w:r>
        <w:t xml:space="preserve">Problem Description</w:t>
      </w:r>
    </w:p>
    <w:p>
      <w:pPr>
        <w:pStyle w:val="FirstParagraph"/>
      </w:pPr>
      <w:r>
        <w:t xml:space="preserve">Probability, Simulation, Conditional Probability, Bayes’ Theorem and Probability Distributions.</w:t>
      </w:r>
    </w:p>
    <w:bookmarkEnd w:id="160"/>
    <w:bookmarkStart w:id="166" w:name="requirements-3"/>
    <w:p>
      <w:pPr>
        <w:pStyle w:val="Heading4"/>
      </w:pPr>
      <w:r>
        <w:t xml:space="preserve">Requirements</w:t>
      </w:r>
    </w:p>
    <w:bookmarkStart w:id="161" w:name="X72c402138303e3aa256d30cc55fd23e84500a00"/>
    <w:p>
      <w:pPr>
        <w:pStyle w:val="Heading5"/>
      </w:pPr>
      <w:r>
        <w:t xml:space="preserve">Task 1 – Sample Space and Basic Probability</w:t>
      </w:r>
    </w:p>
    <w:p>
      <w:pPr>
        <w:pStyle w:val="FirstParagraph"/>
      </w:pPr>
      <w:r>
        <w:t xml:space="preserve">A box contains 10 cards numbered from 1 to 10. One card is randomly selected.</w:t>
      </w:r>
    </w:p>
    <w:p>
      <w:pPr>
        <w:pStyle w:val="BodyText"/>
      </w:pPr>
      <w:r>
        <w:t xml:space="preserve">Define the sample space and events:</w:t>
      </w:r>
    </w:p>
    <w:p>
      <w:pPr>
        <w:pStyle w:val="Compact"/>
        <w:numPr>
          <w:ilvl w:val="0"/>
          <w:numId w:val="1013"/>
        </w:numPr>
      </w:pPr>
      <w:r>
        <w:t xml:space="preserve">A: The selected number is even.</w:t>
      </w:r>
    </w:p>
    <w:p>
      <w:pPr>
        <w:pStyle w:val="Compact"/>
        <w:numPr>
          <w:ilvl w:val="0"/>
          <w:numId w:val="1013"/>
        </w:numPr>
      </w:pPr>
      <w:r>
        <w:t xml:space="preserve">B: The selected number is greater than 6.</w:t>
      </w:r>
    </w:p>
    <w:p>
      <w:pPr>
        <w:pStyle w:val="FirstParagraph"/>
      </w:pPr>
      <w:r>
        <w:t xml:space="preserve">Calculate theoretical probabilities</w:t>
      </w:r>
      <w:r>
        <w:t xml:space="preserve"> </w:t>
      </w:r>
      <w:r>
        <w:rPr>
          <w:rStyle w:val="VerbatimChar"/>
        </w:rPr>
        <w:t xml:space="preserve">P(A)</w:t>
      </w:r>
      <w:r>
        <w:t xml:space="preserve">,</w:t>
      </w:r>
      <w:r>
        <w:t xml:space="preserve"> </w:t>
      </w:r>
      <w:r>
        <w:rPr>
          <w:rStyle w:val="VerbatimChar"/>
        </w:rPr>
        <w:t xml:space="preserve">P(B)</w:t>
      </w:r>
      <w:r>
        <w:t xml:space="preserve">,</w:t>
      </w:r>
      <w:r>
        <w:t xml:space="preserve"> </w:t>
      </w:r>
      <w:r>
        <w:rPr>
          <w:rStyle w:val="VerbatimChar"/>
        </w:rPr>
        <w:t xml:space="preserve">P(A ∩ B)</w:t>
      </w:r>
      <w:r>
        <w:t xml:space="preserve">, and</w:t>
      </w:r>
      <w:r>
        <w:t xml:space="preserve"> </w:t>
      </w:r>
      <w:r>
        <w:rPr>
          <w:rStyle w:val="VerbatimChar"/>
        </w:rPr>
        <w:t xml:space="preserve">P(A ∪ B)</w:t>
      </w:r>
      <w:r>
        <w:t xml:space="preserve">.</w:t>
      </w:r>
    </w:p>
    <w:bookmarkEnd w:id="161"/>
    <w:bookmarkStart w:id="162" w:name="task-2--probability-simulation"/>
    <w:p>
      <w:pPr>
        <w:pStyle w:val="Heading5"/>
      </w:pPr>
      <w:r>
        <w:t xml:space="preserve">Task 2 – Probability Simulation</w:t>
      </w:r>
    </w:p>
    <w:p>
      <w:pPr>
        <w:pStyle w:val="FirstParagraph"/>
      </w:pPr>
      <w:r>
        <w:t xml:space="preserve">A basketball player has a 70% probability of successfully making a free throw.</w:t>
      </w:r>
    </w:p>
    <w:p>
      <w:pPr>
        <w:pStyle w:val="Compact"/>
        <w:numPr>
          <w:ilvl w:val="0"/>
          <w:numId w:val="1014"/>
        </w:numPr>
      </w:pPr>
      <w:r>
        <w:t xml:space="preserve">Use NumPy to simulate</w:t>
      </w:r>
      <w:r>
        <w:t xml:space="preserve"> </w:t>
      </w:r>
      <w:r>
        <w:rPr>
          <w:b/>
          <w:bCs/>
        </w:rPr>
        <w:t xml:space="preserve">5,000 free throws</w:t>
      </w:r>
      <w:r>
        <w:t xml:space="preserve"> </w:t>
      </w:r>
      <w:r>
        <w:t xml:space="preserve">and calculate experimental probability of success.</w:t>
      </w:r>
    </w:p>
    <w:p>
      <w:pPr>
        <w:pStyle w:val="Compact"/>
        <w:numPr>
          <w:ilvl w:val="0"/>
          <w:numId w:val="1014"/>
        </w:numPr>
      </w:pPr>
      <w:r>
        <w:t xml:space="preserve">Simulate two independent players with success probabilities 0.7 and 0.6.</w:t>
      </w:r>
    </w:p>
    <w:p>
      <w:pPr>
        <w:pStyle w:val="Compact"/>
        <w:numPr>
          <w:ilvl w:val="0"/>
          <w:numId w:val="1014"/>
        </w:numPr>
      </w:pPr>
      <w:r>
        <w:t xml:space="preserve">Calculate probability both succeed and probability at least one succeeds.</w:t>
      </w:r>
    </w:p>
    <w:p>
      <w:pPr>
        <w:pStyle w:val="Compact"/>
        <w:numPr>
          <w:ilvl w:val="0"/>
          <w:numId w:val="1014"/>
        </w:numPr>
      </w:pPr>
      <w:r>
        <w:t xml:space="preserve">Compare simulation with theoretical probabilities.</w:t>
      </w:r>
    </w:p>
    <w:bookmarkEnd w:id="162"/>
    <w:bookmarkStart w:id="163" w:name="task-3--conditional-probability"/>
    <w:p>
      <w:pPr>
        <w:pStyle w:val="Heading5"/>
      </w:pPr>
      <w:r>
        <w:t xml:space="preserve">Task 3 – Conditional Probability</w:t>
      </w:r>
    </w:p>
    <w:p>
      <w:pPr>
        <w:pStyle w:val="FirstParagraph"/>
      </w:pPr>
      <w:r>
        <w:t xml:space="preserve">A day is randomly selected from a seven-day week.</w:t>
      </w:r>
    </w:p>
    <w:p>
      <w:pPr>
        <w:pStyle w:val="Compact"/>
        <w:numPr>
          <w:ilvl w:val="0"/>
          <w:numId w:val="1015"/>
        </w:numPr>
      </w:pPr>
      <w:r>
        <w:t xml:space="preserve">Event A: The selected day is a weekday (Monday to Friday).</w:t>
      </w:r>
    </w:p>
    <w:p>
      <w:pPr>
        <w:pStyle w:val="Compact"/>
        <w:numPr>
          <w:ilvl w:val="0"/>
          <w:numId w:val="1015"/>
        </w:numPr>
      </w:pPr>
      <w:r>
        <w:t xml:space="preserve">Event B: The selected day is Monday, Tuesday, Wednesday or Thursday.</w:t>
      </w:r>
    </w:p>
    <w:p>
      <w:pPr>
        <w:pStyle w:val="FirstParagraph"/>
      </w:pPr>
      <w:r>
        <w:t xml:space="preserve">Calculate theoretical conditional probability</w:t>
      </w:r>
      <w:r>
        <w:t xml:space="preserve"> </w:t>
      </w:r>
      <w:r>
        <w:rPr>
          <w:rStyle w:val="VerbatimChar"/>
        </w:rPr>
        <w:t xml:space="preserve">P(A | B)</w:t>
      </w:r>
      <w:r>
        <w:t xml:space="preserve">. Simulate 5,000 selections using Python and NumPy, then compare the experimental result.</w:t>
      </w:r>
    </w:p>
    <w:bookmarkEnd w:id="163"/>
    <w:bookmarkStart w:id="164" w:name="task-4--bayes-theorem"/>
    <w:p>
      <w:pPr>
        <w:pStyle w:val="Heading5"/>
      </w:pPr>
      <w:r>
        <w:t xml:space="preserve">Task 4 – Bayes’ Theorem</w:t>
      </w:r>
    </w:p>
    <w:p>
      <w:pPr>
        <w:pStyle w:val="FirstParagraph"/>
      </w:pPr>
      <w:r>
        <w:t xml:space="preserve">An email filtering system has these characteristics:</w:t>
      </w:r>
    </w:p>
    <w:p>
      <w:pPr>
        <w:pStyle w:val="Compact"/>
        <w:numPr>
          <w:ilvl w:val="0"/>
          <w:numId w:val="1016"/>
        </w:numPr>
      </w:pPr>
      <w:r>
        <w:t xml:space="preserve">30% of emails are spam.</w:t>
      </w:r>
    </w:p>
    <w:p>
      <w:pPr>
        <w:pStyle w:val="Compact"/>
        <w:numPr>
          <w:ilvl w:val="0"/>
          <w:numId w:val="1016"/>
        </w:numPr>
      </w:pPr>
      <w:r>
        <w:t xml:space="preserve">90% of spam emails are correctly identified as spam.</w:t>
      </w:r>
    </w:p>
    <w:p>
      <w:pPr>
        <w:pStyle w:val="Compact"/>
        <w:numPr>
          <w:ilvl w:val="0"/>
          <w:numId w:val="1016"/>
        </w:numPr>
      </w:pPr>
      <w:r>
        <w:t xml:space="preserve">5% of non-spam emails are incorrectly classified as spam.</w:t>
      </w:r>
    </w:p>
    <w:p>
      <w:pPr>
        <w:pStyle w:val="FirstParagraph"/>
      </w:pPr>
      <w:r>
        <w:t xml:space="preserve">Calculate overall probability an email is classified as spam, then use Bayes' theorem to calculate probability an email is actually spam when classified as spam.</w:t>
      </w:r>
    </w:p>
    <w:bookmarkEnd w:id="164"/>
    <w:bookmarkStart w:id="165" w:name="task-5--probability-distributions"/>
    <w:p>
      <w:pPr>
        <w:pStyle w:val="Heading5"/>
      </w:pPr>
      <w:r>
        <w:t xml:space="preserve">Task 5 – Probability Distributions</w:t>
      </w:r>
    </w:p>
    <w:p>
      <w:pPr>
        <w:pStyle w:val="FirstParagraph"/>
      </w:pPr>
      <w:r>
        <w:t xml:space="preserve">A customer service team receives 8 independent requests. Each has a 75% probability of successful resolution.</w:t>
      </w:r>
    </w:p>
    <w:p>
      <w:pPr>
        <w:pStyle w:val="Compact"/>
        <w:numPr>
          <w:ilvl w:val="0"/>
          <w:numId w:val="1017"/>
        </w:numPr>
      </w:pPr>
      <w:r>
        <w:t xml:space="preserve">Use</w:t>
      </w:r>
      <w:r>
        <w:t xml:space="preserve"> </w:t>
      </w:r>
      <w:r>
        <w:rPr>
          <w:rStyle w:val="VerbatimChar"/>
        </w:rPr>
        <w:t xml:space="preserve">scipy.stats.binom.pmf()</w:t>
      </w:r>
      <w:r>
        <w:t xml:space="preserve"> </w:t>
      </w:r>
      <w:r>
        <w:t xml:space="preserve">to calculate probability of</w:t>
      </w:r>
      <w:r>
        <w:t xml:space="preserve"> </w:t>
      </w:r>
      <w:r>
        <w:rPr>
          <w:b/>
          <w:bCs/>
        </w:rPr>
        <w:t xml:space="preserve">exactly 6</w:t>
      </w:r>
      <w:r>
        <w:t xml:space="preserve"> </w:t>
      </w:r>
      <w:r>
        <w:t xml:space="preserve">resolved requests and</w:t>
      </w:r>
      <w:r>
        <w:t xml:space="preserve"> </w:t>
      </w:r>
      <w:r>
        <w:rPr>
          <w:b/>
          <w:bCs/>
        </w:rPr>
        <w:t xml:space="preserve">at least 6</w:t>
      </w:r>
      <w:r>
        <w:t xml:space="preserve"> </w:t>
      </w:r>
      <w:r>
        <w:t xml:space="preserve">requests.</w:t>
      </w:r>
    </w:p>
    <w:p>
      <w:pPr>
        <w:pStyle w:val="Compact"/>
        <w:numPr>
          <w:ilvl w:val="0"/>
          <w:numId w:val="1017"/>
        </w:numPr>
      </w:pPr>
      <w:r>
        <w:t xml:space="preserve">Plot the Binomial probability distribution using Matplotlib.</w:t>
      </w:r>
    </w:p>
    <w:p>
      <w:pPr>
        <w:pStyle w:val="FirstParagraph"/>
      </w:pPr>
      <w:r>
        <w:rPr>
          <w:i/>
          <w:iCs/>
        </w:rPr>
        <w:t xml:space="preserve">Chuyển từ</w:t>
      </w:r>
      <w:r>
        <w:rPr>
          <w:i/>
          <w:iCs/>
        </w:rPr>
        <w:t xml:space="preserve"> </w:t>
      </w:r>
      <w:r>
        <w:rPr>
          <w:rStyle w:val="VerbatimChar"/>
          <w:i/>
          <w:iCs/>
        </w:rPr>
        <w:t xml:space="preserve">LAB SESSION 7.docx</w:t>
      </w:r>
      <w:r>
        <w:rPr>
          <w:i/>
          <w:iCs/>
        </w:rPr>
        <w:t xml:space="preserve"> </w:t>
      </w:r>
      <w:r>
        <w:rPr>
          <w:i/>
          <w:iCs/>
        </w:rPr>
        <w:t xml:space="preserve">sang Markdown.</w:t>
      </w:r>
    </w:p>
    <w:bookmarkEnd w:id="165"/>
    <w:bookmarkEnd w:id="166"/>
    <w:bookmarkEnd w:id="167"/>
    <w:bookmarkEnd w:id="168"/>
    <w:bookmarkStart w:id="171" w:name="X65d8547d983ff2370617aad6a18b1051fe7b313"/>
    <w:p>
      <w:pPr>
        <w:pStyle w:val="Heading2"/>
      </w:pPr>
      <w:r>
        <w:t xml:space="preserve">2. Đề bài tiếng Việt</w:t>
      </w:r>
    </w:p>
    <w:bookmarkStart w:id="170" w:name="lab-session-7--xác-suất"/>
    <w:p>
      <w:pPr>
        <w:pStyle w:val="Heading3"/>
      </w:pPr>
      <w:r>
        <w:t xml:space="preserve">LAB SESSION 7 — Xác suất</w:t>
      </w:r>
    </w:p>
    <w:p>
      <w:pPr>
        <w:pStyle w:val="FirstParagraph"/>
      </w:pPr>
      <w:r>
        <w:t xml:space="preserve">Một chuỗi bài thực hành về</w:t>
      </w:r>
      <w:r>
        <w:t xml:space="preserve"> </w:t>
      </w:r>
      <w:r>
        <w:rPr>
          <w:b/>
          <w:bCs/>
        </w:rPr>
        <w:t xml:space="preserve">xác suất cơ bản, mô phỏng, xác suất có điều kiện, định lý Bayes và phân phối xác suất</w:t>
      </w:r>
      <w:r>
        <w:t xml:space="preserve">.</w:t>
      </w:r>
    </w:p>
    <w:bookmarkStart w:id="169" w:name="toàn-bộ-yêu-cầu"/>
    <w:p>
      <w:pPr>
        <w:pStyle w:val="Heading4"/>
      </w:pPr>
      <w:r>
        <w:t xml:space="preserve">Toàn bộ yêu cầu</w:t>
      </w:r>
    </w:p>
    <w:p>
      <w:pPr>
        <w:pStyle w:val="FirstParagraph"/>
      </w:pPr>
      <w:r>
        <w:rPr>
          <w:b/>
          <w:bCs/>
        </w:rPr>
        <w:t xml:space="preserve">Bài 1</w:t>
      </w:r>
    </w:p>
    <w:p>
      <w:pPr>
        <w:pStyle w:val="BodyText"/>
      </w:pPr>
      <w:r>
        <w:t xml:space="preserve">Một hộp có 10 thẻ đánh số từ 1 đến 10, lấy ngẫu nhiên một thẻ. Xác định không gian mẫu, biến cố A (số chẵn), B (số lớn hơn 6). Tính xác suất của A, B, đồng thời A và B, và ít nhất A hoặc B.</w:t>
      </w:r>
    </w:p>
    <w:p>
      <w:pPr>
        <w:pStyle w:val="BodyText"/>
      </w:pPr>
      <w:r>
        <w:rPr>
          <w:b/>
          <w:bCs/>
        </w:rPr>
        <w:t xml:space="preserve">Bài 2</w:t>
      </w:r>
    </w:p>
    <w:p>
      <w:pPr>
        <w:pStyle w:val="BodyText"/>
      </w:pPr>
      <w:r>
        <w:t xml:space="preserve">Một người chơi bóng rổ ném phạt thành công với xác suất 70%. Dùng NumPy (thư viện tính toán mảng) mô phỏng</w:t>
      </w:r>
      <w:r>
        <w:t xml:space="preserve"> </w:t>
      </w:r>
      <w:r>
        <w:rPr>
          <w:b/>
          <w:bCs/>
        </w:rPr>
        <w:t xml:space="preserve">5.000</w:t>
      </w:r>
      <w:r>
        <w:t xml:space="preserve"> </w:t>
      </w:r>
      <w:r>
        <w:t xml:space="preserve">lần để tính tỉ lệ thực nghiệm. Tiếp theo mô phỏng hai người độc lập với xác suất thành công 0,7 và 0,6; tính cả hai thành công và ít nhất một người thành công; so sánh với lý thuyết.</w:t>
      </w:r>
    </w:p>
    <w:p>
      <w:pPr>
        <w:pStyle w:val="BodyText"/>
      </w:pPr>
      <w:r>
        <w:rPr>
          <w:b/>
          <w:bCs/>
        </w:rPr>
        <w:t xml:space="preserve">Bài 3</w:t>
      </w:r>
    </w:p>
    <w:p>
      <w:pPr>
        <w:pStyle w:val="BodyText"/>
      </w:pPr>
      <w:r>
        <w:t xml:space="preserve">Chọn ngẫu nhiên một ngày trong tuần gồm 7 ngày. A là ngày thường từ thứ Hai đến thứ Sáu, B là thứ Hai đến thứ Năm. Tính</w:t>
      </w:r>
      <w:r>
        <w:t xml:space="preserve"> </w:t>
      </w:r>
      <w:r>
        <w:rPr>
          <w:rStyle w:val="VerbatimChar"/>
        </w:rPr>
        <w:t xml:space="preserve">P(A|B)</w:t>
      </w:r>
      <w:r>
        <w:t xml:space="preserve">, mô phỏng 5.000 lần bằng Python/NumPy (thư viện tính toán mảng) và so sánh với kết quả lý thuyết.</w:t>
      </w:r>
    </w:p>
    <w:p>
      <w:pPr>
        <w:pStyle w:val="BodyText"/>
      </w:pPr>
      <w:r>
        <w:rPr>
          <w:b/>
          <w:bCs/>
        </w:rPr>
        <w:t xml:space="preserve">Bài 4</w:t>
      </w:r>
    </w:p>
    <w:p>
      <w:pPr>
        <w:pStyle w:val="BodyText"/>
      </w:pPr>
      <w:r>
        <w:t xml:space="preserve">Hệ thống lọc email có 30% email spam, phát hiện đúng 90% spam, và báo nhầm 5% email không spam thành spam. Tính xác suất một email được đánh dấu spam và xác suất email thực sự spam khi đã bị đánh dấu.</w:t>
      </w:r>
    </w:p>
    <w:p>
      <w:pPr>
        <w:pStyle w:val="BodyText"/>
      </w:pPr>
      <w:r>
        <w:rPr>
          <w:b/>
          <w:bCs/>
        </w:rPr>
        <w:t xml:space="preserve">Bài 5</w:t>
      </w:r>
    </w:p>
    <w:p>
      <w:pPr>
        <w:pStyle w:val="BodyText"/>
      </w:pPr>
      <w:r>
        <w:t xml:space="preserve">Nhóm hỗ trợ nhận 8 yêu cầu độc lập, mỗi yêu cầu có khả năng giải quyết thành công 75%. Dùng</w:t>
      </w:r>
      <w:r>
        <w:t xml:space="preserve"> </w:t>
      </w:r>
      <w:r>
        <w:rPr>
          <w:rStyle w:val="VerbatimChar"/>
        </w:rPr>
        <w:t xml:space="preserve">scipy.stats.binom.pmf()</w:t>
      </w:r>
      <w:r>
        <w:t xml:space="preserve"> </w:t>
      </w:r>
      <w:r>
        <w:t xml:space="preserve">tính xác suất giải quyết</w:t>
      </w:r>
      <w:r>
        <w:t xml:space="preserve"> </w:t>
      </w:r>
      <w:r>
        <w:rPr>
          <w:b/>
          <w:bCs/>
        </w:rPr>
        <w:t xml:space="preserve">đúng 6</w:t>
      </w:r>
      <w:r>
        <w:t xml:space="preserve"> </w:t>
      </w:r>
      <w:r>
        <w:t xml:space="preserve">và</w:t>
      </w:r>
      <w:r>
        <w:t xml:space="preserve"> </w:t>
      </w:r>
      <w:r>
        <w:rPr>
          <w:b/>
          <w:bCs/>
        </w:rPr>
        <w:t xml:space="preserve">ít nhất 6</w:t>
      </w:r>
      <w:r>
        <w:t xml:space="preserve">, vẽ phân phối nhị thức bằng Matplotlib (thư viện vẽ đồ thị).</w:t>
      </w:r>
    </w:p>
    <w:bookmarkEnd w:id="169"/>
    <w:bookmarkEnd w:id="170"/>
    <w:bookmarkEnd w:id="171"/>
    <w:bookmarkStart w:id="172" w:name="X58bb8f6d0ba8be9c3b5bef94a06167cd4acfcce"/>
    <w:p>
      <w:pPr>
        <w:pStyle w:val="Heading2"/>
      </w:pPr>
      <w:r>
        <w:t xml:space="preserve">3. Code Python có chú thích</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binom</w:t>
      </w:r>
      <w:r>
        <w:br/>
      </w:r>
      <w:r>
        <w:br/>
      </w:r>
      <w:r>
        <w:rPr>
          <w:rStyle w:val="NormalTok"/>
        </w:rPr>
        <w:t xml:space="preserve">SEED</w:t>
      </w:r>
      <w:r>
        <w:rPr>
          <w:rStyle w:val="OperatorTok"/>
        </w:rPr>
        <w:t xml:space="preserve">=</w:t>
      </w:r>
      <w:r>
        <w:rPr>
          <w:rStyle w:val="DecValTok"/>
        </w:rPr>
        <w:t xml:space="preserve">2026</w:t>
      </w:r>
      <w:r>
        <w:br/>
      </w:r>
      <w:r>
        <w:rPr>
          <w:rStyle w:val="NormalTok"/>
        </w:rPr>
        <w:t xml:space="preserve">TRIALS</w:t>
      </w:r>
      <w:r>
        <w:rPr>
          <w:rStyle w:val="OperatorTok"/>
        </w:rPr>
        <w:t xml:space="preserve">=</w:t>
      </w:r>
      <w:r>
        <w:rPr>
          <w:rStyle w:val="DecValTok"/>
        </w:rPr>
        <w:t xml:space="preserve">5000</w:t>
      </w:r>
      <w:r>
        <w:br/>
      </w:r>
      <w:r>
        <w:br/>
      </w:r>
      <w:r>
        <w:rPr>
          <w:rStyle w:val="KeywordTok"/>
        </w:rPr>
        <w:t xml:space="preserve">def</w:t>
      </w:r>
      <w:r>
        <w:rPr>
          <w:rStyle w:val="NormalTok"/>
        </w:rPr>
        <w:t xml:space="preserve"> task01_cards():  </w:t>
      </w:r>
      <w:r>
        <w:rPr>
          <w:rStyle w:val="CommentTok"/>
        </w:rPr>
        <w:t xml:space="preserve"># Dùng giao/hợp tập hợp để đếm biến cố.</w:t>
      </w:r>
      <w:r>
        <w:br/>
      </w:r>
      <w:r>
        <w:rPr>
          <w:rStyle w:val="NormalTok"/>
        </w:rPr>
        <w:t xml:space="preserve">    space</w:t>
      </w:r>
      <w:r>
        <w:rPr>
          <w:rStyle w:val="OperatorTok"/>
        </w:rPr>
        <w:t xml:space="preserve">=</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    a</w:t>
      </w:r>
      <w:r>
        <w:rPr>
          <w:rStyle w:val="OperatorTok"/>
        </w:rPr>
        <w:t xml:space="preserv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space </w:t>
      </w:r>
      <w:r>
        <w:rPr>
          <w:rStyle w:val="ControlFlowTok"/>
        </w:rPr>
        <w:t xml:space="preserve">if</w:t>
      </w:r>
      <w:r>
        <w:rPr>
          <w:rStyle w:val="NormalTok"/>
        </w:rPr>
        <w:t xml:space="preserve"> x</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w:t>
      </w:r>
      <w:r>
        <w:br/>
      </w:r>
      <w:r>
        <w:rPr>
          <w:rStyle w:val="NormalTok"/>
        </w:rPr>
        <w:t xml:space="preserve">    b</w:t>
      </w:r>
      <w:r>
        <w:rPr>
          <w:rStyle w:val="OperatorTok"/>
        </w:rPr>
        <w:t xml:space="preserve">=</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space </w:t>
      </w:r>
      <w:r>
        <w:rPr>
          <w:rStyle w:val="ControlFlowTok"/>
        </w:rPr>
        <w:t xml:space="preserve">if</w:t>
      </w:r>
      <w:r>
        <w:rPr>
          <w:rStyle w:val="NormalTok"/>
        </w:rPr>
        <w:t xml:space="preserve"> x</w:t>
      </w:r>
      <w:r>
        <w:rPr>
          <w:rStyle w:val="OperatorTok"/>
        </w:rPr>
        <w:t xml:space="preserve">&gt;</w:t>
      </w:r>
      <w:r>
        <w:rPr>
          <w:rStyle w:val="DecValTok"/>
        </w:rPr>
        <w:t xml:space="preserve">6</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"space"</w:t>
      </w:r>
      <w:r>
        <w:rPr>
          <w:rStyle w:val="NormalTok"/>
        </w:rPr>
        <w:t xml:space="preserve">:</w:t>
      </w:r>
      <w:r>
        <w:rPr>
          <w:rStyle w:val="BuiltInTok"/>
        </w:rPr>
        <w:t xml:space="preserve">sorted</w:t>
      </w:r>
      <w:r>
        <w:rPr>
          <w:rStyle w:val="NormalTok"/>
        </w:rPr>
        <w:t xml:space="preserve">(space),</w:t>
      </w:r>
      <w:r>
        <w:rPr>
          <w:rStyle w:val="StringTok"/>
        </w:rPr>
        <w:t xml:space="preserve">"A"</w:t>
      </w:r>
      <w:r>
        <w:rPr>
          <w:rStyle w:val="NormalTok"/>
        </w:rPr>
        <w:t xml:space="preserve">:</w:t>
      </w:r>
      <w:r>
        <w:rPr>
          <w:rStyle w:val="BuiltInTok"/>
        </w:rPr>
        <w:t xml:space="preserve">sorted</w:t>
      </w:r>
      <w:r>
        <w:rPr>
          <w:rStyle w:val="NormalTok"/>
        </w:rPr>
        <w:t xml:space="preserve">(a),</w:t>
      </w:r>
      <w:r>
        <w:rPr>
          <w:rStyle w:val="StringTok"/>
        </w:rPr>
        <w:t xml:space="preserve">"B"</w:t>
      </w:r>
      <w:r>
        <w:rPr>
          <w:rStyle w:val="NormalTok"/>
        </w:rPr>
        <w:t xml:space="preserve">:</w:t>
      </w:r>
      <w:r>
        <w:rPr>
          <w:rStyle w:val="BuiltInTok"/>
        </w:rPr>
        <w:t xml:space="preserve">sorted</w:t>
      </w:r>
      <w:r>
        <w:rPr>
          <w:rStyle w:val="NormalTok"/>
        </w:rPr>
        <w:t xml:space="preserve">(b),  </w:t>
      </w:r>
      <w:r>
        <w:rPr>
          <w:rStyle w:val="CommentTok"/>
        </w:rPr>
        <w:t xml:space="preserve"># Gắn tên trường (key: khóa) với giá trị trong từ điển.</w:t>
      </w:r>
      <w:r>
        <w:br/>
      </w:r>
      <w:r>
        <w:rPr>
          <w:rStyle w:val="NormalTok"/>
        </w:rPr>
        <w:t xml:space="preserve">        </w:t>
      </w:r>
      <w:r>
        <w:rPr>
          <w:rStyle w:val="StringTok"/>
        </w:rPr>
        <w:t xml:space="preserve">"P(A)"</w:t>
      </w:r>
      <w:r>
        <w:rPr>
          <w:rStyle w:val="NormalTok"/>
        </w:rPr>
        <w:t xml:space="preserve">:</w:t>
      </w:r>
      <w:r>
        <w:rPr>
          <w:rStyle w:val="BuiltInTok"/>
        </w:rPr>
        <w:t xml:space="preserve">len</w:t>
      </w:r>
      <w:r>
        <w:rPr>
          <w:rStyle w:val="NormalTok"/>
        </w:rPr>
        <w:t xml:space="preserve">(a)</w:t>
      </w:r>
      <w:r>
        <w:rPr>
          <w:rStyle w:val="OperatorTok"/>
        </w:rPr>
        <w:t xml:space="preserve">/</w:t>
      </w:r>
      <w:r>
        <w:rPr>
          <w:rStyle w:val="BuiltInTok"/>
        </w:rPr>
        <w:t xml:space="preserve">len</w:t>
      </w:r>
      <w:r>
        <w:rPr>
          <w:rStyle w:val="NormalTok"/>
        </w:rPr>
        <w:t xml:space="preserve">(space),  </w:t>
      </w:r>
      <w:r>
        <w:rPr>
          <w:rStyle w:val="CommentTok"/>
        </w:rPr>
        <w:t xml:space="preserve"># Gắn tên trường (key: khóa) với giá trị trong từ điển.</w:t>
      </w:r>
      <w:r>
        <w:br/>
      </w:r>
      <w:r>
        <w:rPr>
          <w:rStyle w:val="NormalTok"/>
        </w:rPr>
        <w:t xml:space="preserve">        </w:t>
      </w:r>
      <w:r>
        <w:rPr>
          <w:rStyle w:val="StringTok"/>
        </w:rPr>
        <w:t xml:space="preserve">"P(B)"</w:t>
      </w:r>
      <w:r>
        <w:rPr>
          <w:rStyle w:val="NormalTok"/>
        </w:rPr>
        <w:t xml:space="preserve">:</w:t>
      </w:r>
      <w:r>
        <w:rPr>
          <w:rStyle w:val="BuiltInTok"/>
        </w:rPr>
        <w:t xml:space="preserve">len</w:t>
      </w:r>
      <w:r>
        <w:rPr>
          <w:rStyle w:val="NormalTok"/>
        </w:rPr>
        <w:t xml:space="preserve">(b)</w:t>
      </w:r>
      <w:r>
        <w:rPr>
          <w:rStyle w:val="OperatorTok"/>
        </w:rPr>
        <w:t xml:space="preserve">/</w:t>
      </w:r>
      <w:r>
        <w:rPr>
          <w:rStyle w:val="BuiltInTok"/>
        </w:rPr>
        <w:t xml:space="preserve">len</w:t>
      </w:r>
      <w:r>
        <w:rPr>
          <w:rStyle w:val="NormalTok"/>
        </w:rPr>
        <w:t xml:space="preserve">(space),  </w:t>
      </w:r>
      <w:r>
        <w:rPr>
          <w:rStyle w:val="CommentTok"/>
        </w:rPr>
        <w:t xml:space="preserve"># Gắn tên trường (key: khóa) với giá trị trong từ điển.</w:t>
      </w:r>
      <w:r>
        <w:br/>
      </w:r>
      <w:r>
        <w:rPr>
          <w:rStyle w:val="NormalTok"/>
        </w:rPr>
        <w:t xml:space="preserve">        </w:t>
      </w:r>
      <w:r>
        <w:rPr>
          <w:rStyle w:val="StringTok"/>
        </w:rPr>
        <w:t xml:space="preserve">"P(A and B)"</w:t>
      </w:r>
      <w:r>
        <w:rPr>
          <w:rStyle w:val="NormalTok"/>
        </w:rPr>
        <w:t xml:space="preserve">:</w:t>
      </w:r>
      <w:r>
        <w:rPr>
          <w:rStyle w:val="BuiltInTok"/>
        </w:rPr>
        <w:t xml:space="preserve">len</w:t>
      </w:r>
      <w:r>
        <w:rPr>
          <w:rStyle w:val="NormalTok"/>
        </w:rPr>
        <w:t xml:space="preserve">(a</w:t>
      </w:r>
      <w:r>
        <w:rPr>
          <w:rStyle w:val="OperatorTok"/>
        </w:rPr>
        <w:t xml:space="preserve">&amp;</w:t>
      </w:r>
      <w:r>
        <w:rPr>
          <w:rStyle w:val="NormalTok"/>
        </w:rPr>
        <w:t xml:space="preserve">b)</w:t>
      </w:r>
      <w:r>
        <w:rPr>
          <w:rStyle w:val="OperatorTok"/>
        </w:rPr>
        <w:t xml:space="preserve">/</w:t>
      </w:r>
      <w:r>
        <w:rPr>
          <w:rStyle w:val="BuiltInTok"/>
        </w:rPr>
        <w:t xml:space="preserve">len</w:t>
      </w:r>
      <w:r>
        <w:rPr>
          <w:rStyle w:val="NormalTok"/>
        </w:rPr>
        <w:t xml:space="preserve">(space),  </w:t>
      </w:r>
      <w:r>
        <w:rPr>
          <w:rStyle w:val="CommentTok"/>
        </w:rPr>
        <w:t xml:space="preserve"># Gắn tên trường (key: khóa) với giá trị trong từ điển.</w:t>
      </w:r>
      <w:r>
        <w:br/>
      </w:r>
      <w:r>
        <w:rPr>
          <w:rStyle w:val="NormalTok"/>
        </w:rPr>
        <w:t xml:space="preserve">        </w:t>
      </w:r>
      <w:r>
        <w:rPr>
          <w:rStyle w:val="StringTok"/>
        </w:rPr>
        <w:t xml:space="preserve">"P(A or B)"</w:t>
      </w:r>
      <w:r>
        <w:rPr>
          <w:rStyle w:val="NormalTok"/>
        </w:rPr>
        <w:t xml:space="preserve">:</w:t>
      </w:r>
      <w:r>
        <w:rPr>
          <w:rStyle w:val="BuiltInTok"/>
        </w:rPr>
        <w:t xml:space="preserve">len</w:t>
      </w:r>
      <w:r>
        <w:rPr>
          <w:rStyle w:val="NormalTok"/>
        </w:rPr>
        <w:t xml:space="preserve">(a</w:t>
      </w:r>
      <w:r>
        <w:rPr>
          <w:rStyle w:val="OperatorTok"/>
        </w:rPr>
        <w:t xml:space="preserve">|</w:t>
      </w:r>
      <w:r>
        <w:rPr>
          <w:rStyle w:val="NormalTok"/>
        </w:rPr>
        <w:t xml:space="preserve">b)</w:t>
      </w:r>
      <w:r>
        <w:rPr>
          <w:rStyle w:val="OperatorTok"/>
        </w:rPr>
        <w:t xml:space="preserve">/</w:t>
      </w:r>
      <w:r>
        <w:rPr>
          <w:rStyle w:val="BuiltInTok"/>
        </w:rPr>
        <w:t xml:space="preserve">len</w:t>
      </w:r>
      <w:r>
        <w:rPr>
          <w:rStyle w:val="NormalTok"/>
        </w:rPr>
        <w:t xml:space="preserve">(space),  </w:t>
      </w:r>
      <w:r>
        <w:rPr>
          <w:rStyle w:val="CommentTok"/>
        </w:rPr>
        <w:t xml:space="preserve"># Gắn tên trường (key: khóa) với giá trị trong từ điển.</w:t>
      </w:r>
      <w:r>
        <w:br/>
      </w:r>
      <w:r>
        <w:rPr>
          <w:rStyle w:val="NormalTok"/>
        </w:rPr>
        <w:t xml:space="preserve">    }  </w:t>
      </w:r>
      <w:r>
        <w:rPr>
          <w:rStyle w:val="CommentTok"/>
        </w:rPr>
        <w:t xml:space="preserve"># Đóng danh sách, mảng hoặc nhóm tham số đang xây dựng.</w:t>
      </w:r>
      <w:r>
        <w:br/>
      </w:r>
      <w:r>
        <w:br/>
      </w:r>
      <w:r>
        <w:rPr>
          <w:rStyle w:val="KeywordTok"/>
        </w:rPr>
        <w:t xml:space="preserve">def</w:t>
      </w:r>
      <w:r>
        <w:rPr>
          <w:rStyle w:val="NormalTok"/>
        </w:rPr>
        <w:t xml:space="preserve"> task02_free_throws():  </w:t>
      </w:r>
      <w:r>
        <w:rPr>
          <w:rStyle w:val="CommentTok"/>
        </w:rPr>
        <w:t xml:space="preserve"># Mô phỏng phép thử ngẫu nhiên với seed để tái lập.</w:t>
      </w:r>
      <w:r>
        <w:br/>
      </w:r>
      <w:r>
        <w:rPr>
          <w:rStyle w:val="NormalTok"/>
        </w:rPr>
        <w:t xml:space="preserve">    rng</w:t>
      </w:r>
      <w:r>
        <w:rPr>
          <w:rStyle w:val="OperatorTok"/>
        </w:rPr>
        <w:t xml:space="preserve">=</w:t>
      </w:r>
      <w:r>
        <w:rPr>
          <w:rStyle w:val="NormalTok"/>
        </w:rPr>
        <w:t xml:space="preserve">np.random.default_rng(SEED)</w:t>
      </w:r>
      <w:r>
        <w:br/>
      </w:r>
      <w:r>
        <w:rPr>
          <w:rStyle w:val="NormalTok"/>
        </w:rPr>
        <w:t xml:space="preserve">    single</w:t>
      </w:r>
      <w:r>
        <w:rPr>
          <w:rStyle w:val="OperatorTok"/>
        </w:rPr>
        <w:t xml:space="preserve">=</w:t>
      </w:r>
      <w:r>
        <w:rPr>
          <w:rStyle w:val="NormalTok"/>
        </w:rPr>
        <w:t xml:space="preserve">rng.random(TRIALS)</w:t>
      </w:r>
      <w:r>
        <w:rPr>
          <w:rStyle w:val="OperatorTok"/>
        </w:rPr>
        <w:t xml:space="preserve">&lt;</w:t>
      </w:r>
      <w:r>
        <w:rPr>
          <w:rStyle w:val="FloatTok"/>
        </w:rPr>
        <w:t xml:space="preserve">0.7</w:t>
      </w:r>
      <w:r>
        <w:br/>
      </w:r>
      <w:r>
        <w:rPr>
          <w:rStyle w:val="NormalTok"/>
        </w:rPr>
        <w:t xml:space="preserve">    first</w:t>
      </w:r>
      <w:r>
        <w:rPr>
          <w:rStyle w:val="OperatorTok"/>
        </w:rPr>
        <w:t xml:space="preserve">=</w:t>
      </w:r>
      <w:r>
        <w:rPr>
          <w:rStyle w:val="NormalTok"/>
        </w:rPr>
        <w:t xml:space="preserve">rng.random(TRIALS)</w:t>
      </w:r>
      <w:r>
        <w:rPr>
          <w:rStyle w:val="OperatorTok"/>
        </w:rPr>
        <w:t xml:space="preserve">&lt;</w:t>
      </w:r>
      <w:r>
        <w:rPr>
          <w:rStyle w:val="FloatTok"/>
        </w:rPr>
        <w:t xml:space="preserve">0.7</w:t>
      </w:r>
      <w:r>
        <w:br/>
      </w:r>
      <w:r>
        <w:rPr>
          <w:rStyle w:val="NormalTok"/>
        </w:rPr>
        <w:t xml:space="preserve">    second</w:t>
      </w:r>
      <w:r>
        <w:rPr>
          <w:rStyle w:val="OperatorTok"/>
        </w:rPr>
        <w:t xml:space="preserve">=</w:t>
      </w:r>
      <w:r>
        <w:rPr>
          <w:rStyle w:val="NormalTok"/>
        </w:rPr>
        <w:t xml:space="preserve">rng.random(TRIALS)</w:t>
      </w:r>
      <w:r>
        <w:rPr>
          <w:rStyle w:val="OperatorTok"/>
        </w:rPr>
        <w:t xml:space="preserve">&lt;</w:t>
      </w:r>
      <w:r>
        <w:rPr>
          <w:rStyle w:val="FloatTok"/>
        </w:rPr>
        <w:t xml:space="preserve">0.6</w:t>
      </w:r>
      <w:r>
        <w:br/>
      </w:r>
      <w:r>
        <w:rPr>
          <w:rStyle w:val="NormalTok"/>
        </w:rPr>
        <w:t xml:space="preserve">    both</w:t>
      </w:r>
      <w:r>
        <w:rPr>
          <w:rStyle w:val="OperatorTok"/>
        </w:rPr>
        <w:t xml:space="preserve">=</w:t>
      </w:r>
      <w:r>
        <w:rPr>
          <w:rStyle w:val="NormalTok"/>
        </w:rPr>
        <w:t xml:space="preserve">first </w:t>
      </w:r>
      <w:r>
        <w:rPr>
          <w:rStyle w:val="OperatorTok"/>
        </w:rPr>
        <w:t xml:space="preserve">&amp;</w:t>
      </w:r>
      <w:r>
        <w:rPr>
          <w:rStyle w:val="NormalTok"/>
        </w:rPr>
        <w:t xml:space="preserve"> second</w:t>
      </w:r>
      <w:r>
        <w:br/>
      </w:r>
      <w:r>
        <w:rPr>
          <w:rStyle w:val="NormalTok"/>
        </w:rPr>
        <w:t xml:space="preserve">    either</w:t>
      </w:r>
      <w:r>
        <w:rPr>
          <w:rStyle w:val="OperatorTok"/>
        </w:rPr>
        <w:t xml:space="preserve">=</w:t>
      </w:r>
      <w:r>
        <w:rPr>
          <w:rStyle w:val="NormalTok"/>
        </w:rPr>
        <w:t xml:space="preserve">first </w:t>
      </w:r>
      <w:r>
        <w:rPr>
          <w:rStyle w:val="OperatorTok"/>
        </w:rPr>
        <w:t xml:space="preserve">|</w:t>
      </w:r>
      <w:r>
        <w:rPr>
          <w:rStyle w:val="NormalTok"/>
        </w:rPr>
        <w:t xml:space="preserve"> second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"experimental_single"</w:t>
      </w:r>
      <w:r>
        <w:rPr>
          <w:rStyle w:val="NormalTok"/>
        </w:rPr>
        <w:t xml:space="preserve">:single.mean(),  </w:t>
      </w:r>
      <w:r>
        <w:rPr>
          <w:rStyle w:val="CommentTok"/>
        </w:rPr>
        <w:t xml:space="preserve"># Gắn tên trường (key: khóa) với giá trị trong từ điển.</w:t>
      </w:r>
      <w:r>
        <w:br/>
      </w:r>
      <w:r>
        <w:rPr>
          <w:rStyle w:val="NormalTok"/>
        </w:rPr>
        <w:t xml:space="preserve">        </w:t>
      </w:r>
      <w:r>
        <w:rPr>
          <w:rStyle w:val="StringTok"/>
        </w:rPr>
        <w:t xml:space="preserve">"experimental_both"</w:t>
      </w:r>
      <w:r>
        <w:rPr>
          <w:rStyle w:val="NormalTok"/>
        </w:rPr>
        <w:t xml:space="preserve">:both.mean(),  </w:t>
      </w:r>
      <w:r>
        <w:rPr>
          <w:rStyle w:val="CommentTok"/>
        </w:rPr>
        <w:t xml:space="preserve"># Gắn tên trường (key: khóa) với giá trị trong từ điển.</w:t>
      </w:r>
      <w:r>
        <w:br/>
      </w:r>
      <w:r>
        <w:rPr>
          <w:rStyle w:val="NormalTok"/>
        </w:rPr>
        <w:t xml:space="preserve">        </w:t>
      </w:r>
      <w:r>
        <w:rPr>
          <w:rStyle w:val="StringTok"/>
        </w:rPr>
        <w:t xml:space="preserve">"experimental_either"</w:t>
      </w:r>
      <w:r>
        <w:rPr>
          <w:rStyle w:val="NormalTok"/>
        </w:rPr>
        <w:t xml:space="preserve">:either.mean(),  </w:t>
      </w:r>
      <w:r>
        <w:rPr>
          <w:rStyle w:val="CommentTok"/>
        </w:rPr>
        <w:t xml:space="preserve"># Gắn tên trường (key: khóa) với giá trị trong từ điển.</w:t>
      </w:r>
      <w:r>
        <w:br/>
      </w:r>
      <w:r>
        <w:rPr>
          <w:rStyle w:val="NormalTok"/>
        </w:rPr>
        <w:t xml:space="preserve">        </w:t>
      </w:r>
      <w:r>
        <w:rPr>
          <w:rStyle w:val="StringTok"/>
        </w:rPr>
        <w:t xml:space="preserve">"theoretical_single"</w:t>
      </w:r>
      <w:r>
        <w:rPr>
          <w:rStyle w:val="NormalTok"/>
        </w:rPr>
        <w:t xml:space="preserve">:</w:t>
      </w:r>
      <w:r>
        <w:rPr>
          <w:rStyle w:val="FloatTok"/>
        </w:rPr>
        <w:t xml:space="preserve">0.7</w:t>
      </w:r>
      <w:r>
        <w:rPr>
          <w:rStyle w:val="NormalTok"/>
        </w:rPr>
        <w:t xml:space="preserve">,  </w:t>
      </w:r>
      <w:r>
        <w:rPr>
          <w:rStyle w:val="CommentTok"/>
        </w:rPr>
        <w:t xml:space="preserve"># Gắn tên trường (key: khóa) với giá trị trong từ điển.</w:t>
      </w:r>
      <w:r>
        <w:br/>
      </w:r>
      <w:r>
        <w:rPr>
          <w:rStyle w:val="NormalTok"/>
        </w:rPr>
        <w:t xml:space="preserve">        </w:t>
      </w:r>
      <w:r>
        <w:rPr>
          <w:rStyle w:val="StringTok"/>
        </w:rPr>
        <w:t xml:space="preserve">"theoretical_both"</w:t>
      </w:r>
      <w:r>
        <w:rPr>
          <w:rStyle w:val="NormalTok"/>
        </w:rPr>
        <w:t xml:space="preserve">:</w:t>
      </w:r>
      <w:r>
        <w:rPr>
          <w:rStyle w:val="FloatTok"/>
        </w:rPr>
        <w:t xml:space="preserve">0.7</w:t>
      </w:r>
      <w:r>
        <w:rPr>
          <w:rStyle w:val="OperatorTok"/>
        </w:rPr>
        <w:t xml:space="preserve">*</w:t>
      </w:r>
      <w:r>
        <w:rPr>
          <w:rStyle w:val="FloatTok"/>
        </w:rPr>
        <w:t xml:space="preserve">0.6</w:t>
      </w:r>
      <w:r>
        <w:rPr>
          <w:rStyle w:val="NormalTok"/>
        </w:rPr>
        <w:t xml:space="preserve">,  </w:t>
      </w:r>
      <w:r>
        <w:rPr>
          <w:rStyle w:val="CommentTok"/>
        </w:rPr>
        <w:t xml:space="preserve"># Gắn tên trường (key: khóa) với giá trị trong từ điển.</w:t>
      </w:r>
      <w:r>
        <w:br/>
      </w:r>
      <w:r>
        <w:rPr>
          <w:rStyle w:val="NormalTok"/>
        </w:rPr>
        <w:t xml:space="preserve">        </w:t>
      </w:r>
      <w:r>
        <w:rPr>
          <w:rStyle w:val="StringTok"/>
        </w:rPr>
        <w:t xml:space="preserve">"theoretical_either"</w:t>
      </w:r>
      <w:r>
        <w:rPr>
          <w:rStyle w:val="NormalTok"/>
        </w:rPr>
        <w:t xml:space="preserve">:</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FloatTok"/>
        </w:rPr>
        <w:t xml:space="preserve">0.7</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FloatTok"/>
        </w:rPr>
        <w:t xml:space="preserve">0.6</w:t>
      </w:r>
      <w:r>
        <w:rPr>
          <w:rStyle w:val="NormalTok"/>
        </w:rPr>
        <w:t xml:space="preserve">),  </w:t>
      </w:r>
      <w:r>
        <w:rPr>
          <w:rStyle w:val="CommentTok"/>
        </w:rPr>
        <w:t xml:space="preserve"># Gắn tên trường (key: khóa) với giá trị trong từ điển.</w:t>
      </w:r>
      <w:r>
        <w:br/>
      </w:r>
      <w:r>
        <w:rPr>
          <w:rStyle w:val="NormalTok"/>
        </w:rPr>
        <w:t xml:space="preserve">    }  </w:t>
      </w:r>
      <w:r>
        <w:rPr>
          <w:rStyle w:val="CommentTok"/>
        </w:rPr>
        <w:t xml:space="preserve"># Đóng danh sách, mảng hoặc nhóm tham số đang xây dựng.</w:t>
      </w:r>
      <w:r>
        <w:br/>
      </w:r>
      <w:r>
        <w:br/>
      </w:r>
      <w:r>
        <w:rPr>
          <w:rStyle w:val="KeywordTok"/>
        </w:rPr>
        <w:t xml:space="preserve">def</w:t>
      </w:r>
      <w:r>
        <w:rPr>
          <w:rStyle w:val="NormalTok"/>
        </w:rPr>
        <w:t xml:space="preserve"> task03_conditional_days():</w:t>
      </w:r>
      <w:r>
        <w:br/>
      </w:r>
      <w:r>
        <w:rPr>
          <w:rStyle w:val="NormalTok"/>
        </w:rPr>
        <w:t xml:space="preserve">    A</w:t>
      </w:r>
      <w:r>
        <w:rPr>
          <w:rStyle w:val="OperatorTok"/>
        </w:rPr>
        <w:t xml:space="preserve">=</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B</w:t>
      </w:r>
      <w:r>
        <w:rPr>
          <w:rStyle w:val="OperatorTok"/>
        </w:rPr>
        <w:t xml:space="preserve">=</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theoretical</w:t>
      </w:r>
      <w:r>
        <w:rPr>
          <w:rStyle w:val="OperatorTok"/>
        </w:rPr>
        <w:t xml:space="preserve">=</w:t>
      </w:r>
      <w:r>
        <w:rPr>
          <w:rStyle w:val="BuiltInTok"/>
        </w:rPr>
        <w:t xml:space="preserve">len</w:t>
      </w:r>
      <w:r>
        <w:rPr>
          <w:rStyle w:val="NormalTok"/>
        </w:rPr>
        <w:t xml:space="preserve">(A</w:t>
      </w:r>
      <w:r>
        <w:rPr>
          <w:rStyle w:val="OperatorTok"/>
        </w:rPr>
        <w:t xml:space="preserve">&amp;</w:t>
      </w:r>
      <w:r>
        <w:rPr>
          <w:rStyle w:val="NormalTok"/>
        </w:rPr>
        <w:t xml:space="preserve">B)</w:t>
      </w:r>
      <w:r>
        <w:rPr>
          <w:rStyle w:val="OperatorTok"/>
        </w:rPr>
        <w:t xml:space="preserve">/</w:t>
      </w:r>
      <w:r>
        <w:rPr>
          <w:rStyle w:val="BuiltInTok"/>
        </w:rPr>
        <w:t xml:space="preserve">len</w:t>
      </w:r>
      <w:r>
        <w:rPr>
          <w:rStyle w:val="NormalTok"/>
        </w:rPr>
        <w:t xml:space="preserve">(B)</w:t>
      </w:r>
      <w:r>
        <w:br/>
      </w:r>
      <w:r>
        <w:rPr>
          <w:rStyle w:val="NormalTok"/>
        </w:rPr>
        <w:t xml:space="preserve">    rng</w:t>
      </w:r>
      <w:r>
        <w:rPr>
          <w:rStyle w:val="OperatorTok"/>
        </w:rPr>
        <w:t xml:space="preserve">=</w:t>
      </w:r>
      <w:r>
        <w:rPr>
          <w:rStyle w:val="NormalTok"/>
        </w:rPr>
        <w:t xml:space="preserve">np.random.default_rng(SEED</w:t>
      </w:r>
      <w:r>
        <w:rPr>
          <w:rStyle w:val="OperatorTok"/>
        </w:rPr>
        <w:t xml:space="preserve">+</w:t>
      </w:r>
      <w:r>
        <w:rPr>
          <w:rStyle w:val="DecValTok"/>
        </w:rPr>
        <w:t xml:space="preserve">1</w:t>
      </w:r>
      <w:r>
        <w:rPr>
          <w:rStyle w:val="NormalTok"/>
        </w:rPr>
        <w:t xml:space="preserve">)</w:t>
      </w:r>
      <w:r>
        <w:br/>
      </w:r>
      <w:r>
        <w:rPr>
          <w:rStyle w:val="NormalTok"/>
        </w:rPr>
        <w:t xml:space="preserve">    drawn</w:t>
      </w:r>
      <w:r>
        <w:rPr>
          <w:rStyle w:val="OperatorTok"/>
        </w:rPr>
        <w:t xml:space="preserve">=</w:t>
      </w:r>
      <w:r>
        <w:rPr>
          <w:rStyle w:val="NormalTok"/>
        </w:rPr>
        <w:t xml:space="preserve">rng.integers(</w:t>
      </w:r>
      <w:r>
        <w:rPr>
          <w:rStyle w:val="DecValTok"/>
        </w:rPr>
        <w:t xml:space="preserve">0</w:t>
      </w:r>
      <w:r>
        <w:rPr>
          <w:rStyle w:val="NormalTok"/>
        </w:rPr>
        <w:t xml:space="preserve">,</w:t>
      </w:r>
      <w:r>
        <w:rPr>
          <w:rStyle w:val="DecValTok"/>
        </w:rPr>
        <w:t xml:space="preserve">7</w:t>
      </w:r>
      <w:r>
        <w:rPr>
          <w:rStyle w:val="NormalTok"/>
        </w:rPr>
        <w:t xml:space="preserve">,size</w:t>
      </w:r>
      <w:r>
        <w:rPr>
          <w:rStyle w:val="OperatorTok"/>
        </w:rPr>
        <w:t xml:space="preserve">=</w:t>
      </w:r>
      <w:r>
        <w:rPr>
          <w:rStyle w:val="NormalTok"/>
        </w:rPr>
        <w:t xml:space="preserve">TRIALS)</w:t>
      </w:r>
      <w:r>
        <w:br/>
      </w:r>
      <w:r>
        <w:rPr>
          <w:rStyle w:val="NormalTok"/>
        </w:rPr>
        <w:t xml:space="preserve">    given_b</w:t>
      </w:r>
      <w:r>
        <w:rPr>
          <w:rStyle w:val="OperatorTok"/>
        </w:rPr>
        <w:t xml:space="preserve">=</w:t>
      </w:r>
      <w:r>
        <w:rPr>
          <w:rStyle w:val="NormalTok"/>
        </w:rPr>
        <w:t xml:space="preserve">np.isin(drawn,</w:t>
      </w:r>
      <w:r>
        <w:rPr>
          <w:rStyle w:val="BuiltInTok"/>
        </w:rPr>
        <w:t xml:space="preserve">list</w:t>
      </w:r>
      <w:r>
        <w:rPr>
          <w:rStyle w:val="NormalTok"/>
        </w:rPr>
        <w:t xml:space="preserve">(B))</w:t>
      </w:r>
      <w:r>
        <w:br/>
      </w:r>
      <w:r>
        <w:rPr>
          <w:rStyle w:val="NormalTok"/>
        </w:rPr>
        <w:t xml:space="preserve">    joint</w:t>
      </w:r>
      <w:r>
        <w:rPr>
          <w:rStyle w:val="OperatorTok"/>
        </w:rPr>
        <w:t xml:space="preserve">=</w:t>
      </w:r>
      <w:r>
        <w:rPr>
          <w:rStyle w:val="NormalTok"/>
        </w:rPr>
        <w:t xml:space="preserve">np.isin(drawn,</w:t>
      </w:r>
      <w:r>
        <w:rPr>
          <w:rStyle w:val="BuiltInTok"/>
        </w:rPr>
        <w:t xml:space="preserve">list</w:t>
      </w:r>
      <w:r>
        <w:rPr>
          <w:rStyle w:val="NormalTok"/>
        </w:rPr>
        <w:t xml:space="preserve">(A</w:t>
      </w:r>
      <w:r>
        <w:rPr>
          <w:rStyle w:val="OperatorTok"/>
        </w:rPr>
        <w:t xml:space="preserve">&amp;</w:t>
      </w:r>
      <w:r>
        <w:rPr>
          <w:rStyle w:val="NormalTok"/>
        </w:rPr>
        <w:t xml:space="preserve">B))</w:t>
      </w:r>
      <w:r>
        <w:br/>
      </w:r>
      <w:r>
        <w:rPr>
          <w:rStyle w:val="NormalTok"/>
        </w:rPr>
        <w:t xml:space="preserve">    experimental</w:t>
      </w:r>
      <w:r>
        <w:rPr>
          <w:rStyle w:val="OperatorTok"/>
        </w:rPr>
        <w:t xml:space="preserve">=</w:t>
      </w:r>
      <w:r>
        <w:rPr>
          <w:rStyle w:val="BuiltInTok"/>
        </w:rPr>
        <w:t xml:space="preserve">float</w:t>
      </w:r>
      <w:r>
        <w:rPr>
          <w:rStyle w:val="NormalTok"/>
        </w:rPr>
        <w:t xml:space="preserve">(joint.</w:t>
      </w:r>
      <w:r>
        <w:rPr>
          <w:rStyle w:val="BuiltInTok"/>
        </w:rPr>
        <w:t xml:space="preserve">sum</w:t>
      </w:r>
      <w:r>
        <w:rPr>
          <w:rStyle w:val="NormalTok"/>
        </w:rPr>
        <w:t xml:space="preserve">()</w:t>
      </w:r>
      <w:r>
        <w:rPr>
          <w:rStyle w:val="OperatorTok"/>
        </w:rPr>
        <w:t xml:space="preserve">/</w:t>
      </w:r>
      <w:r>
        <w:rPr>
          <w:rStyle w:val="NormalTok"/>
        </w:rPr>
        <w:t xml:space="preserve">given_b.</w:t>
      </w:r>
      <w:r>
        <w:rPr>
          <w:rStyle w:val="BuiltInTok"/>
        </w:rPr>
        <w:t xml:space="preserve">sum</w:t>
      </w:r>
      <w:r>
        <w:rPr>
          <w:rStyle w:val="NormalTok"/>
        </w:rPr>
        <w:t xml:space="preserve">())  </w:t>
      </w:r>
      <w:r>
        <w:rPr>
          <w:rStyle w:val="CommentTok"/>
        </w:rPr>
        <w:t xml:space="preserve"># Đếm hoặc cộng phần tử để tính tổng/tỷ lệ.</w:t>
      </w:r>
      <w:r>
        <w:br/>
      </w:r>
      <w:r>
        <w:rPr>
          <w:rStyle w:val="NormalTok"/>
        </w:rPr>
        <w:t xml:space="preserve">    </w:t>
      </w:r>
      <w:r>
        <w:rPr>
          <w:rStyle w:val="ControlFlowTok"/>
        </w:rPr>
        <w:t xml:space="preserve">return</w:t>
      </w:r>
      <w:r>
        <w:rPr>
          <w:rStyle w:val="NormalTok"/>
        </w:rPr>
        <w:t xml:space="preserve"> theoretical,experimental</w:t>
      </w:r>
      <w:r>
        <w:br/>
      </w:r>
      <w:r>
        <w:br/>
      </w:r>
      <w:r>
        <w:rPr>
          <w:rStyle w:val="KeywordTok"/>
        </w:rPr>
        <w:t xml:space="preserve">def</w:t>
      </w:r>
      <w:r>
        <w:rPr>
          <w:rStyle w:val="NormalTok"/>
        </w:rPr>
        <w:t xml:space="preserve"> task04_bayes():  </w:t>
      </w:r>
      <w:r>
        <w:rPr>
          <w:rStyle w:val="CommentTok"/>
        </w:rPr>
        <w:t xml:space="preserve"># Kết hợp xác suất nền và độ nhạy để tính posterior.</w:t>
      </w:r>
      <w:r>
        <w:br/>
      </w:r>
      <w:r>
        <w:rPr>
          <w:rStyle w:val="NormalTok"/>
        </w:rPr>
        <w:t xml:space="preserve">    p_spam</w:t>
      </w:r>
      <w:r>
        <w:rPr>
          <w:rStyle w:val="OperatorTok"/>
        </w:rPr>
        <w:t xml:space="preserve">=</w:t>
      </w:r>
      <w:r>
        <w:rPr>
          <w:rStyle w:val="FloatTok"/>
        </w:rPr>
        <w:t xml:space="preserve">0.30</w:t>
      </w:r>
      <w:r>
        <w:br/>
      </w:r>
      <w:r>
        <w:rPr>
          <w:rStyle w:val="NormalTok"/>
        </w:rPr>
        <w:t xml:space="preserve">    p_flag_given_spam</w:t>
      </w:r>
      <w:r>
        <w:rPr>
          <w:rStyle w:val="OperatorTok"/>
        </w:rPr>
        <w:t xml:space="preserve">=</w:t>
      </w:r>
      <w:r>
        <w:rPr>
          <w:rStyle w:val="FloatTok"/>
        </w:rPr>
        <w:t xml:space="preserve">0.90</w:t>
      </w:r>
      <w:r>
        <w:br/>
      </w:r>
      <w:r>
        <w:rPr>
          <w:rStyle w:val="NormalTok"/>
        </w:rPr>
        <w:t xml:space="preserve">    p_flag_given_clean</w:t>
      </w:r>
      <w:r>
        <w:rPr>
          <w:rStyle w:val="OperatorTok"/>
        </w:rPr>
        <w:t xml:space="preserve">=</w:t>
      </w:r>
      <w:r>
        <w:rPr>
          <w:rStyle w:val="FloatTok"/>
        </w:rPr>
        <w:t xml:space="preserve">0.05</w:t>
      </w:r>
      <w:r>
        <w:br/>
      </w:r>
      <w:r>
        <w:rPr>
          <w:rStyle w:val="NormalTok"/>
        </w:rPr>
        <w:t xml:space="preserve">    p_flag</w:t>
      </w:r>
      <w:r>
        <w:rPr>
          <w:rStyle w:val="OperatorTok"/>
        </w:rPr>
        <w:t xml:space="preserve">=</w:t>
      </w:r>
      <w:r>
        <w:rPr>
          <w:rStyle w:val="NormalTok"/>
        </w:rPr>
        <w:t xml:space="preserve">p_spam</w:t>
      </w:r>
      <w:r>
        <w:rPr>
          <w:rStyle w:val="OperatorTok"/>
        </w:rPr>
        <w:t xml:space="preserve">*</w:t>
      </w:r>
      <w:r>
        <w:rPr>
          <w:rStyle w:val="NormalTok"/>
        </w:rPr>
        <w:t xml:space="preserve">p_flag_given_spam</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p_spam)</w:t>
      </w:r>
      <w:r>
        <w:rPr>
          <w:rStyle w:val="OperatorTok"/>
        </w:rPr>
        <w:t xml:space="preserve">*</w:t>
      </w:r>
      <w:r>
        <w:rPr>
          <w:rStyle w:val="NormalTok"/>
        </w:rPr>
        <w:t xml:space="preserve">p_flag_given_clean</w:t>
      </w:r>
      <w:r>
        <w:br/>
      </w:r>
      <w:r>
        <w:rPr>
          <w:rStyle w:val="NormalTok"/>
        </w:rPr>
        <w:t xml:space="preserve">    posterior</w:t>
      </w:r>
      <w:r>
        <w:rPr>
          <w:rStyle w:val="OperatorTok"/>
        </w:rPr>
        <w:t xml:space="preserve">=</w:t>
      </w:r>
      <w:r>
        <w:rPr>
          <w:rStyle w:val="NormalTok"/>
        </w:rPr>
        <w:t xml:space="preserve">p_spam</w:t>
      </w:r>
      <w:r>
        <w:rPr>
          <w:rStyle w:val="OperatorTok"/>
        </w:rPr>
        <w:t xml:space="preserve">*</w:t>
      </w:r>
      <w:r>
        <w:rPr>
          <w:rStyle w:val="NormalTok"/>
        </w:rPr>
        <w:t xml:space="preserve">p_flag_given_spam</w:t>
      </w:r>
      <w:r>
        <w:rPr>
          <w:rStyle w:val="OperatorTok"/>
        </w:rPr>
        <w:t xml:space="preserve">/</w:t>
      </w:r>
      <w:r>
        <w:rPr>
          <w:rStyle w:val="NormalTok"/>
        </w:rPr>
        <w:t xml:space="preserve">p_flag</w:t>
      </w:r>
      <w:r>
        <w:br/>
      </w:r>
      <w:r>
        <w:rPr>
          <w:rStyle w:val="NormalTok"/>
        </w:rPr>
        <w:t xml:space="preserve">    </w:t>
      </w:r>
      <w:r>
        <w:rPr>
          <w:rStyle w:val="ControlFlowTok"/>
        </w:rPr>
        <w:t xml:space="preserve">return</w:t>
      </w:r>
      <w:r>
        <w:rPr>
          <w:rStyle w:val="NormalTok"/>
        </w:rPr>
        <w:t xml:space="preserve"> p_flag,posterior</w:t>
      </w:r>
      <w:r>
        <w:br/>
      </w:r>
      <w:r>
        <w:br/>
      </w:r>
      <w:r>
        <w:rPr>
          <w:rStyle w:val="KeywordTok"/>
        </w:rPr>
        <w:t xml:space="preserve">def</w:t>
      </w:r>
      <w:r>
        <w:rPr>
          <w:rStyle w:val="NormalTok"/>
        </w:rPr>
        <w:t xml:space="preserve"> task05_binomial():  </w:t>
      </w:r>
      <w:r>
        <w:rPr>
          <w:rStyle w:val="CommentTok"/>
        </w:rPr>
        <w:t xml:space="preserve"># Phân phối nhị thức: số lần thành công trong n lượt độc lập.</w:t>
      </w:r>
      <w:r>
        <w:br/>
      </w:r>
      <w:r>
        <w:rPr>
          <w:rStyle w:val="NormalTok"/>
        </w:rPr>
        <w:t xml:space="preserve">    k</w:t>
      </w:r>
      <w:r>
        <w:rPr>
          <w:rStyle w:val="OperatorTok"/>
        </w:rPr>
        <w:t xml:space="preserve">=</w:t>
      </w:r>
      <w:r>
        <w:rPr>
          <w:rStyle w:val="NormalTok"/>
        </w:rPr>
        <w:t xml:space="preserve">np.arange(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    probs</w:t>
      </w:r>
      <w:r>
        <w:rPr>
          <w:rStyle w:val="OperatorTok"/>
        </w:rPr>
        <w:t xml:space="preserve">=</w:t>
      </w:r>
      <w:r>
        <w:rPr>
          <w:rStyle w:val="NormalTok"/>
        </w:rPr>
        <w:t xml:space="preserve">binom.pmf(k,n</w:t>
      </w:r>
      <w:r>
        <w:rPr>
          <w:rStyle w:val="OperatorTok"/>
        </w:rPr>
        <w:t xml:space="preserve">=</w:t>
      </w:r>
      <w:r>
        <w:rPr>
          <w:rStyle w:val="DecValTok"/>
        </w:rPr>
        <w:t xml:space="preserve">8</w:t>
      </w:r>
      <w:r>
        <w:rPr>
          <w:rStyle w:val="NormalTok"/>
        </w:rPr>
        <w:t xml:space="preserve">,p</w:t>
      </w:r>
      <w:r>
        <w:rPr>
          <w:rStyle w:val="OperatorTok"/>
        </w:rPr>
        <w:t xml:space="preserve">=</w:t>
      </w:r>
      <w:r>
        <w:rPr>
          <w:rStyle w:val="FloatTok"/>
        </w:rPr>
        <w:t xml:space="preserve">0.75</w:t>
      </w:r>
      <w:r>
        <w:rPr>
          <w:rStyle w:val="NormalTok"/>
        </w:rPr>
        <w:t xml:space="preserve">)  </w:t>
      </w:r>
      <w:r>
        <w:rPr>
          <w:rStyle w:val="CommentTok"/>
        </w:rPr>
        <w:t xml:space="preserve"># Dùng hàm xác suất/kiểm định đúng tham số của đề.</w:t>
      </w:r>
      <w:r>
        <w:br/>
      </w:r>
      <w:r>
        <w:rPr>
          <w:rStyle w:val="NormalTok"/>
        </w:rPr>
        <w:t xml:space="preserve">    </w:t>
      </w:r>
      <w:r>
        <w:rPr>
          <w:rStyle w:val="ControlFlowTok"/>
        </w:rPr>
        <w:t xml:space="preserve">return</w:t>
      </w:r>
      <w:r>
        <w:rPr>
          <w:rStyle w:val="NormalTok"/>
        </w:rPr>
        <w:t xml:space="preserve"> k,probs,</w:t>
      </w:r>
      <w:r>
        <w:rPr>
          <w:rStyle w:val="BuiltInTok"/>
        </w:rPr>
        <w:t xml:space="preserve">float</w:t>
      </w:r>
      <w:r>
        <w:rPr>
          <w:rStyle w:val="NormalTok"/>
        </w:rPr>
        <w:t xml:space="preserve">(binom.pmf(</w:t>
      </w:r>
      <w:r>
        <w:rPr>
          <w:rStyle w:val="DecValTok"/>
        </w:rPr>
        <w:t xml:space="preserve">6</w:t>
      </w:r>
      <w:r>
        <w:rPr>
          <w:rStyle w:val="NormalTok"/>
        </w:rPr>
        <w:t xml:space="preserve">,n</w:t>
      </w:r>
      <w:r>
        <w:rPr>
          <w:rStyle w:val="OperatorTok"/>
        </w:rPr>
        <w:t xml:space="preserve">=</w:t>
      </w:r>
      <w:r>
        <w:rPr>
          <w:rStyle w:val="DecValTok"/>
        </w:rPr>
        <w:t xml:space="preserve">8</w:t>
      </w:r>
      <w:r>
        <w:rPr>
          <w:rStyle w:val="NormalTok"/>
        </w:rPr>
        <w:t xml:space="preserve">,p</w:t>
      </w:r>
      <w:r>
        <w:rPr>
          <w:rStyle w:val="OperatorTok"/>
        </w:rPr>
        <w:t xml:space="preserve">=</w:t>
      </w:r>
      <w:r>
        <w:rPr>
          <w:rStyle w:val="FloatTok"/>
        </w:rPr>
        <w:t xml:space="preserve">0.75</w:t>
      </w:r>
      <w:r>
        <w:rPr>
          <w:rStyle w:val="NormalTok"/>
        </w:rPr>
        <w:t xml:space="preserve">)),</w:t>
      </w:r>
      <w:r>
        <w:rPr>
          <w:rStyle w:val="BuiltInTok"/>
        </w:rPr>
        <w:t xml:space="preserve">float</w:t>
      </w:r>
      <w:r>
        <w:rPr>
          <w:rStyle w:val="NormalTok"/>
        </w:rPr>
        <w:t xml:space="preserve">(probs[</w:t>
      </w:r>
      <w:r>
        <w:rPr>
          <w:rStyle w:val="DecValTok"/>
        </w:rPr>
        <w:t xml:space="preserve">6</w:t>
      </w:r>
      <w:r>
        <w:rPr>
          <w:rStyle w:val="NormalTok"/>
        </w:rPr>
        <w:t xml:space="preserve">:].</w:t>
      </w:r>
      <w:r>
        <w:rPr>
          <w:rStyle w:val="BuiltInTok"/>
        </w:rPr>
        <w:t xml:space="preserve">sum</w:t>
      </w:r>
      <w:r>
        <w:rPr>
          <w:rStyle w:val="NormalTok"/>
        </w:rPr>
        <w:t xml:space="preserve">())</w:t>
      </w:r>
      <w:r>
        <w:br/>
      </w:r>
      <w:r>
        <w:br/>
      </w:r>
      <w:r>
        <w:rPr>
          <w:rStyle w:val="KeywordTok"/>
        </w:rPr>
        <w:t xml:space="preserve">def</w:t>
      </w:r>
      <w:r>
        <w:rPr>
          <w:rStyle w:val="NormalTok"/>
        </w:rPr>
        <w:t xml:space="preserve"> save_plot(k,probs):</w:t>
      </w:r>
      <w:r>
        <w:br/>
      </w:r>
      <w:r>
        <w:rPr>
          <w:rStyle w:val="NormalTok"/>
        </w:rPr>
        <w:t xml:space="preserve">    </w:t>
      </w:r>
      <w:r>
        <w:rPr>
          <w:rStyle w:val="ImportTok"/>
        </w:rPr>
        <w:t xml:space="preserve">import</w:t>
      </w:r>
      <w:r>
        <w:rPr>
          <w:rStyle w:val="NormalTok"/>
        </w:rPr>
        <w:t xml:space="preserve"> matplotlib</w:t>
      </w:r>
      <w:r>
        <w:br/>
      </w:r>
      <w:r>
        <w:rPr>
          <w:rStyle w:val="NormalTok"/>
        </w:rPr>
        <w:t xml:space="preserve">    matplotlib.use(</w:t>
      </w:r>
      <w:r>
        <w:rPr>
          <w:rStyle w:val="StringTok"/>
        </w:rPr>
        <w:t xml:space="preserve">"Agg"</w:t>
      </w:r>
      <w:r>
        <w:rPr>
          <w:rStyle w:val="NormalTok"/>
        </w:rPr>
        <w:t xml:space="preserve">)</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folder</w:t>
      </w:r>
      <w:r>
        <w:rPr>
          <w:rStyle w:val="OperatorTok"/>
        </w:rPr>
        <w:t xml:space="preserve">=</w:t>
      </w:r>
      <w:r>
        <w:rPr>
          <w:rStyle w:val="NormalTok"/>
        </w:rPr>
        <w:t xml:space="preserve">Path(</w:t>
      </w:r>
      <w:r>
        <w:rPr>
          <w:rStyle w:val="VariableTok"/>
        </w:rPr>
        <w:t xml:space="preserve">__file__</w:t>
      </w:r>
      <w:r>
        <w:rPr>
          <w:rStyle w:val="NormalTok"/>
        </w:rPr>
        <w:t xml:space="preserve">).resolve().parent</w:t>
      </w:r>
      <w:r>
        <w:rPr>
          <w:rStyle w:val="OperatorTok"/>
        </w:rPr>
        <w:t xml:space="preserve">/</w:t>
      </w:r>
      <w:r>
        <w:rPr>
          <w:rStyle w:val="StringTok"/>
        </w:rPr>
        <w:t xml:space="preserve">"outputs"</w:t>
      </w:r>
      <w:r>
        <w:br/>
      </w:r>
      <w:r>
        <w:rPr>
          <w:rStyle w:val="NormalTok"/>
        </w:rPr>
        <w:t xml:space="preserve">    folder.mkdir(exist_ok</w:t>
      </w:r>
      <w:r>
        <w:rPr>
          <w:rStyle w:val="OperatorTok"/>
        </w:rPr>
        <w:t xml:space="preserve">=</w:t>
      </w:r>
      <w:r>
        <w:rPr>
          <w:rStyle w:val="VariableTok"/>
        </w:rPr>
        <w:t xml:space="preserve">True</w:t>
      </w:r>
      <w:r>
        <w:rPr>
          <w:rStyle w:val="NormalTok"/>
        </w:rPr>
        <w:t xml:space="preserve">)</w:t>
      </w:r>
      <w:r>
        <w:br/>
      </w:r>
      <w:r>
        <w:rPr>
          <w:rStyle w:val="NormalTok"/>
        </w:rPr>
        <w:t xml:space="preserve">    fig,ax</w:t>
      </w:r>
      <w:r>
        <w:rPr>
          <w:rStyle w:val="OperatorTok"/>
        </w:rPr>
        <w:t xml:space="preserve">=</w:t>
      </w:r>
      <w:r>
        <w:rPr>
          <w:rStyle w:val="NormalTok"/>
        </w:rPr>
        <w:t xml:space="preserve">plt.subplots()</w:t>
      </w:r>
      <w:r>
        <w:br/>
      </w:r>
      <w:r>
        <w:rPr>
          <w:rStyle w:val="NormalTok"/>
        </w:rPr>
        <w:t xml:space="preserve">    ax.bar(k,probs)</w:t>
      </w:r>
      <w:r>
        <w:br/>
      </w:r>
      <w:r>
        <w:rPr>
          <w:rStyle w:val="NormalTok"/>
        </w:rPr>
        <w:t xml:space="preserve">    ax.</w:t>
      </w:r>
      <w:r>
        <w:rPr>
          <w:rStyle w:val="BuiltInTok"/>
        </w:rPr>
        <w:t xml:space="preserve">set</w:t>
      </w:r>
      <w:r>
        <w:rPr>
          <w:rStyle w:val="NormalTok"/>
        </w:rPr>
        <w:t xml:space="preserve">(xlabel</w:t>
      </w:r>
      <w:r>
        <w:rPr>
          <w:rStyle w:val="OperatorTok"/>
        </w:rPr>
        <w:t xml:space="preserve">=</w:t>
      </w:r>
      <w:r>
        <w:rPr>
          <w:rStyle w:val="StringTok"/>
        </w:rPr>
        <w:t xml:space="preserve">"Number of resolved requests (k)"</w:t>
      </w:r>
      <w:r>
        <w:rPr>
          <w:rStyle w:val="NormalTok"/>
        </w:rPr>
        <w:t xml:space="preserve">,ylabel</w:t>
      </w:r>
      <w:r>
        <w:rPr>
          <w:rStyle w:val="OperatorTok"/>
        </w:rPr>
        <w:t xml:space="preserve">=</w:t>
      </w:r>
      <w:r>
        <w:rPr>
          <w:rStyle w:val="StringTok"/>
        </w:rPr>
        <w:t xml:space="preserve">"P(X=k)"</w:t>
      </w:r>
      <w:r>
        <w:rPr>
          <w:rStyle w:val="NormalTok"/>
        </w:rPr>
        <w:t xml:space="preserve">,title</w:t>
      </w:r>
      <w:r>
        <w:rPr>
          <w:rStyle w:val="OperatorTok"/>
        </w:rPr>
        <w:t xml:space="preserve">=</w:t>
      </w:r>
      <w:r>
        <w:rPr>
          <w:rStyle w:val="StringTok"/>
        </w:rPr>
        <w:t xml:space="preserve">"Binomial(n=8, p=0.75)"</w:t>
      </w:r>
      <w:r>
        <w:rPr>
          <w:rStyle w:val="NormalTok"/>
        </w:rPr>
        <w:t xml:space="preserve">)</w:t>
      </w:r>
      <w:r>
        <w:br/>
      </w:r>
      <w:r>
        <w:rPr>
          <w:rStyle w:val="NormalTok"/>
        </w:rPr>
        <w:t xml:space="preserve">    ax.set_xticks(k)</w:t>
      </w:r>
      <w:r>
        <w:br/>
      </w:r>
      <w:r>
        <w:rPr>
          <w:rStyle w:val="NormalTok"/>
        </w:rPr>
        <w:t xml:space="preserve">    ax.grid(</w:t>
      </w:r>
      <w:r>
        <w:rPr>
          <w:rStyle w:val="VariableTok"/>
        </w:rPr>
        <w:t xml:space="preserve">True</w:t>
      </w:r>
      <w:r>
        <w:rPr>
          <w:rStyle w:val="NormalTok"/>
        </w:rPr>
        <w:t xml:space="preserve">,axis</w:t>
      </w:r>
      <w:r>
        <w:rPr>
          <w:rStyle w:val="OperatorTok"/>
        </w:rPr>
        <w:t xml:space="preserve">=</w:t>
      </w:r>
      <w:r>
        <w:rPr>
          <w:rStyle w:val="StringTok"/>
        </w:rPr>
        <w:t xml:space="preserve">"y"</w:t>
      </w:r>
      <w:r>
        <w:rPr>
          <w:rStyle w:val="NormalTok"/>
        </w:rPr>
        <w:t xml:space="preserve">)</w:t>
      </w:r>
      <w:r>
        <w:br/>
      </w:r>
      <w:r>
        <w:rPr>
          <w:rStyle w:val="NormalTok"/>
        </w:rPr>
        <w:t xml:space="preserve">    target</w:t>
      </w:r>
      <w:r>
        <w:rPr>
          <w:rStyle w:val="OperatorTok"/>
        </w:rPr>
        <w:t xml:space="preserve">=</w:t>
      </w:r>
      <w:r>
        <w:rPr>
          <w:rStyle w:val="NormalTok"/>
        </w:rPr>
        <w:t xml:space="preserve">folder</w:t>
      </w:r>
      <w:r>
        <w:rPr>
          <w:rStyle w:val="OperatorTok"/>
        </w:rPr>
        <w:t xml:space="preserve">/</w:t>
      </w:r>
      <w:r>
        <w:rPr>
          <w:rStyle w:val="StringTok"/>
        </w:rPr>
        <w:t xml:space="preserve">"binomial_distribution.png"</w:t>
      </w:r>
      <w:r>
        <w:br/>
      </w:r>
      <w:r>
        <w:rPr>
          <w:rStyle w:val="NormalTok"/>
        </w:rPr>
        <w:t xml:space="preserve">    fig.savefig(target,dpi</w:t>
      </w:r>
      <w:r>
        <w:rPr>
          <w:rStyle w:val="OperatorTok"/>
        </w:rPr>
        <w:t xml:space="preserve">=</w:t>
      </w:r>
      <w:r>
        <w:rPr>
          <w:rStyle w:val="DecValTok"/>
        </w:rPr>
        <w:t xml:space="preserve">140</w:t>
      </w:r>
      <w:r>
        <w:rPr>
          <w:rStyle w:val="NormalTok"/>
        </w:rPr>
        <w:t xml:space="preserve">,bbox_inches</w:t>
      </w:r>
      <w:r>
        <w:rPr>
          <w:rStyle w:val="OperatorTok"/>
        </w:rPr>
        <w:t xml:space="preserve">=</w:t>
      </w:r>
      <w:r>
        <w:rPr>
          <w:rStyle w:val="StringTok"/>
        </w:rPr>
        <w:t xml:space="preserve">"tight"</w:t>
      </w:r>
      <w:r>
        <w:rPr>
          <w:rStyle w:val="NormalTok"/>
        </w:rPr>
        <w:t xml:space="preserve">)</w:t>
      </w:r>
      <w:r>
        <w:br/>
      </w:r>
      <w:r>
        <w:rPr>
          <w:rStyle w:val="NormalTok"/>
        </w:rPr>
        <w:t xml:space="preserve">    plt.close(fig)  </w:t>
      </w:r>
      <w:r>
        <w:rPr>
          <w:rStyle w:val="CommentTok"/>
        </w:rPr>
        <w:t xml:space="preserve"># Đóng biểu đồ sau khi dùng để giải phóng bộ nhớ.</w:t>
      </w:r>
      <w:r>
        <w:br/>
      </w:r>
      <w:r>
        <w:rPr>
          <w:rStyle w:val="NormalTok"/>
        </w:rPr>
        <w:t xml:space="preserve">    </w:t>
      </w:r>
      <w:r>
        <w:rPr>
          <w:rStyle w:val="BuiltInTok"/>
        </w:rPr>
        <w:t xml:space="preserve">print</w:t>
      </w:r>
      <w:r>
        <w:rPr>
          <w:rStyle w:val="NormalTok"/>
        </w:rPr>
        <w:t xml:space="preserve">(</w:t>
      </w:r>
      <w:r>
        <w:rPr>
          <w:rStyle w:val="StringTok"/>
        </w:rPr>
        <w:t xml:space="preserve">"Saved:"</w:t>
      </w:r>
      <w:r>
        <w:rPr>
          <w:rStyle w:val="NormalTok"/>
        </w:rPr>
        <w:t xml:space="preserve">,target)</w:t>
      </w:r>
      <w:r>
        <w:br/>
      </w:r>
      <w:r>
        <w:br/>
      </w:r>
      <w:r>
        <w:rPr>
          <w:rStyle w:val="KeywordTok"/>
        </w:rPr>
        <w:t xml:space="preserve">def</w:t>
      </w:r>
      <w:r>
        <w:rPr>
          <w:rStyle w:val="NormalTok"/>
        </w:rPr>
        <w:t xml:space="preserve"> main():</w:t>
      </w:r>
      <w:r>
        <w:br/>
      </w:r>
      <w:r>
        <w:rPr>
          <w:rStyle w:val="NormalTok"/>
        </w:rPr>
        <w:t xml:space="preserve">    cards</w:t>
      </w:r>
      <w:r>
        <w:rPr>
          <w:rStyle w:val="OperatorTok"/>
        </w:rPr>
        <w:t xml:space="preserve">=</w:t>
      </w:r>
      <w:r>
        <w:rPr>
          <w:rStyle w:val="NormalTok"/>
        </w:rPr>
        <w:t xml:space="preserve">task01_cards()</w:t>
      </w:r>
      <w:r>
        <w:br/>
      </w:r>
      <w:r>
        <w:rPr>
          <w:rStyle w:val="NormalTok"/>
        </w:rPr>
        <w:t xml:space="preserve">    simulated</w:t>
      </w:r>
      <w:r>
        <w:rPr>
          <w:rStyle w:val="OperatorTok"/>
        </w:rPr>
        <w:t xml:space="preserve">=</w:t>
      </w:r>
      <w:r>
        <w:rPr>
          <w:rStyle w:val="NormalTok"/>
        </w:rPr>
        <w:t xml:space="preserve">task02_free_throws()</w:t>
      </w:r>
      <w:r>
        <w:br/>
      </w:r>
      <w:r>
        <w:rPr>
          <w:rStyle w:val="NormalTok"/>
        </w:rPr>
        <w:t xml:space="preserve">    cond_theory,cond_exp</w:t>
      </w:r>
      <w:r>
        <w:rPr>
          <w:rStyle w:val="OperatorTok"/>
        </w:rPr>
        <w:t xml:space="preserve">=</w:t>
      </w:r>
      <w:r>
        <w:rPr>
          <w:rStyle w:val="NormalTok"/>
        </w:rPr>
        <w:t xml:space="preserve">task03_conditional_days()</w:t>
      </w:r>
      <w:r>
        <w:br/>
      </w:r>
      <w:r>
        <w:rPr>
          <w:rStyle w:val="NormalTok"/>
        </w:rPr>
        <w:t xml:space="preserve">    p_flag,p_actual_spam</w:t>
      </w:r>
      <w:r>
        <w:rPr>
          <w:rStyle w:val="OperatorTok"/>
        </w:rPr>
        <w:t xml:space="preserve">=</w:t>
      </w:r>
      <w:r>
        <w:rPr>
          <w:rStyle w:val="NormalTok"/>
        </w:rPr>
        <w:t xml:space="preserve">task04_bayes()</w:t>
      </w:r>
      <w:r>
        <w:br/>
      </w:r>
      <w:r>
        <w:rPr>
          <w:rStyle w:val="NormalTok"/>
        </w:rPr>
        <w:t xml:space="preserve">    k,prob,p_exact,p_at_least</w:t>
      </w:r>
      <w:r>
        <w:rPr>
          <w:rStyle w:val="OperatorTok"/>
        </w:rPr>
        <w:t xml:space="preserve">=</w:t>
      </w:r>
      <w:r>
        <w:rPr>
          <w:rStyle w:val="NormalTok"/>
        </w:rPr>
        <w:t xml:space="preserve">task05_binomial()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(cards[</w:t>
      </w:r>
      <w:r>
        <w:rPr>
          <w:rStyle w:val="StringTok"/>
        </w:rPr>
        <w:t xml:space="preserve">"P(A)"</w:t>
      </w:r>
      <w:r>
        <w:rPr>
          <w:rStyle w:val="NormalTok"/>
        </w:rPr>
        <w:t xml:space="preserve">]</w:t>
      </w:r>
      <w:r>
        <w:rPr>
          <w:rStyle w:val="OperatorTok"/>
        </w:rPr>
        <w:t xml:space="preserve">==</w:t>
      </w:r>
      <w:r>
        <w:rPr>
          <w:rStyle w:val="FloatTok"/>
        </w:rPr>
        <w:t xml:space="preserve">0.5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(cards[</w:t>
      </w:r>
      <w:r>
        <w:rPr>
          <w:rStyle w:val="StringTok"/>
        </w:rPr>
        <w:t xml:space="preserve">"P(B)"</w:t>
      </w:r>
      <w:r>
        <w:rPr>
          <w:rStyle w:val="NormalTok"/>
        </w:rPr>
        <w:t xml:space="preserve">]</w:t>
      </w:r>
      <w:r>
        <w:rPr>
          <w:rStyle w:val="OperatorTok"/>
        </w:rPr>
        <w:t xml:space="preserve">==</w:t>
      </w:r>
      <w:r>
        <w:rPr>
          <w:rStyle w:val="FloatTok"/>
        </w:rPr>
        <w:t xml:space="preserve">0.4</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(cards[</w:t>
      </w:r>
      <w:r>
        <w:rPr>
          <w:rStyle w:val="StringTok"/>
        </w:rPr>
        <w:t xml:space="preserve">"P(A and B)"</w:t>
      </w:r>
      <w:r>
        <w:rPr>
          <w:rStyle w:val="NormalTok"/>
        </w:rPr>
        <w:t xml:space="preserve">]</w:t>
      </w:r>
      <w:r>
        <w:rPr>
          <w:rStyle w:val="OperatorTok"/>
        </w:rPr>
        <w:t xml:space="preserve">==</w:t>
      </w:r>
      <w:r>
        <w:rPr>
          <w:rStyle w:val="FloatTok"/>
        </w:rPr>
        <w:t xml:space="preserve">0.2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(cards[</w:t>
      </w:r>
      <w:r>
        <w:rPr>
          <w:rStyle w:val="StringTok"/>
        </w:rPr>
        <w:t xml:space="preserve">"P(A or B)"</w:t>
      </w:r>
      <w:r>
        <w:rPr>
          <w:rStyle w:val="NormalTok"/>
        </w:rPr>
        <w:t xml:space="preserve">]</w:t>
      </w:r>
      <w:r>
        <w:rPr>
          <w:rStyle w:val="OperatorTok"/>
        </w:rPr>
        <w:t xml:space="preserve">==</w:t>
      </w:r>
      <w:r>
        <w:rPr>
          <w:rStyle w:val="FloatTok"/>
        </w:rPr>
        <w:t xml:space="preserve">0.7</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(cond_theory</w:t>
      </w:r>
      <w:r>
        <w:rPr>
          <w:rStyle w:val="OperatorTok"/>
        </w:rPr>
        <w:t xml:space="preserve">==</w:t>
      </w:r>
      <w:r>
        <w:rPr>
          <w:rStyle w:val="FloatTok"/>
        </w:rPr>
        <w:t xml:space="preserve">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abs</w:t>
      </w:r>
      <w:r>
        <w:rPr>
          <w:rStyle w:val="NormalTok"/>
        </w:rPr>
        <w:t xml:space="preserve">(simulated[</w:t>
      </w:r>
      <w:r>
        <w:rPr>
          <w:rStyle w:val="StringTok"/>
        </w:rPr>
        <w:t xml:space="preserve">"experimental_single"</w:t>
      </w:r>
      <w:r>
        <w:rPr>
          <w:rStyle w:val="NormalTok"/>
        </w:rPr>
        <w:t xml:space="preserve">]</w:t>
      </w:r>
      <w:r>
        <w:rPr>
          <w:rStyle w:val="OperatorTok"/>
        </w:rPr>
        <w:t xml:space="preserve">-</w:t>
      </w:r>
      <w:r>
        <w:rPr>
          <w:rStyle w:val="FloatTok"/>
        </w:rPr>
        <w:t xml:space="preserve">0.7</w:t>
      </w:r>
      <w:r>
        <w:rPr>
          <w:rStyle w:val="NormalTok"/>
        </w:rPr>
        <w:t xml:space="preserve">)</w:t>
      </w:r>
      <w:r>
        <w:rPr>
          <w:rStyle w:val="OperatorTok"/>
        </w:rPr>
        <w:t xml:space="preserve">&lt;</w:t>
      </w:r>
      <w:r>
        <w:rPr>
          <w:rStyle w:val="FloatTok"/>
        </w:rPr>
        <w:t xml:space="preserve">0.04</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(np.isclose(p_flag,</w:t>
      </w:r>
      <w:r>
        <w:rPr>
          <w:rStyle w:val="FloatTok"/>
        </w:rPr>
        <w:t xml:space="preserve">0.305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(np.isclose(prob.</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1:"</w:t>
      </w:r>
      <w:r>
        <w:rPr>
          <w:rStyle w:val="NormalTok"/>
        </w:rPr>
        <w:t xml:space="preserve">,cards)</w:t>
      </w:r>
      <w:r>
        <w:br/>
      </w:r>
      <w:r>
        <w:rPr>
          <w:rStyle w:val="NormalTok"/>
        </w:rPr>
        <w:t xml:space="preserve">    </w:t>
      </w:r>
      <w:r>
        <w:rPr>
          <w:rStyle w:val="BuiltInTok"/>
        </w:rPr>
        <w:t xml:space="preserve">print</w:t>
      </w:r>
      <w:r>
        <w:rPr>
          <w:rStyle w:val="NormalTok"/>
        </w:rPr>
        <w:t xml:space="preserve">(</w:t>
      </w:r>
      <w:r>
        <w:rPr>
          <w:rStyle w:val="StringTok"/>
        </w:rPr>
        <w:t xml:space="preserve">"Task 2:"</w:t>
      </w:r>
      <w:r>
        <w:rPr>
          <w:rStyle w:val="NormalTok"/>
        </w:rPr>
        <w:t xml:space="preserve">,simulated)</w:t>
      </w:r>
      <w:r>
        <w:br/>
      </w:r>
      <w:r>
        <w:rPr>
          <w:rStyle w:val="NormalTok"/>
        </w:rPr>
        <w:t xml:space="preserve">    </w:t>
      </w:r>
      <w:r>
        <w:rPr>
          <w:rStyle w:val="BuiltInTok"/>
        </w:rPr>
        <w:t xml:space="preserve">print</w:t>
      </w:r>
      <w:r>
        <w:rPr>
          <w:rStyle w:val="NormalTok"/>
        </w:rPr>
        <w:t xml:space="preserve">(</w:t>
      </w:r>
      <w:r>
        <w:rPr>
          <w:rStyle w:val="StringTok"/>
        </w:rPr>
        <w:t xml:space="preserve">"Task 3 P(A|B), theoretical/experimental:"</w:t>
      </w:r>
      <w:r>
        <w:rPr>
          <w:rStyle w:val="NormalTok"/>
        </w:rPr>
        <w:t xml:space="preserve">,cond_theory,cond_exp)</w:t>
      </w:r>
      <w:r>
        <w:br/>
      </w:r>
      <w:r>
        <w:rPr>
          <w:rStyle w:val="NormalTok"/>
        </w:rPr>
        <w:t xml:space="preserve">    </w:t>
      </w:r>
      <w:r>
        <w:rPr>
          <w:rStyle w:val="BuiltInTok"/>
        </w:rPr>
        <w:t xml:space="preserve">print</w:t>
      </w:r>
      <w:r>
        <w:rPr>
          <w:rStyle w:val="NormalTok"/>
        </w:rPr>
        <w:t xml:space="preserve">(</w:t>
      </w:r>
      <w:r>
        <w:rPr>
          <w:rStyle w:val="StringTok"/>
        </w:rPr>
        <w:t xml:space="preserve">"Task 4 P(flag), P(spam|flag):"</w:t>
      </w:r>
      <w:r>
        <w:rPr>
          <w:rStyle w:val="NormalTok"/>
        </w:rPr>
        <w:t xml:space="preserve">,</w:t>
      </w:r>
      <w:r>
        <w:rPr>
          <w:rStyle w:val="BuiltInTok"/>
        </w:rPr>
        <w:t xml:space="preserve">round</w:t>
      </w:r>
      <w:r>
        <w:rPr>
          <w:rStyle w:val="NormalTok"/>
        </w:rPr>
        <w:t xml:space="preserve">(p_flag,</w:t>
      </w:r>
      <w:r>
        <w:rPr>
          <w:rStyle w:val="DecValTok"/>
        </w:rPr>
        <w:t xml:space="preserve">5</w:t>
      </w:r>
      <w:r>
        <w:rPr>
          <w:rStyle w:val="NormalTok"/>
        </w:rPr>
        <w:t xml:space="preserve">),</w:t>
      </w:r>
      <w:r>
        <w:rPr>
          <w:rStyle w:val="BuiltInTok"/>
        </w:rPr>
        <w:t xml:space="preserve">round</w:t>
      </w:r>
      <w:r>
        <w:rPr>
          <w:rStyle w:val="NormalTok"/>
        </w:rPr>
        <w:t xml:space="preserve">(p_actual_spam,</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5 P(X=6), P(X&gt;=6):"</w:t>
      </w:r>
      <w:r>
        <w:rPr>
          <w:rStyle w:val="NormalTok"/>
        </w:rPr>
        <w:t xml:space="preserve">,</w:t>
      </w:r>
      <w:r>
        <w:rPr>
          <w:rStyle w:val="BuiltInTok"/>
        </w:rPr>
        <w:t xml:space="preserve">round</w:t>
      </w:r>
      <w:r>
        <w:rPr>
          <w:rStyle w:val="NormalTok"/>
        </w:rPr>
        <w:t xml:space="preserve">(p_exact,</w:t>
      </w:r>
      <w:r>
        <w:rPr>
          <w:rStyle w:val="DecValTok"/>
        </w:rPr>
        <w:t xml:space="preserve">6</w:t>
      </w:r>
      <w:r>
        <w:rPr>
          <w:rStyle w:val="NormalTok"/>
        </w:rPr>
        <w:t xml:space="preserve">),</w:t>
      </w:r>
      <w:r>
        <w:rPr>
          <w:rStyle w:val="BuiltInTok"/>
        </w:rPr>
        <w:t xml:space="preserve">round</w:t>
      </w:r>
      <w:r>
        <w:rPr>
          <w:rStyle w:val="NormalTok"/>
        </w:rPr>
        <w:t xml:space="preserve">(p_at_least,</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"--no-plot"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sys.argv:</w:t>
      </w:r>
      <w:r>
        <w:br/>
      </w:r>
      <w:r>
        <w:rPr>
          <w:rStyle w:val="NormalTok"/>
        </w:rPr>
        <w:t xml:space="preserve">        save_plot(k,prob)</w:t>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main()</w:t>
      </w:r>
    </w:p>
    <w:bookmarkEnd w:id="172"/>
    <w:bookmarkStart w:id="179" w:name="X10af312888ea55591f6c630f768535678814072"/>
    <w:p>
      <w:pPr>
        <w:pStyle w:val="Heading2"/>
      </w:pPr>
      <w:r>
        <w:t xml:space="preserve">4. Giải thích nội dung và cách giải</w:t>
      </w:r>
    </w:p>
    <w:p>
      <w:pPr>
        <w:pStyle w:val="FirstParagraph"/>
      </w:pPr>
      <w:r>
        <w:t xml:space="preserve">Đây là phần diễn giải cho</w:t>
      </w:r>
      <w:r>
        <w:t xml:space="preserve"> </w:t>
      </w:r>
      <w:r>
        <w:rPr>
          <w:b/>
          <w:bCs/>
        </w:rPr>
        <w:t xml:space="preserve">một chương trình hoàn chỉnh ở Mục 3</w:t>
      </w:r>
      <w:r>
        <w:t xml:space="preserve">. Các ví dụ code ngắn lặp lại trước đây được chuyển thành giải thích bằng lời để khi in không phải theo dõi nhiều phiên bản code.</w:t>
      </w:r>
    </w:p>
    <w:bookmarkStart w:id="173" w:name="câu-1-4"/>
    <w:p>
      <w:pPr>
        <w:pStyle w:val="Heading3"/>
      </w:pPr>
      <w:r>
        <w:t xml:space="preserve">Câu 1</w:t>
      </w:r>
    </w:p>
    <w:p>
      <w:pPr>
        <w:pStyle w:val="FirstParagraph"/>
      </w:pPr>
      <w:r>
        <w:t xml:space="preserve">Tạo</w:t>
      </w:r>
      <w:r>
        <w:t xml:space="preserve"> </w:t>
      </w:r>
      <w:r>
        <w:rPr>
          <w:rStyle w:val="VerbatimChar"/>
        </w:rPr>
        <w:t xml:space="preserve">set(range(1,11))</w:t>
      </w:r>
      <w:r>
        <w:t xml:space="preserve">, lọc từng biến cố bằng set comprehension. Dùng</w:t>
      </w:r>
      <w:r>
        <w:t xml:space="preserve"> </w:t>
      </w:r>
      <w:r>
        <w:rPr>
          <w:rStyle w:val="VerbatimChar"/>
        </w:rPr>
        <w:t xml:space="preserve">&amp;</w:t>
      </w:r>
      <w:r>
        <w:t xml:space="preserve"> </w:t>
      </w:r>
      <w:r>
        <w:t xml:space="preserve">cho giao và</w:t>
      </w:r>
      <w:r>
        <w:t xml:space="preserve"> </w:t>
      </w:r>
      <w:r>
        <w:rPr>
          <w:rStyle w:val="VerbatimChar"/>
        </w:rPr>
        <w:t xml:space="preserve">|</w:t>
      </w:r>
      <w:r>
        <w:t xml:space="preserve"> </w:t>
      </w:r>
      <w:r>
        <w:t xml:space="preserve">cho hợp, rồi chia số phần tử cho kích thước không gian mẫu 10.</w:t>
      </w:r>
    </w:p>
    <w:p>
      <w:pPr>
        <w:pStyle w:val="BodyText"/>
      </w:pPr>
      <w:r>
        <w:rPr>
          <w:b/>
          <w:bCs/>
        </w:rPr>
        <w:t xml:space="preserve">Vì sao làm vậy?</w:t>
      </w:r>
      <w:r>
        <w:t xml:space="preserve"> </w:t>
      </w:r>
      <w:r>
        <w:t xml:space="preserve">Mỗi thẻ 1–10 có cơ hội như nhau, nên xác suất là số thẻ hợp điều kiện chia cho tổng 10 thẻ. Hai biến cố cần được biểu diễn thành hai tập hợp để lấy giao (cả hai đúng) và hợp (ít nhất một đúng).</w:t>
      </w:r>
    </w:p>
    <w:p>
      <w:pPr>
        <w:pStyle w:val="BodyText"/>
      </w:pPr>
      <w:r>
        <w:rPr>
          <w:b/>
          <w:bCs/>
        </w:rPr>
        <w:t xml:space="preserve">Quy trình:</w:t>
      </w:r>
      <w:r>
        <w:t xml:space="preserve"> </w:t>
      </w:r>
      <w:r>
        <w:t xml:space="preserve">(1) Tạo 10 số bằng</w:t>
      </w:r>
      <w:r>
        <w:t xml:space="preserve"> </w:t>
      </w:r>
      <w:r>
        <w:rPr>
          <w:rStyle w:val="VerbatimChar"/>
        </w:rPr>
        <w:t xml:space="preserve">set(range(1, 11))</w:t>
      </w:r>
      <w:r>
        <w:t xml:space="preserve">. (2) Lọc số chẵn bằng</w:t>
      </w:r>
      <w:r>
        <w:t xml:space="preserve"> </w:t>
      </w:r>
      <w:r>
        <w:rPr>
          <w:rStyle w:val="VerbatimChar"/>
        </w:rPr>
        <w:t xml:space="preserve">x % 2 == 0</w:t>
      </w:r>
      <w:r>
        <w:t xml:space="preserve">, lọc số lớn hơn 6 bằng</w:t>
      </w:r>
      <w:r>
        <w:t xml:space="preserve"> </w:t>
      </w:r>
      <w:r>
        <w:rPr>
          <w:rStyle w:val="VerbatimChar"/>
        </w:rPr>
        <w:t xml:space="preserve">x &gt; 6</w:t>
      </w:r>
      <w:r>
        <w:t xml:space="preserve">. (3) Đếm phần tử mỗi tập; dùng</w:t>
      </w:r>
      <w:r>
        <w:t xml:space="preserve"> </w:t>
      </w:r>
      <w:r>
        <w:rPr>
          <w:rStyle w:val="VerbatimChar"/>
        </w:rPr>
        <w:t xml:space="preserve">&amp;</w:t>
      </w:r>
      <w:r>
        <w:t xml:space="preserve"> </w:t>
      </w:r>
      <w:r>
        <w:t xml:space="preserve">lấy giao và</w:t>
      </w:r>
      <w:r>
        <w:t xml:space="preserve"> </w:t>
      </w:r>
      <w:r>
        <w:rPr>
          <w:rStyle w:val="VerbatimChar"/>
        </w:rPr>
        <w:t xml:space="preserve">|</w:t>
      </w:r>
      <w:r>
        <w:t xml:space="preserve"> </w:t>
      </w:r>
      <w:r>
        <w:t xml:space="preserve">lấy hợp. (4) Chia cho</w:t>
      </w:r>
      <w:r>
        <w:t xml:space="preserve"> </w:t>
      </w:r>
      <w:r>
        <w:rPr>
          <w:rStyle w:val="VerbatimChar"/>
        </w:rPr>
        <w:t xml:space="preserve">len(space)</w:t>
      </w:r>
      <w:r>
        <w:t xml:space="preserve"> </w:t>
      </w:r>
      <w:r>
        <w:t xml:space="preserve">để có xác suất, rồi kiểm tra.</w:t>
      </w:r>
    </w:p>
    <w:p>
      <w:pPr>
        <w:pStyle w:val="BodyText"/>
      </w:pPr>
      <w:r>
        <w:rPr>
          <w:b/>
          <w:bCs/>
        </w:rPr>
        <w:t xml:space="preserve">Công thức Python:</w:t>
      </w:r>
    </w:p>
    <w:p>
      <w:pPr>
        <w:pStyle w:val="BodyText"/>
      </w:pPr>
      <w:r>
        <w:rPr>
          <w:b/>
          <w:bCs/>
        </w:rPr>
        <w:t xml:space="preserve">Giải thích cú pháp:</w:t>
      </w:r>
      <w:r>
        <w:t xml:space="preserve"> </w:t>
      </w:r>
      <w:r>
        <w:rPr>
          <w:rStyle w:val="VerbatimChar"/>
        </w:rPr>
        <w:t xml:space="preserve">range(1, 11)</w:t>
      </w:r>
      <w:r>
        <w:t xml:space="preserve"> </w:t>
      </w:r>
      <w:r>
        <w:t xml:space="preserve">chứa từ 1 đến 10,</w:t>
      </w:r>
      <w:r>
        <w:t xml:space="preserve"> </w:t>
      </w:r>
      <w:r>
        <w:rPr>
          <w:b/>
          <w:bCs/>
        </w:rPr>
        <w:t xml:space="preserve">không</w:t>
      </w:r>
      <w:r>
        <w:t xml:space="preserve"> </w:t>
      </w:r>
      <w:r>
        <w:t xml:space="preserve">lấy 11.</w:t>
      </w:r>
      <w:r>
        <w:t xml:space="preserve"> </w:t>
      </w:r>
      <w:r>
        <w:rPr>
          <w:rStyle w:val="VerbatimChar"/>
        </w:rPr>
        <w:t xml:space="preserve">set</w:t>
      </w:r>
      <w:r>
        <w:t xml:space="preserve"> </w:t>
      </w:r>
      <w:r>
        <w:t xml:space="preserve">là tập hợp không chứa phần tử trùng,</w:t>
      </w:r>
      <w:r>
        <w:t xml:space="preserve"> </w:t>
      </w:r>
      <w:r>
        <w:rPr>
          <w:rStyle w:val="VerbatimChar"/>
        </w:rPr>
        <w:t xml:space="preserve">%</w:t>
      </w:r>
      <w:r>
        <w:t xml:space="preserve"> </w:t>
      </w:r>
      <w:r>
        <w:t xml:space="preserve">là chia lấy dư,</w:t>
      </w:r>
      <w:r>
        <w:t xml:space="preserve"> </w:t>
      </w:r>
      <w:r>
        <w:rPr>
          <w:rStyle w:val="VerbatimChar"/>
        </w:rPr>
        <w:t xml:space="preserve">==</w:t>
      </w:r>
      <w:r>
        <w:t xml:space="preserve"> </w:t>
      </w:r>
      <w:r>
        <w:t xml:space="preserve">so sánh bằng. Trong tập hợp,</w:t>
      </w:r>
      <w:r>
        <w:t xml:space="preserve"> </w:t>
      </w:r>
      <w:r>
        <w:rPr>
          <w:rStyle w:val="VerbatimChar"/>
        </w:rPr>
        <w:t xml:space="preserve">&amp;</w:t>
      </w:r>
      <w:r>
        <w:t xml:space="preserve"> </w:t>
      </w:r>
      <w:r>
        <w:t xml:space="preserve">là giao và</w:t>
      </w:r>
      <w:r>
        <w:t xml:space="preserve"> </w:t>
      </w:r>
      <w:r>
        <w:rPr>
          <w:rStyle w:val="VerbatimChar"/>
        </w:rPr>
        <w:t xml:space="preserve">|</w:t>
      </w:r>
      <w:r>
        <w:t xml:space="preserve"> </w:t>
      </w:r>
      <w:r>
        <w:t xml:space="preserve">là hợp;</w:t>
      </w:r>
      <w:r>
        <w:t xml:space="preserve"> </w:t>
      </w:r>
      <w:r>
        <w:rPr>
          <w:rStyle w:val="VerbatimChar"/>
        </w:rPr>
        <w:t xml:space="preserve">len</w:t>
      </w:r>
      <w:r>
        <w:t xml:space="preserve"> </w:t>
      </w:r>
      <w:r>
        <w:t xml:space="preserve">đếm số phần tử;</w:t>
      </w:r>
      <w:r>
        <w:t xml:space="preserve"> </w:t>
      </w:r>
      <w:r>
        <w:rPr>
          <w:rStyle w:val="VerbatimChar"/>
        </w:rPr>
        <w:t xml:space="preserve">/</w:t>
      </w:r>
      <w:r>
        <w:t xml:space="preserve"> </w:t>
      </w:r>
      <w:r>
        <w:t xml:space="preserve">chia thực.</w:t>
      </w:r>
      <w:r>
        <w:t xml:space="preserve"> </w:t>
      </w:r>
      <w:r>
        <w:rPr>
          <w:rStyle w:val="VerbatimChar"/>
        </w:rPr>
        <w:t xml:space="preserve">A | B</w:t>
      </w:r>
      <w:r>
        <w:t xml:space="preserve"> </w:t>
      </w:r>
      <w:r>
        <w:t xml:space="preserve">không phải chỉ những thẻ có đúng một trong hai tính chất: thẻ vừa chẵn vừa lớn hơn 6 vẫn được tính</w:t>
      </w:r>
      <w:r>
        <w:t xml:space="preserve"> </w:t>
      </w:r>
      <w:r>
        <w:rPr>
          <w:b/>
          <w:bCs/>
        </w:rPr>
        <w:t xml:space="preserve">một lần</w:t>
      </w:r>
      <w:r>
        <w:t xml:space="preserve">.</w:t>
      </w:r>
    </w:p>
    <w:p>
      <w:pPr>
        <w:pStyle w:val="BodyText"/>
      </w:pPr>
      <w:r>
        <w:rPr>
          <w:b/>
          <w:bCs/>
        </w:rPr>
        <w:t xml:space="preserve">Ví dụ và lỗi thường gặp:</w:t>
      </w:r>
      <w:r>
        <w:t xml:space="preserve"> </w:t>
      </w:r>
      <w:r>
        <w:t xml:space="preserve">A gồm năm thẻ chẵn, B gồm bốn thẻ lớn hơn 6, giao gồm 8 và 10. P(A∩B)=2/10, P(A∪B)=7/10.</w:t>
      </w:r>
    </w:p>
    <w:p>
      <w:pPr>
        <w:pStyle w:val="BodyText"/>
      </w:pPr>
      <w:r>
        <w:rPr>
          <w:b/>
          <w:bCs/>
        </w:rPr>
        <w:t xml:space="preserve">Thuật ngữ cần nhớ:</w:t>
      </w:r>
      <w:r>
        <w:t xml:space="preserve"> </w:t>
      </w:r>
      <w:r>
        <w:t xml:space="preserve">Sample space (không gian mẫu).</w:t>
      </w:r>
    </w:p>
    <w:bookmarkEnd w:id="173"/>
    <w:bookmarkStart w:id="174" w:name="câu-2-4"/>
    <w:p>
      <w:pPr>
        <w:pStyle w:val="Heading3"/>
      </w:pPr>
      <w:r>
        <w:t xml:space="preserve">Câu 2</w:t>
      </w:r>
    </w:p>
    <w:p>
      <w:pPr>
        <w:pStyle w:val="FirstParagraph"/>
      </w:pPr>
      <w:r>
        <w:rPr>
          <w:rStyle w:val="VerbatimChar"/>
        </w:rPr>
        <w:t xml:space="preserve">np.random.default_rng(SEED)</w:t>
      </w:r>
      <w:r>
        <w:t xml:space="preserve"> </w:t>
      </w:r>
      <w:r>
        <w:t xml:space="preserve">tạo bộ sinh số có thể lặp; mỗi lần so ngẫu nhiên với ngưỡng 0,7/0,6 được một kết quả True/False.</w:t>
      </w:r>
      <w:r>
        <w:t xml:space="preserve"> </w:t>
      </w:r>
      <w:r>
        <w:rPr>
          <w:rStyle w:val="VerbatimChar"/>
        </w:rPr>
        <w:t xml:space="preserve">mean()</w:t>
      </w:r>
      <w:r>
        <w:t xml:space="preserve"> </w:t>
      </w:r>
      <w:r>
        <w:t xml:space="preserve">cho tần suất thành công; dùng</w:t>
      </w:r>
      <w:r>
        <w:t xml:space="preserve"> </w:t>
      </w:r>
      <w:r>
        <w:rPr>
          <w:rStyle w:val="VerbatimChar"/>
        </w:rPr>
        <w:t xml:space="preserve">&amp;</w:t>
      </w:r>
      <w:r>
        <w:t xml:space="preserve"> </w:t>
      </w:r>
      <w:r>
        <w:t xml:space="preserve">và</w:t>
      </w:r>
      <w:r>
        <w:t xml:space="preserve"> </w:t>
      </w:r>
      <w:r>
        <w:rPr>
          <w:rStyle w:val="VerbatimChar"/>
        </w:rPr>
        <w:t xml:space="preserve">|</w:t>
      </w:r>
      <w:r>
        <w:t xml:space="preserve"> </w:t>
      </w:r>
      <w:r>
        <w:t xml:space="preserve">trên hai mảng bool.</w:t>
      </w:r>
    </w:p>
    <w:p>
      <w:pPr>
        <w:pStyle w:val="BodyText"/>
      </w:pPr>
      <w:r>
        <w:rPr>
          <w:b/>
          <w:bCs/>
        </w:rPr>
        <w:t xml:space="preserve">Vì sao giải bằng hai cách?</w:t>
      </w:r>
      <w:r>
        <w:t xml:space="preserve"> </w:t>
      </w:r>
      <w:r>
        <w:t xml:space="preserve">Lý thuyết cho giá trị chính xác từ xác suất đã biết; mô phỏng tạo nhiều phép thử ngẫu nhiên để đối chiếu xem tần suất có gần lý thuyết hay không. Không yêu cầu 5.000 lượt phải cho đúng bằng 0.7.</w:t>
      </w:r>
    </w:p>
    <w:p>
      <w:pPr>
        <w:pStyle w:val="BodyText"/>
      </w:pPr>
      <w:r>
        <w:rPr>
          <w:b/>
          <w:bCs/>
        </w:rPr>
        <w:t xml:space="preserve">Quy trình:</w:t>
      </w:r>
      <w:r>
        <w:t xml:space="preserve"> </w:t>
      </w:r>
      <w:r>
        <w:t xml:space="preserve">(1) Tạo bộ sinh ngẫu nhiên với seed cố định cho dễ tái lập. (2) Sinh 5.000 số trong khoảng từ 0 đến 1, so sánh với tỷ lệ trúng rổ. (3) Với hai người chơi độc lập, lấy</w:t>
      </w:r>
      <w:r>
        <w:t xml:space="preserve"> </w:t>
      </w:r>
      <w:r>
        <w:rPr>
          <w:rStyle w:val="VerbatimChar"/>
        </w:rPr>
        <w:t xml:space="preserve">&amp;</w:t>
      </w:r>
      <w:r>
        <w:t xml:space="preserve"> </w:t>
      </w:r>
      <w:r>
        <w:t xml:space="preserve">để đếm cùng trúng,</w:t>
      </w:r>
      <w:r>
        <w:t xml:space="preserve"> </w:t>
      </w:r>
      <w:r>
        <w:rPr>
          <w:rStyle w:val="VerbatimChar"/>
        </w:rPr>
        <w:t xml:space="preserve">|</w:t>
      </w:r>
      <w:r>
        <w:t xml:space="preserve"> </w:t>
      </w:r>
      <w:r>
        <w:t xml:space="preserve">để đếm ít nhất một trúng. (4) Tính trung bình các giá trị đúng/sai, rồi so sánh với lý thuyết.</w:t>
      </w:r>
    </w:p>
    <w:p>
      <w:pPr>
        <w:pStyle w:val="BodyText"/>
      </w:pPr>
      <w:r>
        <w:rPr>
          <w:b/>
          <w:bCs/>
        </w:rPr>
        <w:t xml:space="preserve">Công thức Python:</w:t>
      </w:r>
    </w:p>
    <w:p>
      <w:pPr>
        <w:pStyle w:val="BodyText"/>
      </w:pPr>
      <w:r>
        <w:rPr>
          <w:b/>
          <w:bCs/>
        </w:rPr>
        <w:t xml:space="preserve">Giải thích hàm và tham số:</w:t>
      </w:r>
      <w:r>
        <w:t xml:space="preserve"> </w:t>
      </w:r>
      <w:r>
        <w:rPr>
          <w:rStyle w:val="VerbatimChar"/>
        </w:rPr>
        <w:t xml:space="preserve">default_rng(2026)</w:t>
      </w:r>
      <w:r>
        <w:t xml:space="preserve"> </w:t>
      </w:r>
      <w:r>
        <w:t xml:space="preserve">dùng hạt giống (seed) để cùng code tạo cùng chuỗi số;</w:t>
      </w:r>
      <w:r>
        <w:t xml:space="preserve"> </w:t>
      </w:r>
      <w:r>
        <w:rPr>
          <w:rStyle w:val="VerbatimChar"/>
        </w:rPr>
        <w:t xml:space="preserve">random(5000)</w:t>
      </w:r>
      <w:r>
        <w:t xml:space="preserve"> </w:t>
      </w:r>
      <w:r>
        <w:t xml:space="preserve">tạo đúng 5.000 lượt;</w:t>
      </w:r>
      <w:r>
        <w:t xml:space="preserve"> </w:t>
      </w:r>
      <w:r>
        <w:rPr>
          <w:rStyle w:val="VerbatimChar"/>
        </w:rPr>
        <w:t xml:space="preserve">&lt;</w:t>
      </w:r>
      <w:r>
        <w:t xml:space="preserve"> </w:t>
      </w:r>
      <w:r>
        <w:t xml:space="preserve">xét thành công;</w:t>
      </w:r>
      <w:r>
        <w:t xml:space="preserve"> </w:t>
      </w:r>
      <w:r>
        <w:rPr>
          <w:rStyle w:val="VerbatimChar"/>
        </w:rPr>
        <w:t xml:space="preserve">.mean()</w:t>
      </w:r>
      <w:r>
        <w:t xml:space="preserve"> </w:t>
      </w:r>
      <w:r>
        <w:t xml:space="preserve">trên mảng Boolean lấy tỷ lệ giá trị</w:t>
      </w:r>
      <w:r>
        <w:t xml:space="preserve"> </w:t>
      </w:r>
      <w:r>
        <w:rPr>
          <w:rStyle w:val="VerbatimChar"/>
        </w:rPr>
        <w:t xml:space="preserve">True</w:t>
      </w:r>
      <w:r>
        <w:t xml:space="preserve">.</w:t>
      </w:r>
      <w:r>
        <w:t xml:space="preserve"> </w:t>
      </w:r>
      <w:r>
        <w:rPr>
          <w:rStyle w:val="VerbatimChar"/>
        </w:rPr>
        <w:t xml:space="preserve">&amp;</w:t>
      </w:r>
      <w:r>
        <w:t xml:space="preserve"> </w:t>
      </w:r>
      <w:r>
        <w:t xml:space="preserve">yêu cầu cả hai cùng trúng;</w:t>
      </w:r>
      <w:r>
        <w:t xml:space="preserve"> </w:t>
      </w:r>
      <w:r>
        <w:rPr>
          <w:rStyle w:val="VerbatimChar"/>
        </w:rPr>
        <w:t xml:space="preserve">|</w:t>
      </w:r>
      <w:r>
        <w:t xml:space="preserve"> </w:t>
      </w:r>
      <w:r>
        <w:t xml:space="preserve">chỉ cần một người trúng. Biểu thức</w:t>
      </w:r>
      <w:r>
        <w:t xml:space="preserve"> </w:t>
      </w:r>
      <w:r>
        <w:rPr>
          <w:rStyle w:val="VerbatimChar"/>
        </w:rPr>
        <w:t xml:space="preserve">1 - ...</w:t>
      </w:r>
      <w:r>
        <w:t xml:space="preserve"> </w:t>
      </w:r>
      <w:r>
        <w:t xml:space="preserve">lấy phần bù của trường hợp</w:t>
      </w:r>
      <w:r>
        <w:t xml:space="preserve"> </w:t>
      </w:r>
      <w:r>
        <w:rPr>
          <w:b/>
          <w:bCs/>
        </w:rPr>
        <w:t xml:space="preserve">cả hai cùng trượt</w:t>
      </w:r>
      <w:r>
        <w:t xml:space="preserve">, tránh đếm trùng.</w:t>
      </w:r>
    </w:p>
    <w:p>
      <w:pPr>
        <w:pStyle w:val="BodyText"/>
      </w:pPr>
      <w:r>
        <w:rPr>
          <w:b/>
          <w:bCs/>
        </w:rPr>
        <w:t xml:space="preserve">Ví dụ và lỗi thường gặp:</w:t>
      </w:r>
      <w:r>
        <w:t xml:space="preserve"> </w:t>
      </w:r>
      <w:r>
        <w:t xml:space="preserve">Tần suất trong 5.000 lượt rút là kết quả mô phỏng, có thể lệch lý thuyết. Với hai người độc lập, P(cả hai)=0,7×0,6=0,42.</w:t>
      </w:r>
    </w:p>
    <w:p>
      <w:pPr>
        <w:pStyle w:val="BodyText"/>
      </w:pPr>
      <w:r>
        <w:rPr>
          <w:b/>
          <w:bCs/>
        </w:rPr>
        <w:t xml:space="preserve">Thuật ngữ cần nhớ:</w:t>
      </w:r>
      <w:r>
        <w:t xml:space="preserve"> </w:t>
      </w:r>
      <w:r>
        <w:t xml:space="preserve">Simulation (mô phỏng).</w:t>
      </w:r>
    </w:p>
    <w:bookmarkEnd w:id="174"/>
    <w:bookmarkStart w:id="175" w:name="câu-3-4"/>
    <w:p>
      <w:pPr>
        <w:pStyle w:val="Heading3"/>
      </w:pPr>
      <w:r>
        <w:t xml:space="preserve">Câu 3</w:t>
      </w:r>
    </w:p>
    <w:p>
      <w:pPr>
        <w:pStyle w:val="FirstParagraph"/>
      </w:pPr>
      <w:r>
        <w:t xml:space="preserve">Đặt thứ Hai đến Chủ nhật ứng với mã 0–6; B={0,1,2,3} là tập con của A={0..4}. Trong mô phỏng, đếm số lượt chọn vào B rồi kiểm tra đồng thời A∩B để được xác suất có điều kiện.</w:t>
      </w:r>
    </w:p>
    <w:p>
      <w:pPr>
        <w:pStyle w:val="BodyText"/>
      </w:pPr>
      <w:r>
        <w:rPr>
          <w:b/>
          <w:bCs/>
        </w:rPr>
        <w:t xml:space="preserve">Vì sao dùng mẫu số là B?</w:t>
      </w:r>
      <w:r>
        <w:t xml:space="preserve"> </w:t>
      </w:r>
      <w:r>
        <w:t xml:space="preserve">Đề đã cho điều kiện ngày thuộc B (thứ Hai–Năm); trong bốn ngày này, tất cả đều là ngày làm việc A (thứ Hai–Sáu). Vì vậy xác suất có điều kiện bằng 1. Không chia cho cả 7 ngày trong tuần.</w:t>
      </w:r>
    </w:p>
    <w:p>
      <w:pPr>
        <w:pStyle w:val="BodyText"/>
      </w:pPr>
      <w:r>
        <w:rPr>
          <w:b/>
          <w:bCs/>
        </w:rPr>
        <w:t xml:space="preserve">Quy trình:</w:t>
      </w:r>
      <w:r>
        <w:t xml:space="preserve"> </w:t>
      </w:r>
      <w:r>
        <w:t xml:space="preserve">(1) Biểu diễn bảy ngày thành số 0–6; A là 0–4, B là 0–3. (2) Lấy giao</w:t>
      </w:r>
      <w:r>
        <w:t xml:space="preserve"> </w:t>
      </w:r>
      <w:r>
        <w:rPr>
          <w:rStyle w:val="VerbatimChar"/>
        </w:rPr>
        <w:t xml:space="preserve">A &amp; B</w:t>
      </w:r>
      <w:r>
        <w:t xml:space="preserve"> </w:t>
      </w:r>
      <w:r>
        <w:t xml:space="preserve">để tìm ngày thuộc cả hai. (3) Đếm giao và đếm B để chia. (4) Nếu mô phỏng, chỉ giữ lượt rơi vào B rồi so sánh tỷ lệ.</w:t>
      </w:r>
    </w:p>
    <w:p>
      <w:pPr>
        <w:pStyle w:val="BodyText"/>
      </w:pPr>
      <w:r>
        <w:rPr>
          <w:b/>
          <w:bCs/>
        </w:rPr>
        <w:t xml:space="preserve">Công thức Python:</w:t>
      </w:r>
    </w:p>
    <w:p>
      <w:pPr>
        <w:pStyle w:val="BodyText"/>
      </w:pPr>
      <w:r>
        <w:rPr>
          <w:b/>
          <w:bCs/>
        </w:rPr>
        <w:t xml:space="preserve">Giải thích hàm và tham số:</w:t>
      </w:r>
      <w:r>
        <w:t xml:space="preserve"> </w:t>
      </w:r>
      <w:r>
        <w:rPr>
          <w:rStyle w:val="VerbatimChar"/>
        </w:rPr>
        <w:t xml:space="preserve">integers(0, 7, size=5000)</w:t>
      </w:r>
      <w:r>
        <w:t xml:space="preserve"> </w:t>
      </w:r>
      <w:r>
        <w:t xml:space="preserve">sinh số nguyên từ</w:t>
      </w:r>
      <w:r>
        <w:t xml:space="preserve"> </w:t>
      </w:r>
      <w:r>
        <w:rPr>
          <w:b/>
          <w:bCs/>
        </w:rPr>
        <w:t xml:space="preserve">0 đến 6</w:t>
      </w:r>
      <w:r>
        <w:t xml:space="preserve"> </w:t>
      </w:r>
      <w:r>
        <w:t xml:space="preserve">(</w:t>
      </w:r>
      <w:r>
        <w:rPr>
          <w:rStyle w:val="VerbatimChar"/>
        </w:rPr>
        <w:t xml:space="preserve">7</w:t>
      </w:r>
      <w:r>
        <w:t xml:space="preserve"> </w:t>
      </w:r>
      <w:r>
        <w:t xml:space="preserve">không được lấy), 5.000 lần.</w:t>
      </w:r>
      <w:r>
        <w:t xml:space="preserve"> </w:t>
      </w:r>
      <w:r>
        <w:rPr>
          <w:rStyle w:val="VerbatimChar"/>
        </w:rPr>
        <w:t xml:space="preserve">np.isin</w:t>
      </w:r>
      <w:r>
        <w:t xml:space="preserve"> </w:t>
      </w:r>
      <w:r>
        <w:t xml:space="preserve">kiểm tra mỗi ngày có thuộc danh sách không, trả mảng Boolean;</w:t>
      </w:r>
      <w:r>
        <w:t xml:space="preserve"> </w:t>
      </w:r>
      <w:r>
        <w:rPr>
          <w:rStyle w:val="VerbatimChar"/>
        </w:rPr>
        <w:t xml:space="preserve">.sum()</w:t>
      </w:r>
      <w:r>
        <w:t xml:space="preserve"> </w:t>
      </w:r>
      <w:r>
        <w:t xml:space="preserve">đếm các giá trị</w:t>
      </w:r>
      <w:r>
        <w:t xml:space="preserve"> </w:t>
      </w:r>
      <w:r>
        <w:rPr>
          <w:rStyle w:val="VerbatimChar"/>
        </w:rPr>
        <w:t xml:space="preserve">True</w:t>
      </w:r>
      <w:r>
        <w:t xml:space="preserve">.</w:t>
      </w:r>
      <w:r>
        <w:t xml:space="preserve"> </w:t>
      </w:r>
      <w:r>
        <w:rPr>
          <w:rStyle w:val="VerbatimChar"/>
        </w:rPr>
        <w:t xml:space="preserve">size=5000</w:t>
      </w:r>
      <w:r>
        <w:t xml:space="preserve"> </w:t>
      </w:r>
      <w:r>
        <w:t xml:space="preserve">là số lượt mô phỏng;</w:t>
      </w:r>
      <w:r>
        <w:t xml:space="preserve"> </w:t>
      </w:r>
      <w:r>
        <w:rPr>
          <w:rStyle w:val="VerbatimChar"/>
        </w:rPr>
        <w:t xml:space="preserve">len(B)</w:t>
      </w:r>
      <w:r>
        <w:t xml:space="preserve"> </w:t>
      </w:r>
      <w:r>
        <w:t xml:space="preserve">là số trường hợp của điều kiện đã biết.</w:t>
      </w:r>
    </w:p>
    <w:p>
      <w:pPr>
        <w:pStyle w:val="BodyText"/>
      </w:pPr>
      <w:r>
        <w:rPr>
          <w:b/>
          <w:bCs/>
        </w:rPr>
        <w:t xml:space="preserve">Ví dụ và lỗi thường gặp:</w:t>
      </w:r>
      <w:r>
        <w:t xml:space="preserve"> </w:t>
      </w:r>
      <w:r>
        <w:t xml:space="preserve">Biến cố B (thứ Hai–thứ Năm) nằm hoàn toàn trong biến cố A (thứ Hai–thứ Sáu), nên P(A|B)=1.</w:t>
      </w:r>
    </w:p>
    <w:p>
      <w:pPr>
        <w:pStyle w:val="BodyText"/>
      </w:pPr>
      <w:r>
        <w:rPr>
          <w:b/>
          <w:bCs/>
        </w:rPr>
        <w:t xml:space="preserve">Thuật ngữ cần nhớ:</w:t>
      </w:r>
      <w:r>
        <w:t xml:space="preserve"> </w:t>
      </w:r>
      <w:r>
        <w:t xml:space="preserve">Conditional probability (xác suất có điều kiện).</w:t>
      </w:r>
    </w:p>
    <w:bookmarkEnd w:id="175"/>
    <w:bookmarkStart w:id="176" w:name="câu-4-4"/>
    <w:p>
      <w:pPr>
        <w:pStyle w:val="Heading3"/>
      </w:pPr>
      <w:r>
        <w:t xml:space="preserve">Câu 4</w:t>
      </w:r>
    </w:p>
    <w:p>
      <w:pPr>
        <w:pStyle w:val="FirstParagraph"/>
      </w:pPr>
      <w:r>
        <w:t xml:space="preserve">Tính tổng hai cách bị hệ thống gắn cờ spam: spam thật bị phát hiện và email sạch bị báo nhầm. Sau đó dùng Bayes đổi chiều điều kiện từ P(flag|spam) sang P(spam|flag).</w:t>
      </w:r>
    </w:p>
    <w:p>
      <w:pPr>
        <w:pStyle w:val="BodyText"/>
      </w:pPr>
      <w:r>
        <w:rPr>
          <w:b/>
          <w:bCs/>
        </w:rPr>
        <w:t xml:space="preserve">Vì sao không dùng trực tiếp 90%?</w:t>
      </w:r>
      <w:r>
        <w:t xml:space="preserve"> </w:t>
      </w:r>
      <w:r>
        <w:t xml:space="preserve">90% là tỷ lệ bị gắn cờ</w:t>
      </w:r>
      <w:r>
        <w:t xml:space="preserve"> </w:t>
      </w:r>
      <w:r>
        <w:rPr>
          <w:b/>
          <w:bCs/>
        </w:rPr>
        <w:t xml:space="preserve">trong các thư spam</w:t>
      </w:r>
      <w:r>
        <w:t xml:space="preserve">, còn đề hỏi thư đã bị gắn cờ có khả năng thật sự là spam bao nhiêu. Nhóm thư bị gắn cờ còn chứa cả thư sạch bị gắn nhầm. Cần tính cả hai nguồn gắn cờ trước khi chia.</w:t>
      </w:r>
    </w:p>
    <w:p>
      <w:pPr>
        <w:pStyle w:val="BodyText"/>
      </w:pPr>
      <w:r>
        <w:rPr>
          <w:b/>
          <w:bCs/>
        </w:rPr>
        <w:t xml:space="preserve">Quy trình:</w:t>
      </w:r>
      <w:r>
        <w:t xml:space="preserve"> </w:t>
      </w:r>
      <w:r>
        <w:t xml:space="preserve">(1) Đặt tỷ lệ spam và thư sạch. (2) Tính phần thư spam bị gắn cờ. (3) Tính phần thư sạch bị gắn cờ nhầm. (4) Cộng hai phần để có tổng xác suất gắn cờ. (5) Chia phần spam bị gắn cờ cho tổng đã tính.</w:t>
      </w:r>
    </w:p>
    <w:p>
      <w:pPr>
        <w:pStyle w:val="BodyText"/>
      </w:pPr>
      <w:r>
        <w:rPr>
          <w:b/>
          <w:bCs/>
        </w:rPr>
        <w:t xml:space="preserve">Công thức Python:</w:t>
      </w:r>
    </w:p>
    <w:p>
      <w:pPr>
        <w:pStyle w:val="BodyText"/>
      </w:pPr>
      <w:r>
        <w:rPr>
          <w:b/>
          <w:bCs/>
        </w:rPr>
        <w:t xml:space="preserve">Giải thích phép tính:</w:t>
      </w:r>
      <w:r>
        <w:t xml:space="preserve"> </w:t>
      </w:r>
      <w:r>
        <w:rPr>
          <w:rStyle w:val="VerbatimChar"/>
        </w:rPr>
        <w:t xml:space="preserve">p_flag_given_spam</w:t>
      </w:r>
      <w:r>
        <w:t xml:space="preserve"> </w:t>
      </w:r>
      <w:r>
        <w:t xml:space="preserve">là xác suất gắn cờ khi đã biết thư là spam (độ nhạy);</w:t>
      </w:r>
      <w:r>
        <w:t xml:space="preserve"> </w:t>
      </w:r>
      <w:r>
        <w:rPr>
          <w:rStyle w:val="VerbatimChar"/>
        </w:rPr>
        <w:t xml:space="preserve">p_flag_given_clean</w:t>
      </w:r>
      <w:r>
        <w:t xml:space="preserve"> </w:t>
      </w:r>
      <w:r>
        <w:t xml:space="preserve">là tỷ lệ gắn nhầm thư sạch.</w:t>
      </w:r>
      <w:r>
        <w:t xml:space="preserve"> </w:t>
      </w:r>
      <w:r>
        <w:rPr>
          <w:rStyle w:val="VerbatimChar"/>
        </w:rPr>
        <w:t xml:space="preserve">*</w:t>
      </w:r>
      <w:r>
        <w:t xml:space="preserve"> </w:t>
      </w:r>
      <w:r>
        <w:t xml:space="preserve">kết hợp tỷ lệ nhóm với tỷ lệ gắn cờ trong nhóm,</w:t>
      </w:r>
      <w:r>
        <w:t xml:space="preserve"> </w:t>
      </w:r>
      <w:r>
        <w:rPr>
          <w:rStyle w:val="VerbatimChar"/>
        </w:rPr>
        <w:t xml:space="preserve">+</w:t>
      </w:r>
      <w:r>
        <w:t xml:space="preserve"> </w:t>
      </w:r>
      <w:r>
        <w:t xml:space="preserve">cộng hai trường hợp không giao nhau,</w:t>
      </w:r>
      <w:r>
        <w:t xml:space="preserve"> </w:t>
      </w:r>
      <w:r>
        <w:rPr>
          <w:rStyle w:val="VerbatimChar"/>
        </w:rPr>
        <w:t xml:space="preserve">/</w:t>
      </w:r>
      <w:r>
        <w:t xml:space="preserve"> </w:t>
      </w:r>
      <w:r>
        <w:t xml:space="preserve">chuyển sang xác suất</w:t>
      </w:r>
      <w:r>
        <w:t xml:space="preserve"> </w:t>
      </w:r>
      <w:r>
        <w:rPr>
          <w:b/>
          <w:bCs/>
        </w:rPr>
        <w:t xml:space="preserve">trong nhóm đã bị gắn cờ</w:t>
      </w:r>
      <w:r>
        <w:t xml:space="preserve">. Kết quả khoảng</w:t>
      </w:r>
      <w:r>
        <w:t xml:space="preserve"> </w:t>
      </w:r>
      <w:r>
        <w:rPr>
          <w:b/>
          <w:bCs/>
        </w:rPr>
        <w:t xml:space="preserve">88.52%</w:t>
      </w:r>
      <w:r>
        <w:t xml:space="preserve">, không phải 90%.</w:t>
      </w:r>
    </w:p>
    <w:p>
      <w:pPr>
        <w:pStyle w:val="BodyText"/>
      </w:pPr>
      <w:r>
        <w:rPr>
          <w:b/>
          <w:bCs/>
        </w:rPr>
        <w:t xml:space="preserve">Ví dụ và lỗi thường gặp:</w:t>
      </w:r>
      <w:r>
        <w:t xml:space="preserve"> </w:t>
      </w:r>
      <w:r>
        <w:t xml:space="preserve">P(flag)=0,3×0,9+0,7×0,05=0,305. P(spam|flag)=0,27/0,305, không đánh đồng với P(flag|spam)=0,9.</w:t>
      </w:r>
    </w:p>
    <w:p>
      <w:pPr>
        <w:pStyle w:val="BodyText"/>
      </w:pPr>
      <w:r>
        <w:rPr>
          <w:b/>
          <w:bCs/>
        </w:rPr>
        <w:t xml:space="preserve">Thuật ngữ cần nhớ:</w:t>
      </w:r>
      <w:r>
        <w:t xml:space="preserve"> </w:t>
      </w:r>
      <w:r>
        <w:t xml:space="preserve">Bayes (định lý Bayes).</w:t>
      </w:r>
    </w:p>
    <w:bookmarkEnd w:id="176"/>
    <w:bookmarkStart w:id="177" w:name="câu-5-4"/>
    <w:p>
      <w:pPr>
        <w:pStyle w:val="Heading3"/>
      </w:pPr>
      <w:r>
        <w:t xml:space="preserve">Câu 5</w:t>
      </w:r>
    </w:p>
    <w:p>
      <w:pPr>
        <w:pStyle w:val="FirstParagraph"/>
      </w:pPr>
      <w:r>
        <w:t xml:space="preserve">Số thành công tuân theo nhị thức vì có 8 phép thử độc lập cùng xác suất p=0,75. Hàm pmf trả xác suất đúng k; cộng pmf cho k=6,7,8 để lấy ít nhất 6. Hàm</w:t>
      </w:r>
      <w:r>
        <w:t xml:space="preserve"> </w:t>
      </w:r>
      <w:r>
        <w:rPr>
          <w:rStyle w:val="VerbatimChar"/>
        </w:rPr>
        <w:t xml:space="preserve">save_plot</w:t>
      </w:r>
      <w:r>
        <w:t xml:space="preserve"> </w:t>
      </w:r>
      <w:r>
        <w:t xml:space="preserve">trong code tham khảo dùng</w:t>
      </w:r>
      <w:r>
        <w:t xml:space="preserve"> </w:t>
      </w:r>
      <w:r>
        <w:rPr>
          <w:rStyle w:val="VerbatimChar"/>
        </w:rPr>
        <w:t xml:space="preserve">plt.bar</w:t>
      </w:r>
      <w:r>
        <w:t xml:space="preserve">.</w:t>
      </w:r>
    </w:p>
    <w:p>
      <w:pPr>
        <w:pStyle w:val="BodyText"/>
      </w:pPr>
      <w:r>
        <w:rPr>
          <w:b/>
          <w:bCs/>
        </w:rPr>
        <w:t xml:space="preserve">Vì sao dùng phân phối nhị thức?</w:t>
      </w:r>
      <w:r>
        <w:t xml:space="preserve"> </w:t>
      </w:r>
      <w:r>
        <w:t xml:space="preserve">Mỗi yêu cầu được xử lý thành công hoặc thất bại, có xác suất thành công 0.75 và giả định các lần độc lập. Bài cần xác suất đúng k thành công trong 8 lần, rồi cộng xác suất của k bằng 6, 7 hoặc 8.</w:t>
      </w:r>
    </w:p>
    <w:p>
      <w:pPr>
        <w:pStyle w:val="BodyText"/>
      </w:pPr>
      <w:r>
        <w:rPr>
          <w:b/>
          <w:bCs/>
        </w:rPr>
        <w:t xml:space="preserve">Quy trình:</w:t>
      </w:r>
      <w:r>
        <w:t xml:space="preserve"> </w:t>
      </w:r>
      <w:r>
        <w:t xml:space="preserve">(1) Tạo danh sách số lần thành công có thể từ 0 đến 8. (2) Dùng hàm phân phối nhị thức tính xác suất cho từng số k. (3) Lấy xác suất đúng 6 lần. (4) Cộng ba giá trị ứng với k từ 6 trở lên. (5) Vẽ biểu đồ cột để nhìn khả năng từng số lần thành công.</w:t>
      </w:r>
    </w:p>
    <w:p>
      <w:pPr>
        <w:pStyle w:val="BodyText"/>
      </w:pPr>
      <w:r>
        <w:rPr>
          <w:b/>
          <w:bCs/>
        </w:rPr>
        <w:t xml:space="preserve">Công thức Python:</w:t>
      </w:r>
    </w:p>
    <w:p>
      <w:pPr>
        <w:pStyle w:val="BodyText"/>
      </w:pPr>
      <w:r>
        <w:rPr>
          <w:b/>
          <w:bCs/>
        </w:rPr>
        <w:t xml:space="preserve">Giải thích hàm và tham số:</w:t>
      </w:r>
      <w:r>
        <w:t xml:space="preserve"> </w:t>
      </w:r>
      <w:r>
        <w:rPr>
          <w:rStyle w:val="VerbatimChar"/>
        </w:rPr>
        <w:t xml:space="preserve">binom.pmf</w:t>
      </w:r>
      <w:r>
        <w:t xml:space="preserve"> </w:t>
      </w:r>
      <w:r>
        <w:t xml:space="preserve">là hàm khối xác suất (</w:t>
      </w:r>
      <w:r>
        <w:rPr>
          <w:i/>
          <w:iCs/>
        </w:rPr>
        <w:t xml:space="preserve">probability mass function</w:t>
      </w:r>
      <w:r>
        <w:t xml:space="preserve">) tính xác suất đúng k lần thành công;</w:t>
      </w:r>
      <w:r>
        <w:t xml:space="preserve"> </w:t>
      </w:r>
      <w:r>
        <w:rPr>
          <w:rStyle w:val="VerbatimChar"/>
        </w:rPr>
        <w:t xml:space="preserve">n=8</w:t>
      </w:r>
      <w:r>
        <w:t xml:space="preserve"> </w:t>
      </w:r>
      <w:r>
        <w:t xml:space="preserve">là tổng số lượt,</w:t>
      </w:r>
      <w:r>
        <w:t xml:space="preserve"> </w:t>
      </w:r>
      <w:r>
        <w:rPr>
          <w:rStyle w:val="VerbatimChar"/>
        </w:rPr>
        <w:t xml:space="preserve">p=0.75</w:t>
      </w:r>
      <w:r>
        <w:t xml:space="preserve"> </w:t>
      </w:r>
      <w:r>
        <w:t xml:space="preserve">là tỷ lệ thành công mỗi lượt.</w:t>
      </w:r>
      <w:r>
        <w:t xml:space="preserve"> </w:t>
      </w:r>
      <w:r>
        <w:rPr>
          <w:rStyle w:val="VerbatimChar"/>
        </w:rPr>
        <w:t xml:space="preserve">np.arange(0, 9)</w:t>
      </w:r>
      <w:r>
        <w:t xml:space="preserve"> </w:t>
      </w:r>
      <w:r>
        <w:t xml:space="preserve">tạo các số 0–8;</w:t>
      </w:r>
      <w:r>
        <w:t xml:space="preserve"> </w:t>
      </w:r>
      <w:r>
        <w:rPr>
          <w:rStyle w:val="VerbatimChar"/>
        </w:rPr>
        <w:t xml:space="preserve">probs[6:]</w:t>
      </w:r>
      <w:r>
        <w:t xml:space="preserve"> </w:t>
      </w:r>
      <w:r>
        <w:t xml:space="preserve">lấy các xác suất từ vị trí 6 đến hết;</w:t>
      </w:r>
      <w:r>
        <w:t xml:space="preserve"> </w:t>
      </w:r>
      <w:r>
        <w:rPr>
          <w:rStyle w:val="VerbatimChar"/>
        </w:rPr>
        <w:t xml:space="preserve">.sum()</w:t>
      </w:r>
      <w:r>
        <w:t xml:space="preserve"> </w:t>
      </w:r>
      <w:r>
        <w:t xml:space="preserve">cộng chúng. Nếu vẽ và lưu ảnh,</w:t>
      </w:r>
      <w:r>
        <w:t xml:space="preserve"> </w:t>
      </w:r>
      <w:r>
        <w:rPr>
          <w:rStyle w:val="VerbatimChar"/>
        </w:rPr>
        <w:t xml:space="preserve">matplotlib.use("Agg")</w:t>
      </w:r>
      <w:r>
        <w:t xml:space="preserve"> </w:t>
      </w:r>
      <w:r>
        <w:t xml:space="preserve">dùng backend không mở cửa sổ và</w:t>
      </w:r>
      <w:r>
        <w:t xml:space="preserve"> </w:t>
      </w:r>
      <w:r>
        <w:rPr>
          <w:rStyle w:val="VerbatimChar"/>
        </w:rPr>
        <w:t xml:space="preserve">--no-plot</w:t>
      </w:r>
      <w:r>
        <w:t xml:space="preserve"> </w:t>
      </w:r>
      <w:r>
        <w:t xml:space="preserve">là đối số dòng lệnh bỏ phần vẽ trong code chính.</w:t>
      </w:r>
    </w:p>
    <w:p>
      <w:pPr>
        <w:pStyle w:val="BodyText"/>
      </w:pPr>
      <w:r>
        <w:rPr>
          <w:b/>
          <w:bCs/>
        </w:rPr>
        <w:t xml:space="preserve">Ví dụ và lỗi thường gặp:</w:t>
      </w:r>
      <w:r>
        <w:t xml:space="preserve"> </w:t>
      </w:r>
      <w:r>
        <w:t xml:space="preserve">Với tám yêu cầu độc lập, dùng phân phối nhị thức. Đúng sáu dùng pmf(6); ít nhất sáu cộng pmf(6)+pmf(7)+pmf(8).</w:t>
      </w:r>
    </w:p>
    <w:p>
      <w:pPr>
        <w:pStyle w:val="BodyText"/>
      </w:pPr>
      <w:r>
        <w:rPr>
          <w:b/>
          <w:bCs/>
        </w:rPr>
        <w:t xml:space="preserve">Thuật ngữ cần nhớ:</w:t>
      </w:r>
      <w:r>
        <w:t xml:space="preserve"> </w:t>
      </w:r>
      <w:r>
        <w:t xml:space="preserve">Binomial distribution (phân phối nhị thức).</w:t>
      </w:r>
    </w:p>
    <w:bookmarkEnd w:id="177"/>
    <w:bookmarkStart w:id="178" w:name="cách-xác-định-đúng-mẫu-số-của-xác-suất"/>
    <w:p>
      <w:pPr>
        <w:pStyle w:val="Heading3"/>
      </w:pPr>
      <w:r>
        <w:t xml:space="preserve">Cách xác định đúng mẫu số của xác suất</w:t>
      </w:r>
    </w:p>
    <w:p>
      <w:pPr>
        <w:pStyle w:val="FirstParagraph"/>
      </w:pPr>
      <w:r>
        <w:t xml:space="preserve">Ở bài đếm biến cố, đầu tiên phải viết</w:t>
      </w:r>
      <w:r>
        <w:t xml:space="preserve"> </w:t>
      </w:r>
      <w:r>
        <w:rPr>
          <w:b/>
          <w:bCs/>
        </w:rPr>
        <w:t xml:space="preserve">không gian mẫu</w:t>
      </w:r>
      <w:r>
        <w:t xml:space="preserve"> </w:t>
      </w:r>
      <w:r>
        <w:t xml:space="preserve">(tất cả kết quả có thể xảy ra). Khi các kết quả đồng khả năng, xác suất là số trường hợp thuận lợi chia tổng số trường hợp. Tập</w:t>
      </w:r>
      <w:r>
        <w:t xml:space="preserve"> </w:t>
      </w:r>
      <w:r>
        <w:rPr>
          <w:rStyle w:val="VerbatimChar"/>
        </w:rPr>
        <w:t xml:space="preserve">A &amp; B</w:t>
      </w:r>
      <w:r>
        <w:t xml:space="preserve"> </w:t>
      </w:r>
      <w:r>
        <w:t xml:space="preserve">là giao (hai điều kiện đều đúng);</w:t>
      </w:r>
      <w:r>
        <w:t xml:space="preserve"> </w:t>
      </w:r>
      <w:r>
        <w:rPr>
          <w:rStyle w:val="VerbatimChar"/>
        </w:rPr>
        <w:t xml:space="preserve">A | B</w:t>
      </w:r>
      <w:r>
        <w:t xml:space="preserve"> </w:t>
      </w:r>
      <w:r>
        <w:t xml:space="preserve">là hợp (ít nhất một điều kiện đúng);</w:t>
      </w:r>
      <w:r>
        <w:t xml:space="preserve"> </w:t>
      </w:r>
      <w:r>
        <w:rPr>
          <w:rStyle w:val="VerbatimChar"/>
        </w:rPr>
        <w:t xml:space="preserve">len</w:t>
      </w:r>
      <w:r>
        <w:t xml:space="preserve"> </w:t>
      </w:r>
      <w:r>
        <w:t xml:space="preserve">đếm số phần tử. Không được lấy tổng số sự kiện bằng cách cộng riêng hai nhóm nếu chúng có phần tử giao mà không trừ phần trùng.</w:t>
      </w:r>
    </w:p>
    <w:p>
      <w:pPr>
        <w:pStyle w:val="BodyText"/>
      </w:pPr>
      <w:r>
        <w:rPr>
          <w:b/>
          <w:bCs/>
        </w:rPr>
        <w:t xml:space="preserve">Mô phỏng so với lý thuyết:</w:t>
      </w:r>
      <w:r>
        <w:t xml:space="preserve"> </w:t>
      </w:r>
      <w:r>
        <w:rPr>
          <w:rStyle w:val="VerbatimChar"/>
        </w:rPr>
        <w:t xml:space="preserve">np.random.default_rng(SEED)</w:t>
      </w:r>
      <w:r>
        <w:t xml:space="preserve"> </w:t>
      </w:r>
      <w:r>
        <w:t xml:space="preserve">tạo bộ sinh ngẫu nhiên có thể tái lập;</w:t>
      </w:r>
      <w:r>
        <w:t xml:space="preserve"> </w:t>
      </w:r>
      <w:r>
        <w:rPr>
          <w:rStyle w:val="VerbatimChar"/>
        </w:rPr>
        <w:t xml:space="preserve">rng.random(TRIALS) &lt; p</w:t>
      </w:r>
      <w:r>
        <w:t xml:space="preserve"> </w:t>
      </w:r>
      <w:r>
        <w:t xml:space="preserve">cho mảng</w:t>
      </w:r>
      <w:r>
        <w:t xml:space="preserve"> </w:t>
      </w:r>
      <w:r>
        <w:rPr>
          <w:rStyle w:val="VerbatimChar"/>
        </w:rPr>
        <w:t xml:space="preserve">True/False</w:t>
      </w:r>
      <w:r>
        <w:t xml:space="preserve">;</w:t>
      </w:r>
      <w:r>
        <w:t xml:space="preserve"> </w:t>
      </w:r>
      <w:r>
        <w:rPr>
          <w:rStyle w:val="VerbatimChar"/>
        </w:rPr>
        <w:t xml:space="preserve">mean()</w:t>
      </w:r>
      <w:r>
        <w:t xml:space="preserve"> </w:t>
      </w:r>
      <w:r>
        <w:t xml:space="preserve">trên mảng Boolean chính là tỉ lệ</w:t>
      </w:r>
      <w:r>
        <w:t xml:space="preserve"> </w:t>
      </w:r>
      <w:r>
        <w:rPr>
          <w:rStyle w:val="VerbatimChar"/>
        </w:rPr>
        <w:t xml:space="preserve">True</w:t>
      </w:r>
      <w:r>
        <w:t xml:space="preserve">. Với 5.000 lượt thử, tỷ lệ thực nghiệm thường gần xác suất thật nhưng không bắt buộc trùng chính xác.</w:t>
      </w:r>
    </w:p>
    <w:p>
      <w:pPr>
        <w:pStyle w:val="BodyText"/>
      </w:pPr>
      <w:r>
        <w:rPr>
          <w:b/>
          <w:bCs/>
        </w:rPr>
        <w:t xml:space="preserve">Bayes có hai chiều điều kiện khác nhau.</w:t>
      </w:r>
      <w:r>
        <w:t xml:space="preserve"> </w:t>
      </w:r>
      <w:r>
        <w:t xml:space="preserve">Giả sử 30% thư là spam, hệ thống đánh dấu 90% spam và 5% thư sạch. Xác suất một thư bất kỳ bị đánh dấu là</w:t>
      </w:r>
      <w:r>
        <w:t xml:space="preserve"> </w:t>
      </w:r>
      <w:r>
        <w:rPr>
          <w:rStyle w:val="VerbatimChar"/>
        </w:rPr>
        <w:t xml:space="preserve">0.30 × 0.90 + 0.70 × 0.05 = 0.305</w:t>
      </w:r>
      <w:r>
        <w:t xml:space="preserve">. Trong các thư bị đánh dấu, tỷ lệ thật sự là spam là</w:t>
      </w:r>
      <w:r>
        <w:t xml:space="preserve"> </w:t>
      </w:r>
      <w:r>
        <w:rPr>
          <w:rStyle w:val="VerbatimChar"/>
        </w:rPr>
        <w:t xml:space="preserve">0.27 / 0.305 ≈ 88,52%</w:t>
      </w:r>
      <w:r>
        <w:t xml:space="preserve">. Không nhầm</w:t>
      </w:r>
      <w:r>
        <w:t xml:space="preserve"> </w:t>
      </w:r>
      <w:r>
        <w:rPr>
          <w:rStyle w:val="VerbatimChar"/>
        </w:rPr>
        <w:t xml:space="preserve">P(bị đánh dấu | spam)=90%</w:t>
      </w:r>
      <w:r>
        <w:t xml:space="preserve"> </w:t>
      </w:r>
      <w:r>
        <w:t xml:space="preserve">với</w:t>
      </w:r>
      <w:r>
        <w:t xml:space="preserve"> </w:t>
      </w:r>
      <w:r>
        <w:rPr>
          <w:rStyle w:val="VerbatimChar"/>
        </w:rPr>
        <w:t xml:space="preserve">P(spam | bị đánh dấu)</w:t>
      </w:r>
      <w:r>
        <w:t xml:space="preserve">.</w:t>
      </w:r>
    </w:p>
    <w:p>
      <w:pPr>
        <w:pStyle w:val="BodyText"/>
      </w:pPr>
      <w:r>
        <w:rPr>
          <w:b/>
          <w:bCs/>
        </w:rPr>
        <w:t xml:space="preserve">Phân phối nhị thức:</w:t>
      </w:r>
      <w:r>
        <w:t xml:space="preserve"> </w:t>
      </w:r>
      <w:r>
        <w:rPr>
          <w:rStyle w:val="VerbatimChar"/>
        </w:rPr>
        <w:t xml:space="preserve">binom.pmf(k, n, p)</w:t>
      </w:r>
      <w:r>
        <w:t xml:space="preserve"> </w:t>
      </w:r>
      <w:r>
        <w:t xml:space="preserve">tính xác suất đúng</w:t>
      </w:r>
      <w:r>
        <w:t xml:space="preserve"> </w:t>
      </w:r>
      <w:r>
        <w:rPr>
          <w:rStyle w:val="VerbatimChar"/>
        </w:rPr>
        <w:t xml:space="preserve">k</w:t>
      </w:r>
      <w:r>
        <w:t xml:space="preserve"> </w:t>
      </w:r>
      <w:r>
        <w:t xml:space="preserve">thành công trong</w:t>
      </w:r>
      <w:r>
        <w:t xml:space="preserve"> </w:t>
      </w:r>
      <w:r>
        <w:rPr>
          <w:rStyle w:val="VerbatimChar"/>
        </w:rPr>
        <w:t xml:space="preserve">n</w:t>
      </w:r>
      <w:r>
        <w:t xml:space="preserve"> </w:t>
      </w:r>
      <w:r>
        <w:t xml:space="preserve">lượt, khi xác suất thành công cố định và các lượt độc lập. Với câu hỏi “ít nhất 6” phải cộng xác suất của</w:t>
      </w:r>
      <w:r>
        <w:t xml:space="preserve"> </w:t>
      </w:r>
      <w:r>
        <w:rPr>
          <w:rStyle w:val="VerbatimChar"/>
        </w:rPr>
        <w:t xml:space="preserve">k=6,7,8</w:t>
      </w:r>
      <w:r>
        <w:t xml:space="preserve">, không lấy riêng</w:t>
      </w:r>
      <w:r>
        <w:t xml:space="preserve"> </w:t>
      </w:r>
      <w:r>
        <w:rPr>
          <w:rStyle w:val="VerbatimChar"/>
        </w:rPr>
        <w:t xml:space="preserve">P(X=6)</w:t>
      </w:r>
      <w:r>
        <w:t xml:space="preserve">. Kiểm tra các xác suất luôn ở đoạn từ 0 đến 1.</w:t>
      </w:r>
    </w:p>
    <w:bookmarkEnd w:id="178"/>
    <w:bookmarkEnd w:id="179"/>
    <w:bookmarkStart w:id="189" w:name="Xaa7261f36d076ee81c945edbaa851cd151f7a2f"/>
    <w:p>
      <w:pPr>
        <w:pStyle w:val="Heading2"/>
      </w:pPr>
      <w:r>
        <w:t xml:space="preserve">5. Giải thích các định nghĩa</w:t>
      </w:r>
    </w:p>
    <w:p>
      <w:pPr>
        <w:pStyle w:val="FirstParagraph"/>
      </w:pPr>
      <w:r>
        <w:t xml:space="preserve">Các khái niệm được giải thích bằng ví dụ số để bạn có thể tính lại bằng tay.</w:t>
      </w:r>
    </w:p>
    <w:bookmarkStart w:id="180" w:name="không-gian-mẫu"/>
    <w:p>
      <w:pPr>
        <w:pStyle w:val="Heading3"/>
      </w:pPr>
      <w:r>
        <w:t xml:space="preserve">Không gian mẫu</w:t>
      </w:r>
    </w:p>
    <w:p>
      <w:pPr>
        <w:pStyle w:val="FirstParagraph"/>
      </w:pPr>
      <w:r>
        <w:rPr>
          <w:b/>
          <w:bCs/>
        </w:rPr>
        <w:t xml:space="preserve">Là gì?</w:t>
      </w:r>
      <w:r>
        <w:t xml:space="preserve"> </w:t>
      </w:r>
      <w:r>
        <w:t xml:space="preserve">Tập hợp mọi kết quả có thể xảy ra. Chọn một số từ 1 đến 10 có 10 kết quả đồng khả năng.</w:t>
      </w:r>
    </w:p>
    <w:bookmarkEnd w:id="180"/>
    <w:bookmarkStart w:id="181" w:name="biến-cố"/>
    <w:p>
      <w:pPr>
        <w:pStyle w:val="Heading3"/>
      </w:pPr>
      <w:r>
        <w:t xml:space="preserve">Biến cố</w:t>
      </w:r>
    </w:p>
    <w:p>
      <w:pPr>
        <w:pStyle w:val="FirstParagraph"/>
      </w:pPr>
      <w:r>
        <w:rPr>
          <w:b/>
          <w:bCs/>
        </w:rPr>
        <w:t xml:space="preserve">Là gì?</w:t>
      </w:r>
      <w:r>
        <w:t xml:space="preserve"> </w:t>
      </w:r>
      <w:r>
        <w:t xml:space="preserve">Một nhóm kết quả cùng thỏa điều kiện. Số chẵn trong 1 đến 10 có 5 số nên xác suất là 5/10.</w:t>
      </w:r>
    </w:p>
    <w:bookmarkEnd w:id="181"/>
    <w:bookmarkStart w:id="182" w:name="giao-và-hợp"/>
    <w:p>
      <w:pPr>
        <w:pStyle w:val="Heading3"/>
      </w:pPr>
      <w:r>
        <w:t xml:space="preserve">Giao và hợp</w:t>
      </w:r>
    </w:p>
    <w:p>
      <w:pPr>
        <w:pStyle w:val="FirstParagraph"/>
      </w:pPr>
      <w:r>
        <w:rPr>
          <w:b/>
          <w:bCs/>
        </w:rPr>
        <w:t xml:space="preserve">Là gì?</w:t>
      </w:r>
      <w:r>
        <w:t xml:space="preserve"> </w:t>
      </w:r>
      <w:r>
        <w:t xml:space="preserve">Giao yêu cầu cả hai điều kiện; hợp chỉ cần một trong hai. Nếu A có 5 kết quả, B có 4 và trùng 2, hợp có 5+4−2=7.</w:t>
      </w:r>
    </w:p>
    <w:bookmarkEnd w:id="182"/>
    <w:bookmarkStart w:id="183" w:name="biến-cố-độc-lập"/>
    <w:p>
      <w:pPr>
        <w:pStyle w:val="Heading3"/>
      </w:pPr>
      <w:r>
        <w:t xml:space="preserve">Biến cố độc lập</w:t>
      </w:r>
    </w:p>
    <w:p>
      <w:pPr>
        <w:pStyle w:val="FirstParagraph"/>
      </w:pPr>
      <w:r>
        <w:rPr>
          <w:b/>
          <w:bCs/>
        </w:rPr>
        <w:t xml:space="preserve">Là gì?</w:t>
      </w:r>
      <w:r>
        <w:t xml:space="preserve"> </w:t>
      </w:r>
      <w:r>
        <w:t xml:space="preserve">Biết kết quả phép thử này không thay đổi xác suất phép thử kia. Hai lần tung đồng xu độc lập cùng ra ngửa có xác suất 0,5×0,5=0,25.</w:t>
      </w:r>
    </w:p>
    <w:bookmarkEnd w:id="183"/>
    <w:bookmarkStart w:id="184" w:name="xác-suất-có-điều-kiện"/>
    <w:p>
      <w:pPr>
        <w:pStyle w:val="Heading3"/>
      </w:pPr>
      <w:r>
        <w:t xml:space="preserve">Xác suất có điều kiện</w:t>
      </w:r>
    </w:p>
    <w:p>
      <w:pPr>
        <w:pStyle w:val="FirstParagraph"/>
      </w:pPr>
      <w:r>
        <w:rPr>
          <w:b/>
          <w:bCs/>
        </w:rPr>
        <w:t xml:space="preserve">Là gì?</w:t>
      </w:r>
      <w:r>
        <w:t xml:space="preserve"> </w:t>
      </w:r>
      <w:r>
        <w:t xml:space="preserve">Tỷ lệ trong nhóm B đã biết. Nếu B có 20 trường hợp, 5 trường hợp đồng thời thuộc A thì xác suất A khi B là 5/20=25%.</w:t>
      </w:r>
    </w:p>
    <w:bookmarkEnd w:id="184"/>
    <w:bookmarkStart w:id="185" w:name="bayes"/>
    <w:p>
      <w:pPr>
        <w:pStyle w:val="Heading3"/>
      </w:pPr>
      <w:r>
        <w:t xml:space="preserve">Bayes</w:t>
      </w:r>
    </w:p>
    <w:p>
      <w:pPr>
        <w:pStyle w:val="FirstParagraph"/>
      </w:pPr>
      <w:r>
        <w:rPr>
          <w:b/>
          <w:bCs/>
        </w:rPr>
        <w:t xml:space="preserve">Là gì?</w:t>
      </w:r>
      <w:r>
        <w:t xml:space="preserve"> </w:t>
      </w:r>
      <w:r>
        <w:t xml:space="preserve">Cách điều chỉnh xác suất khi xuất hiện thông tin mới. Ví dụ 20% sản phẩm lỗi, máy báo lỗi đúng 90% và báo nhầm 10% sản phẩm tốt: tỷ lệ sản phẩm lỗi trong nhóm bị báo là 0,18/(0,18+0,08)≈69,23%.</w:t>
      </w:r>
    </w:p>
    <w:bookmarkEnd w:id="185"/>
    <w:bookmarkStart w:id="186" w:name="mô-phỏng-và-seed"/>
    <w:p>
      <w:pPr>
        <w:pStyle w:val="Heading3"/>
      </w:pPr>
      <w:r>
        <w:t xml:space="preserve">Mô phỏng và seed</w:t>
      </w:r>
    </w:p>
    <w:p>
      <w:pPr>
        <w:pStyle w:val="FirstParagraph"/>
      </w:pPr>
      <w:r>
        <w:rPr>
          <w:b/>
          <w:bCs/>
        </w:rPr>
        <w:t xml:space="preserve">Là gì?</w:t>
      </w:r>
      <w:r>
        <w:t xml:space="preserve"> </w:t>
      </w:r>
      <w:r>
        <w:t xml:space="preserve">Dùng máy tạo nhiều phép thử để ước lượng xác suất. Seed cố định giúp tái lập các lần chạy, không bảo đảm mẫu đại diện.</w:t>
      </w:r>
    </w:p>
    <w:bookmarkEnd w:id="186"/>
    <w:bookmarkStart w:id="187" w:name="nhị-thức"/>
    <w:p>
      <w:pPr>
        <w:pStyle w:val="Heading3"/>
      </w:pPr>
      <w:r>
        <w:t xml:space="preserve">Nhị thức</w:t>
      </w:r>
    </w:p>
    <w:p>
      <w:pPr>
        <w:pStyle w:val="FirstParagraph"/>
      </w:pPr>
      <w:r>
        <w:rPr>
          <w:b/>
          <w:bCs/>
        </w:rPr>
        <w:t xml:space="preserve">Là gì?</w:t>
      </w:r>
      <w:r>
        <w:t xml:space="preserve"> </w:t>
      </w:r>
      <w:r>
        <w:t xml:space="preserve">Đếm số lần thành công trong n lượt thử độc lập, xác suất thành công mỗi lượt không đổi. Ít nhất 6 lần trong 8 lượt phải cộng xác suất cho 6,7,8.</w:t>
      </w:r>
    </w:p>
    <w:bookmarkEnd w:id="187"/>
    <w:bookmarkStart w:id="188" w:name="boolean"/>
    <w:p>
      <w:pPr>
        <w:pStyle w:val="Heading3"/>
      </w:pPr>
      <w:r>
        <w:t xml:space="preserve">Boolean</w:t>
      </w:r>
    </w:p>
    <w:p>
      <w:pPr>
        <w:pStyle w:val="FirstParagraph"/>
      </w:pPr>
      <w:r>
        <w:rPr>
          <w:b/>
          <w:bCs/>
        </w:rPr>
        <w:t xml:space="preserve">Là gì?</w:t>
      </w:r>
      <w:r>
        <w:t xml:space="preserve"> </w:t>
      </w:r>
      <w:r>
        <w:t xml:space="preserve">True và False biểu thị đúng và sai; phép lấy trung bình Boolean chính là tỷ lệ đúng. Ba kết quả đúng trong năm lượt cho 3/5=0,6.</w:t>
      </w:r>
    </w:p>
    <w:p>
      <w:r>
        <w:pict>
          <v:rect style="width:0;height:1.5pt" o:hralign="center" o:hrstd="t" o:hr="t"/>
        </w:pict>
      </w:r>
    </w:p>
    <w:bookmarkEnd w:id="188"/>
    <w:bookmarkEnd w:id="189"/>
    <w:bookmarkEnd w:id="190"/>
    <w:bookmarkStart w:id="221" w:name="lab-8--thống-kê"/>
    <w:p>
      <w:pPr>
        <w:pStyle w:val="Heading1"/>
      </w:pPr>
      <w:r>
        <w:t xml:space="preserve">Lab 8 — Thống kê</w:t>
      </w:r>
    </w:p>
    <w:bookmarkStart w:id="200" w:name="X6922dda197f393ece3e6bb65375b412fc7069f3"/>
    <w:p>
      <w:pPr>
        <w:pStyle w:val="Heading2"/>
      </w:pPr>
      <w:r>
        <w:t xml:space="preserve">1. Đề bài tiếng Anh</w:t>
      </w:r>
    </w:p>
    <w:bookmarkStart w:id="199" w:name="lab-session-8"/>
    <w:p>
      <w:pPr>
        <w:pStyle w:val="Heading3"/>
      </w:pPr>
      <w:r>
        <w:t xml:space="preserve">LAB SESSION 8</w:t>
      </w:r>
    </w:p>
    <w:bookmarkStart w:id="191" w:name="problem-description-2"/>
    <w:p>
      <w:pPr>
        <w:pStyle w:val="Heading4"/>
      </w:pPr>
      <w:r>
        <w:t xml:space="preserve">Problem Description</w:t>
      </w:r>
    </w:p>
    <w:p>
      <w:pPr>
        <w:pStyle w:val="FirstParagraph"/>
      </w:pPr>
      <w:r>
        <w:t xml:space="preserve">A mobile application company wants to analyze users' daily app usage time to understand usage patterns, data variability, and statistical characteristics.</w:t>
      </w:r>
    </w:p>
    <w:p>
      <w:pPr>
        <w:pStyle w:val="BodyText"/>
      </w:pPr>
      <w:r>
        <w:t xml:space="preserve">You are given daily app usage time for</w:t>
      </w:r>
      <w:r>
        <w:t xml:space="preserve"> </w:t>
      </w:r>
      <w:r>
        <w:rPr>
          <w:b/>
          <w:bCs/>
        </w:rPr>
        <w:t xml:space="preserve">50 users</w:t>
      </w:r>
      <w:r>
        <w:t xml:space="preserve">, measured in</w:t>
      </w:r>
      <w:r>
        <w:t xml:space="preserve"> </w:t>
      </w:r>
      <w:r>
        <w:rPr>
          <w:b/>
          <w:bCs/>
        </w:rPr>
        <w:t xml:space="preserve">minutes per day</w:t>
      </w:r>
      <w:r>
        <w:t xml:space="preserve">.</w:t>
      </w:r>
    </w:p>
    <w:bookmarkEnd w:id="191"/>
    <w:bookmarkStart w:id="192" w:name="dataset-1"/>
    <w:p>
      <w:pPr>
        <w:pStyle w:val="Heading4"/>
      </w:pPr>
      <w:r>
        <w:t xml:space="preserve">Dataset</w:t>
      </w:r>
    </w:p>
    <w:p>
      <w:pPr>
        <w:pStyle w:val="FirstParagraph"/>
      </w:pPr>
      <w:r>
        <w:rPr>
          <w:b/>
          <w:bCs/>
        </w:rPr>
        <w:t xml:space="preserve">Input data — usage_minutes (50 observations, minutes):</w:t>
      </w:r>
      <w:r>
        <w:t xml:space="preserve"> </w:t>
      </w:r>
      <w:r>
        <w:t xml:space="preserve">35, 45, 50, 55, 60, 65, 70, 75, 80, 85, 90, 95, 100, 105, 110, 115, 120, 120, 125, 130, 135, 140, 145, 150, 155, 160, 165, 170, 175, 180, 185, 190, 195, 200, 205, 210, 215, 220, 225, 230, 240, 250, 260, 270, 280, 290, 300, 320, 350, 480</w:t>
      </w:r>
    </w:p>
    <w:bookmarkEnd w:id="192"/>
    <w:bookmarkStart w:id="198" w:name="requirements-4"/>
    <w:p>
      <w:pPr>
        <w:pStyle w:val="Heading4"/>
      </w:pPr>
      <w:r>
        <w:t xml:space="preserve">Requirements</w:t>
      </w:r>
    </w:p>
    <w:bookmarkStart w:id="193" w:name="task-1--descriptive-statistics"/>
    <w:p>
      <w:pPr>
        <w:pStyle w:val="Heading5"/>
      </w:pPr>
      <w:r>
        <w:t xml:space="preserve">Task 1 – Descriptive Statistics</w:t>
      </w:r>
    </w:p>
    <w:p>
      <w:pPr>
        <w:pStyle w:val="Compact"/>
        <w:numPr>
          <w:ilvl w:val="0"/>
          <w:numId w:val="1018"/>
        </w:numPr>
      </w:pPr>
      <w:r>
        <w:t xml:space="preserve">Calculate mean, median, and mode.</w:t>
      </w:r>
    </w:p>
    <w:p>
      <w:pPr>
        <w:pStyle w:val="Compact"/>
        <w:numPr>
          <w:ilvl w:val="0"/>
          <w:numId w:val="1018"/>
        </w:numPr>
      </w:pPr>
      <w:r>
        <w:t xml:space="preserve">Find min, max, and range.</w:t>
      </w:r>
    </w:p>
    <w:p>
      <w:pPr>
        <w:pStyle w:val="Compact"/>
        <w:numPr>
          <w:ilvl w:val="0"/>
          <w:numId w:val="1018"/>
        </w:numPr>
      </w:pPr>
      <w:r>
        <w:t xml:space="preserve">Calculate</w:t>
      </w:r>
      <w:r>
        <w:t xml:space="preserve"> </w:t>
      </w:r>
      <w:r>
        <w:rPr>
          <w:b/>
          <w:bCs/>
        </w:rPr>
        <w:t xml:space="preserve">sample</w:t>
      </w:r>
      <w:r>
        <w:t xml:space="preserve"> </w:t>
      </w:r>
      <w:r>
        <w:t xml:space="preserve">variance and</w:t>
      </w:r>
      <w:r>
        <w:t xml:space="preserve"> </w:t>
      </w:r>
      <w:r>
        <w:rPr>
          <w:b/>
          <w:bCs/>
        </w:rPr>
        <w:t xml:space="preserve">sample</w:t>
      </w:r>
      <w:r>
        <w:t xml:space="preserve"> </w:t>
      </w:r>
      <w:r>
        <w:t xml:space="preserve">standard deviation.</w:t>
      </w:r>
    </w:p>
    <w:bookmarkEnd w:id="193"/>
    <w:bookmarkStart w:id="194" w:name="X12b8ab029c0325ea596e9640be51280bffa368a"/>
    <w:p>
      <w:pPr>
        <w:pStyle w:val="Heading5"/>
      </w:pPr>
      <w:r>
        <w:t xml:space="preserve">Task 2 – Frequency Distribution and Histogram</w:t>
      </w:r>
    </w:p>
    <w:p>
      <w:pPr>
        <w:pStyle w:val="FirstParagraph"/>
      </w:pPr>
      <w:r>
        <w:t xml:space="preserve">Divide usage into the six groups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Usage time (minutes/day)</w:t>
            </w:r>
          </w:p>
        </w:tc>
      </w:tr>
      <w:tr>
        <w:tc>
          <w:tcPr/>
          <w:p>
            <w:pPr>
              <w:pStyle w:val="Compact"/>
            </w:pPr>
            <w:r>
              <w:t xml:space="preserve">1</w:t>
            </w:r>
          </w:p>
        </w:tc>
        <w:tc>
          <w:tcPr/>
          <w:p>
            <w:pPr>
              <w:pStyle w:val="Compact"/>
            </w:pPr>
            <w:r>
              <w:t xml:space="preserve">0–60</w:t>
            </w:r>
          </w:p>
        </w:tc>
      </w:tr>
      <w:tr>
        <w:tc>
          <w:tcPr/>
          <w:p>
            <w:pPr>
              <w:pStyle w:val="Compact"/>
            </w:pPr>
            <w:r>
              <w:t xml:space="preserve">2</w:t>
            </w:r>
          </w:p>
        </w:tc>
        <w:tc>
          <w:tcPr/>
          <w:p>
            <w:pPr>
              <w:pStyle w:val="Compact"/>
            </w:pPr>
            <w:r>
              <w:t xml:space="preserve">60–120</w:t>
            </w:r>
          </w:p>
        </w:tc>
      </w:tr>
      <w:tr>
        <w:tc>
          <w:tcPr/>
          <w:p>
            <w:pPr>
              <w:pStyle w:val="Compact"/>
            </w:pPr>
            <w:r>
              <w:t xml:space="preserve">3</w:t>
            </w:r>
          </w:p>
        </w:tc>
        <w:tc>
          <w:tcPr/>
          <w:p>
            <w:pPr>
              <w:pStyle w:val="Compact"/>
            </w:pPr>
            <w:r>
              <w:t xml:space="preserve">120–180</w:t>
            </w:r>
          </w:p>
        </w:tc>
      </w:tr>
      <w:tr>
        <w:tc>
          <w:tcPr/>
          <w:p>
            <w:pPr>
              <w:pStyle w:val="Compact"/>
            </w:pPr>
            <w:r>
              <w:t xml:space="preserve">4</w:t>
            </w:r>
          </w:p>
        </w:tc>
        <w:tc>
          <w:tcPr/>
          <w:p>
            <w:pPr>
              <w:pStyle w:val="Compact"/>
            </w:pPr>
            <w:r>
              <w:t xml:space="preserve">180–240</w:t>
            </w:r>
          </w:p>
        </w:tc>
      </w:tr>
      <w:tr>
        <w:tc>
          <w:tcPr/>
          <w:p>
            <w:pPr>
              <w:pStyle w:val="Compact"/>
            </w:pPr>
            <w:r>
              <w:t xml:space="preserve">5</w:t>
            </w:r>
          </w:p>
        </w:tc>
        <w:tc>
          <w:tcPr/>
          <w:p>
            <w:pPr>
              <w:pStyle w:val="Compact"/>
            </w:pPr>
            <w:r>
              <w:t xml:space="preserve">240–360</w:t>
            </w:r>
          </w:p>
        </w:tc>
      </w:tr>
      <w:tr>
        <w:tc>
          <w:tcPr/>
          <w:p>
            <w:pPr>
              <w:pStyle w:val="Compact"/>
            </w:pPr>
            <w:r>
              <w:t xml:space="preserve">6</w:t>
            </w:r>
          </w:p>
        </w:tc>
        <w:tc>
          <w:tcPr/>
          <w:p>
            <w:pPr>
              <w:pStyle w:val="Compact"/>
            </w:pPr>
            <w:r>
              <w:t xml:space="preserve">360–500</w:t>
            </w:r>
          </w:p>
        </w:tc>
      </w:tr>
    </w:tbl>
    <w:p>
      <w:pPr>
        <w:pStyle w:val="Compact"/>
        <w:numPr>
          <w:ilvl w:val="0"/>
          <w:numId w:val="1019"/>
        </w:numPr>
      </w:pPr>
      <w:r>
        <w:t xml:space="preserve">Use</w:t>
      </w:r>
      <w:r>
        <w:t xml:space="preserve"> </w:t>
      </w:r>
      <w:r>
        <w:rPr>
          <w:rStyle w:val="VerbatimChar"/>
        </w:rPr>
        <w:t xml:space="preserve">pd.cut()</w:t>
      </w:r>
      <w:r>
        <w:t xml:space="preserve"> </w:t>
      </w:r>
      <w:r>
        <w:t xml:space="preserve">and</w:t>
      </w:r>
      <w:r>
        <w:t xml:space="preserve"> </w:t>
      </w:r>
      <w:r>
        <w:rPr>
          <w:rStyle w:val="VerbatimChar"/>
        </w:rPr>
        <w:t xml:space="preserve">value_counts()</w:t>
      </w:r>
      <w:r>
        <w:t xml:space="preserve"> </w:t>
      </w:r>
      <w:r>
        <w:t xml:space="preserve">to create a frequency distribution table.</w:t>
      </w:r>
    </w:p>
    <w:p>
      <w:pPr>
        <w:pStyle w:val="Compact"/>
        <w:numPr>
          <w:ilvl w:val="0"/>
          <w:numId w:val="1019"/>
        </w:numPr>
      </w:pPr>
      <w:r>
        <w:t xml:space="preserve">Calculate cumulative frequency using</w:t>
      </w:r>
      <w:r>
        <w:t xml:space="preserve"> </w:t>
      </w:r>
      <w:r>
        <w:rPr>
          <w:rStyle w:val="VerbatimChar"/>
        </w:rPr>
        <w:t xml:space="preserve">cumsum()</w:t>
      </w:r>
      <w:r>
        <w:t xml:space="preserve">.</w:t>
      </w:r>
    </w:p>
    <w:p>
      <w:pPr>
        <w:pStyle w:val="Compact"/>
        <w:numPr>
          <w:ilvl w:val="0"/>
          <w:numId w:val="1019"/>
        </w:numPr>
      </w:pPr>
      <w:r>
        <w:t xml:space="preserve">Create a histogram with title and axis labels.</w:t>
      </w:r>
    </w:p>
    <w:bookmarkEnd w:id="194"/>
    <w:bookmarkStart w:id="195" w:name="task-3--quartiles-and-outlier-detection"/>
    <w:p>
      <w:pPr>
        <w:pStyle w:val="Heading5"/>
      </w:pPr>
      <w:r>
        <w:t xml:space="preserve">Task 3 – Quartiles and Outlier Detection</w:t>
      </w:r>
    </w:p>
    <w:p>
      <w:pPr>
        <w:pStyle w:val="Compact"/>
        <w:numPr>
          <w:ilvl w:val="0"/>
          <w:numId w:val="1020"/>
        </w:numPr>
      </w:pPr>
      <w:r>
        <w:t xml:space="preserve">Calculate Q1, Q2, Q3 and IQR.</w:t>
      </w:r>
    </w:p>
    <w:p>
      <w:pPr>
        <w:pStyle w:val="Compact"/>
        <w:numPr>
          <w:ilvl w:val="0"/>
          <w:numId w:val="1020"/>
        </w:numPr>
      </w:pPr>
      <w:r>
        <w:t xml:space="preserve">Calculate lower and upper bounds using</w:t>
      </w:r>
      <w:r>
        <w:t xml:space="preserve"> </w:t>
      </w:r>
      <w:r>
        <w:rPr>
          <w:b/>
          <w:bCs/>
        </w:rPr>
        <w:t xml:space="preserve">1.5 × IQR</w:t>
      </w:r>
      <w:r>
        <w:t xml:space="preserve">.</w:t>
      </w:r>
    </w:p>
    <w:p>
      <w:pPr>
        <w:pStyle w:val="Compact"/>
        <w:numPr>
          <w:ilvl w:val="0"/>
          <w:numId w:val="1020"/>
        </w:numPr>
      </w:pPr>
      <w:r>
        <w:t xml:space="preserve">Identify usage times outside the bounds.</w:t>
      </w:r>
    </w:p>
    <w:bookmarkEnd w:id="195"/>
    <w:bookmarkStart w:id="196" w:name="task-4--sampling-and-hypothesis-testing"/>
    <w:p>
      <w:pPr>
        <w:pStyle w:val="Heading5"/>
      </w:pPr>
      <w:r>
        <w:t xml:space="preserve">Task 4 – Sampling and Hypothesis Testing</w:t>
      </w:r>
    </w:p>
    <w:p>
      <w:pPr>
        <w:pStyle w:val="Compact"/>
        <w:numPr>
          <w:ilvl w:val="0"/>
          <w:numId w:val="1021"/>
        </w:numPr>
      </w:pPr>
      <w:r>
        <w:t xml:space="preserve">Randomly select 10 users.</w:t>
      </w:r>
    </w:p>
    <w:p>
      <w:pPr>
        <w:pStyle w:val="Compact"/>
        <w:numPr>
          <w:ilvl w:val="0"/>
          <w:numId w:val="1021"/>
        </w:numPr>
      </w:pPr>
      <w:r>
        <w:t xml:space="preserve">Calculate sample mean and compare it with mean of all 50 users.</w:t>
      </w:r>
    </w:p>
    <w:p>
      <w:pPr>
        <w:pStyle w:val="Compact"/>
        <w:numPr>
          <w:ilvl w:val="0"/>
          <w:numId w:val="1021"/>
        </w:numPr>
      </w:pPr>
      <w:r>
        <w:t xml:space="preserve">Test the company's claim that</w:t>
      </w:r>
      <w:r>
        <w:t xml:space="preserve"> </w:t>
      </w:r>
      <w:r>
        <w:rPr>
          <w:b/>
          <w:bCs/>
        </w:rPr>
        <w:t xml:space="preserve">population mean usage is 120 minutes/day</w:t>
      </w:r>
      <w:r>
        <w:t xml:space="preserve">, using a</w:t>
      </w:r>
      <w:r>
        <w:t xml:space="preserve"> </w:t>
      </w:r>
      <w:r>
        <w:rPr>
          <w:b/>
          <w:bCs/>
        </w:rPr>
        <w:t xml:space="preserve">one-sample t-test</w:t>
      </w:r>
      <w:r>
        <w:t xml:space="preserve"> </w:t>
      </w:r>
      <w:r>
        <w:t xml:space="preserve">at</w:t>
      </w:r>
      <w:r>
        <w:t xml:space="preserve"> </w:t>
      </w:r>
      <w:r>
        <w:rPr>
          <w:rStyle w:val="VerbatimChar"/>
        </w:rPr>
        <w:t xml:space="preserve">α = 0.05</w:t>
      </w:r>
      <w:r>
        <w:t xml:space="preserve">.</w:t>
      </w:r>
    </w:p>
    <w:p>
      <w:pPr>
        <w:pStyle w:val="Compact"/>
        <w:numPr>
          <w:ilvl w:val="0"/>
          <w:numId w:val="1021"/>
        </w:numPr>
      </w:pPr>
      <w:r>
        <w:t xml:space="preserve">Based on p-value, decide whether to reject or fail to reject</w:t>
      </w:r>
      <w:r>
        <w:t xml:space="preserve"> </w:t>
      </w:r>
      <w:r>
        <w:rPr>
          <w:rStyle w:val="VerbatimChar"/>
        </w:rPr>
        <w:t xml:space="preserve">H₀</w:t>
      </w:r>
      <w:r>
        <w:t xml:space="preserve">.</w:t>
      </w:r>
    </w:p>
    <w:bookmarkEnd w:id="196"/>
    <w:bookmarkStart w:id="197" w:name="task-5--conclusion"/>
    <w:p>
      <w:pPr>
        <w:pStyle w:val="Heading5"/>
      </w:pPr>
      <w:r>
        <w:t xml:space="preserve">Task 5 – Conclusion</w:t>
      </w:r>
    </w:p>
    <w:p>
      <w:pPr>
        <w:pStyle w:val="FirstParagraph"/>
      </w:pPr>
      <w:r>
        <w:t xml:space="preserve">Write a short conclusion (3–5 sentences) about:</w:t>
      </w:r>
    </w:p>
    <w:p>
      <w:pPr>
        <w:pStyle w:val="Compact"/>
        <w:numPr>
          <w:ilvl w:val="0"/>
          <w:numId w:val="1022"/>
        </w:numPr>
      </w:pPr>
      <w:r>
        <w:t xml:space="preserve">Typical daily app usage time.</w:t>
      </w:r>
    </w:p>
    <w:p>
      <w:pPr>
        <w:pStyle w:val="Compact"/>
        <w:numPr>
          <w:ilvl w:val="0"/>
          <w:numId w:val="1022"/>
        </w:numPr>
      </w:pPr>
      <w:r>
        <w:t xml:space="preserve">Variability and presence of outliers.</w:t>
      </w:r>
    </w:p>
    <w:p>
      <w:pPr>
        <w:pStyle w:val="Compact"/>
        <w:numPr>
          <w:ilvl w:val="0"/>
          <w:numId w:val="1022"/>
        </w:numPr>
      </w:pPr>
      <w:r>
        <w:t xml:space="preserve">Hypothesis-test result.</w:t>
      </w:r>
    </w:p>
    <w:p>
      <w:pPr>
        <w:pStyle w:val="Compact"/>
        <w:numPr>
          <w:ilvl w:val="0"/>
          <w:numId w:val="1022"/>
        </w:numPr>
      </w:pPr>
      <w:r>
        <w:t xml:space="preserve">One recommendation for the company.</w:t>
      </w:r>
    </w:p>
    <w:p>
      <w:pPr>
        <w:pStyle w:val="FirstParagraph"/>
      </w:pPr>
      <w:r>
        <w:rPr>
          <w:i/>
          <w:iCs/>
        </w:rPr>
        <w:t xml:space="preserve">Chuyển từ</w:t>
      </w:r>
      <w:r>
        <w:rPr>
          <w:i/>
          <w:iCs/>
        </w:rPr>
        <w:t xml:space="preserve"> </w:t>
      </w:r>
      <w:r>
        <w:rPr>
          <w:rStyle w:val="VerbatimChar"/>
          <w:i/>
          <w:iCs/>
        </w:rPr>
        <w:t xml:space="preserve">LAB SESSION 8.docx</w:t>
      </w:r>
      <w:r>
        <w:rPr>
          <w:i/>
          <w:iCs/>
        </w:rPr>
        <w:t xml:space="preserve"> </w:t>
      </w:r>
      <w:r>
        <w:rPr>
          <w:i/>
          <w:iCs/>
        </w:rPr>
        <w:t xml:space="preserve">sang Markdown.</w:t>
      </w:r>
    </w:p>
    <w:bookmarkEnd w:id="197"/>
    <w:bookmarkEnd w:id="198"/>
    <w:bookmarkEnd w:id="199"/>
    <w:bookmarkEnd w:id="200"/>
    <w:bookmarkStart w:id="204" w:name="X73e3fbae242631f0b2648bb7bc0fb7b5f8246cf"/>
    <w:p>
      <w:pPr>
        <w:pStyle w:val="Heading2"/>
      </w:pPr>
      <w:r>
        <w:t xml:space="preserve">2. Đề bài tiếng Việt</w:t>
      </w:r>
    </w:p>
    <w:bookmarkStart w:id="203" w:name="lab-session-8--thống-kê"/>
    <w:p>
      <w:pPr>
        <w:pStyle w:val="Heading3"/>
      </w:pPr>
      <w:r>
        <w:t xml:space="preserve">LAB SESSION 8 — Thống kê</w:t>
      </w:r>
    </w:p>
    <w:p>
      <w:pPr>
        <w:pStyle w:val="FirstParagraph"/>
      </w:pPr>
      <w:r>
        <w:t xml:space="preserve">Công ty ứng dụng di động phân tích thời gian sử dụng mỗi ngày của</w:t>
      </w:r>
      <w:r>
        <w:t xml:space="preserve"> </w:t>
      </w:r>
      <w:r>
        <w:rPr>
          <w:b/>
          <w:bCs/>
        </w:rPr>
        <w:t xml:space="preserve">50 người dùng</w:t>
      </w:r>
      <w:r>
        <w:t xml:space="preserve">, tính bằng</w:t>
      </w:r>
      <w:r>
        <w:t xml:space="preserve"> </w:t>
      </w:r>
      <w:r>
        <w:rPr>
          <w:b/>
          <w:bCs/>
        </w:rPr>
        <w:t xml:space="preserve">phút/ngày</w:t>
      </w:r>
      <w:r>
        <w:t xml:space="preserve">. Các bài cần dùng NumPy (thư viện tính toán mảng), Pandas (thư viện bảng dữ liệu), SciPy (thư viện tính toán khoa học) và Matplotlib (thư viện vẽ biểu đồ).</w:t>
      </w:r>
    </w:p>
    <w:bookmarkStart w:id="201" w:name="dữ-liệu-50-người-phútngày"/>
    <w:p>
      <w:pPr>
        <w:pStyle w:val="Heading4"/>
      </w:pPr>
      <w:r>
        <w:t xml:space="preserve">Dữ liệu 50 người (phút/ngày)</w:t>
      </w:r>
    </w:p>
    <w:p>
      <w:pPr>
        <w:pStyle w:val="FirstParagraph"/>
      </w:pPr>
      <w:r>
        <w:rPr>
          <w:b/>
          <w:bCs/>
        </w:rPr>
        <w:t xml:space="preserve">Dữ liệu đầu vào — usage_minutes (50 quan sát, đơn vị phút):</w:t>
      </w:r>
      <w:r>
        <w:t xml:space="preserve"> </w:t>
      </w:r>
      <w:r>
        <w:t xml:space="preserve">35, 45, 50, 55, 60, 65, 70, 75, 80, 85, 90, 95, 100, 105, 110, 115, 120, 120, 125, 130, 135, 140, 145, 150, 155, 160, 165, 170, 175, 180, 185, 190, 195, 200, 205, 210, 215, 220, 225, 230, 240, 250, 260, 270, 280, 290, 300, 320, 350, 480</w:t>
      </w:r>
    </w:p>
    <w:bookmarkEnd w:id="201"/>
    <w:bookmarkStart w:id="202" w:name="toàn-bộ-yêu-cầu-1"/>
    <w:p>
      <w:pPr>
        <w:pStyle w:val="Heading4"/>
      </w:pPr>
      <w:r>
        <w:t xml:space="preserve">Toàn bộ yêu cầu</w:t>
      </w:r>
    </w:p>
    <w:p>
      <w:pPr>
        <w:pStyle w:val="FirstParagraph"/>
      </w:pPr>
      <w:r>
        <w:rPr>
          <w:b/>
          <w:bCs/>
        </w:rPr>
        <w:t xml:space="preserve">Bài 1</w:t>
      </w:r>
    </w:p>
    <w:p>
      <w:pPr>
        <w:pStyle w:val="BodyText"/>
      </w:pPr>
      <w:r>
        <w:t xml:space="preserve">Từ 50 người dùng và số phút sử dụng ứng dụng mỗi ngày, tính trung bình (mean (trung bình)), trung vị (median (trung vị)), mốt (mode (mốt)), nhỏ nhất, lớn nhất và khoảng biến thiên. Tính</w:t>
      </w:r>
      <w:r>
        <w:t xml:space="preserve"> </w:t>
      </w:r>
      <w:r>
        <w:rPr>
          <w:b/>
          <w:bCs/>
        </w:rPr>
        <w:t xml:space="preserve">phương sai mẫu</w:t>
      </w:r>
      <w:r>
        <w:t xml:space="preserve"> </w:t>
      </w:r>
      <w:r>
        <w:t xml:space="preserve">và</w:t>
      </w:r>
      <w:r>
        <w:t xml:space="preserve"> </w:t>
      </w:r>
      <w:r>
        <w:rPr>
          <w:b/>
          <w:bCs/>
        </w:rPr>
        <w:t xml:space="preserve">độ lệch chuẩn mẫu</w:t>
      </w:r>
      <w:r>
        <w:t xml:space="preserve"> </w:t>
      </w:r>
      <w:r>
        <w:t xml:space="preserve">(không dùng phương sai tổng thể).</w:t>
      </w:r>
    </w:p>
    <w:p>
      <w:pPr>
        <w:pStyle w:val="BodyText"/>
      </w:pPr>
      <w:r>
        <w:rPr>
          <w:b/>
          <w:bCs/>
        </w:rPr>
        <w:t xml:space="preserve">Bài 2</w:t>
      </w:r>
    </w:p>
    <w:p>
      <w:pPr>
        <w:pStyle w:val="BodyText"/>
      </w:pPr>
      <w:r>
        <w:t xml:space="preserve">Chia thời gian dùng ứng dụng thành đúng 6 nhóm: 0–60, 60–120, 120–180, 180–240, 240–360, 360–500 phút/ngày. Dùng</w:t>
      </w:r>
      <w:r>
        <w:t xml:space="preserve"> </w:t>
      </w:r>
      <w:r>
        <w:rPr>
          <w:rStyle w:val="VerbatimChar"/>
        </w:rPr>
        <w:t xml:space="preserve">pd.cut()</w:t>
      </w:r>
      <w:r>
        <w:t xml:space="preserve"> </w:t>
      </w:r>
      <w:r>
        <w:t xml:space="preserve">và</w:t>
      </w:r>
      <w:r>
        <w:t xml:space="preserve"> </w:t>
      </w:r>
      <w:r>
        <w:rPr>
          <w:rStyle w:val="VerbatimChar"/>
        </w:rPr>
        <w:t xml:space="preserve">value_counts()</w:t>
      </w:r>
      <w:r>
        <w:t xml:space="preserve"> </w:t>
      </w:r>
      <w:r>
        <w:t xml:space="preserve">tạo bảng tần suất,</w:t>
      </w:r>
      <w:r>
        <w:t xml:space="preserve"> </w:t>
      </w:r>
      <w:r>
        <w:rPr>
          <w:rStyle w:val="VerbatimChar"/>
        </w:rPr>
        <w:t xml:space="preserve">cumsum()</w:t>
      </w:r>
      <w:r>
        <w:t xml:space="preserve"> </w:t>
      </w:r>
      <w:r>
        <w:t xml:space="preserve">tính tần suất tích lũy, vẽ histogram (biểu đồ tần suất) có tiêu đề và nhãn trục. Quy định rõ dữ liệu nằm ở ranh giới 60/120/... được tính đúng một nhóm.</w:t>
      </w:r>
    </w:p>
    <w:p>
      <w:pPr>
        <w:pStyle w:val="BodyText"/>
      </w:pPr>
      <w:r>
        <w:rPr>
          <w:b/>
          <w:bCs/>
        </w:rPr>
        <w:t xml:space="preserve">Bài 3</w:t>
      </w:r>
    </w:p>
    <w:p>
      <w:pPr>
        <w:pStyle w:val="BodyText"/>
      </w:pPr>
      <w:r>
        <w:t xml:space="preserve">Tính Q1, Q2, Q3 và IQR; xác định biên dưới và biên trên theo quy tắc</w:t>
      </w:r>
      <w:r>
        <w:t xml:space="preserve"> </w:t>
      </w:r>
      <w:r>
        <w:rPr>
          <w:rStyle w:val="VerbatimChar"/>
        </w:rPr>
        <w:t xml:space="preserve">1.5 × IQR</w:t>
      </w:r>
      <w:r>
        <w:t xml:space="preserve">, rồi liệt kê các thời gian nằm ngoài hai biên này.</w:t>
      </w:r>
    </w:p>
    <w:p>
      <w:pPr>
        <w:pStyle w:val="BodyText"/>
      </w:pPr>
      <w:r>
        <w:rPr>
          <w:b/>
          <w:bCs/>
        </w:rPr>
        <w:t xml:space="preserve">Bài 4</w:t>
      </w:r>
    </w:p>
    <w:p>
      <w:pPr>
        <w:pStyle w:val="BodyText"/>
      </w:pPr>
      <w:r>
        <w:t xml:space="preserve">Chọn ngẫu nhiên 10 người dùng, tính trung bình của mẫu 10 và so sánh với trung bình 50 người. Kiểm định giả thuyết công ty rằng trung bình tổng thể là</w:t>
      </w:r>
      <w:r>
        <w:t xml:space="preserve"> </w:t>
      </w:r>
      <w:r>
        <w:rPr>
          <w:b/>
          <w:bCs/>
        </w:rPr>
        <w:t xml:space="preserve">120 phút/ngày</w:t>
      </w:r>
      <w:r>
        <w:t xml:space="preserve"> </w:t>
      </w:r>
      <w:r>
        <w:t xml:space="preserve">bằng one-sample (mẫu) t-test, mức ý nghĩa α=0,05. Dựa vào p-value (giá trị xác suất kiểm định) quyết định bác bỏ hay chưa đủ bằng chứng bác bỏ H0.</w:t>
      </w:r>
    </w:p>
    <w:p>
      <w:pPr>
        <w:pStyle w:val="BodyText"/>
      </w:pPr>
      <w:r>
        <w:rPr>
          <w:b/>
          <w:bCs/>
        </w:rPr>
        <w:t xml:space="preserve">Bài 5</w:t>
      </w:r>
    </w:p>
    <w:p>
      <w:pPr>
        <w:pStyle w:val="BodyText"/>
      </w:pPr>
      <w:r>
        <w:t xml:space="preserve">Viết kết luận ngắn 3–5 câu về mức sử dụng điển hình, độ biến thiên/ngoại lệ, kết quả kiểm định và một khuyến nghị cho công ty. Không mặc định dữ liệu mô phỏng là bằng chứng về toàn bộ người dùng thực.</w:t>
      </w:r>
    </w:p>
    <w:p>
      <w:pPr>
        <w:pStyle w:val="BodyText"/>
      </w:pPr>
      <w:r>
        <w:rPr>
          <w:b/>
          <w:bCs/>
        </w:rPr>
        <w:t xml:space="preserve">Bảng nhóm tần suất từ Word:</w:t>
      </w:r>
      <w:r>
        <w:t xml:space="preserve"> </w:t>
      </w:r>
      <w:r>
        <w:t xml:space="preserve">0–60, 60–120, 120–180, 180–240, 240–360, 360–500 phút/ngày (6 nhóm).</w:t>
      </w:r>
    </w:p>
    <w:bookmarkEnd w:id="202"/>
    <w:bookmarkEnd w:id="203"/>
    <w:bookmarkEnd w:id="204"/>
    <w:bookmarkStart w:id="205" w:name="X11e1c721d1a2ed451bd780244bddee706de4bda"/>
    <w:p>
      <w:pPr>
        <w:pStyle w:val="Heading2"/>
      </w:pPr>
      <w:r>
        <w:t xml:space="preserve">3. Code Python có chú thích</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NormalTok"/>
        </w:rPr>
        <w:t xml:space="preserve">USAGE_MINUTES</w:t>
      </w:r>
      <w:r>
        <w:rPr>
          <w:rStyle w:val="OperatorTok"/>
        </w:rPr>
        <w:t xml:space="preserve">=</w:t>
      </w:r>
      <w:r>
        <w:rPr>
          <w:rStyle w:val="NormalTok"/>
        </w:rPr>
        <w:t xml:space="preserve">np.array([</w:t>
      </w:r>
      <w:r>
        <w:br/>
      </w:r>
      <w:r>
        <w:rPr>
          <w:rStyle w:val="NormalTok"/>
        </w:rPr>
        <w:t xml:space="preserve">    </w:t>
      </w:r>
      <w:r>
        <w:rPr>
          <w:rStyle w:val="DecValTok"/>
        </w:rPr>
        <w:t xml:space="preserve">35</w:t>
      </w:r>
      <w:r>
        <w:rPr>
          <w:rStyle w:val="NormalTok"/>
        </w:rPr>
        <w:t xml:space="preserve">,</w:t>
      </w:r>
      <w:r>
        <w:rPr>
          <w:rStyle w:val="DecValTok"/>
        </w:rPr>
        <w:t xml:space="preserve">45</w:t>
      </w:r>
      <w:r>
        <w:rPr>
          <w:rStyle w:val="NormalTok"/>
        </w:rPr>
        <w:t xml:space="preserve">,</w:t>
      </w:r>
      <w:r>
        <w:rPr>
          <w:rStyle w:val="DecValTok"/>
        </w:rPr>
        <w:t xml:space="preserve">50</w:t>
      </w:r>
      <w:r>
        <w:rPr>
          <w:rStyle w:val="NormalTok"/>
        </w:rPr>
        <w:t xml:space="preserve">,</w:t>
      </w:r>
      <w:r>
        <w:rPr>
          <w:rStyle w:val="DecValTok"/>
        </w:rPr>
        <w:t xml:space="preserve">55</w:t>
      </w:r>
      <w:r>
        <w:rPr>
          <w:rStyle w:val="NormalTok"/>
        </w:rPr>
        <w:t xml:space="preserve">,</w:t>
      </w:r>
      <w:r>
        <w:rPr>
          <w:rStyle w:val="DecValTok"/>
        </w:rPr>
        <w:t xml:space="preserve">60</w:t>
      </w:r>
      <w:r>
        <w:rPr>
          <w:rStyle w:val="NormalTok"/>
        </w:rPr>
        <w:t xml:space="preserve">,</w:t>
      </w:r>
      <w:r>
        <w:rPr>
          <w:rStyle w:val="DecValTok"/>
        </w:rPr>
        <w:t xml:space="preserve">65</w:t>
      </w:r>
      <w:r>
        <w:rPr>
          <w:rStyle w:val="NormalTok"/>
        </w:rPr>
        <w:t xml:space="preserve">,</w:t>
      </w:r>
      <w:r>
        <w:rPr>
          <w:rStyle w:val="DecValTok"/>
        </w:rPr>
        <w:t xml:space="preserve">70</w:t>
      </w:r>
      <w:r>
        <w:rPr>
          <w:rStyle w:val="NormalTok"/>
        </w:rPr>
        <w:t xml:space="preserve">,</w:t>
      </w:r>
      <w:r>
        <w:rPr>
          <w:rStyle w:val="DecValTok"/>
        </w:rPr>
        <w:t xml:space="preserve">75</w:t>
      </w:r>
      <w:r>
        <w:rPr>
          <w:rStyle w:val="NormalTok"/>
        </w:rPr>
        <w:t xml:space="preserve">,</w:t>
      </w:r>
      <w:r>
        <w:rPr>
          <w:rStyle w:val="DecValTok"/>
        </w:rPr>
        <w:t xml:space="preserve">80</w:t>
      </w:r>
      <w:r>
        <w:rPr>
          <w:rStyle w:val="NormalTok"/>
        </w:rPr>
        <w:t xml:space="preserve">,</w:t>
      </w:r>
      <w:r>
        <w:rPr>
          <w:rStyle w:val="DecValTok"/>
        </w:rPr>
        <w:t xml:space="preserve">85</w:t>
      </w:r>
      <w:r>
        <w:rPr>
          <w:rStyle w:val="NormalTok"/>
        </w:rPr>
        <w:t xml:space="preserve">,</w:t>
      </w:r>
      <w:r>
        <w:br/>
      </w:r>
      <w:r>
        <w:rPr>
          <w:rStyle w:val="NormalTok"/>
        </w:rPr>
        <w:t xml:space="preserve">    </w:t>
      </w:r>
      <w:r>
        <w:rPr>
          <w:rStyle w:val="DecValTok"/>
        </w:rPr>
        <w:t xml:space="preserve">90</w:t>
      </w:r>
      <w:r>
        <w:rPr>
          <w:rStyle w:val="NormalTok"/>
        </w:rPr>
        <w:t xml:space="preserve">,</w:t>
      </w:r>
      <w:r>
        <w:rPr>
          <w:rStyle w:val="DecValTok"/>
        </w:rPr>
        <w:t xml:space="preserve">95</w:t>
      </w:r>
      <w:r>
        <w:rPr>
          <w:rStyle w:val="NormalTok"/>
        </w:rPr>
        <w:t xml:space="preserve">,</w:t>
      </w:r>
      <w:r>
        <w:rPr>
          <w:rStyle w:val="DecValTok"/>
        </w:rPr>
        <w:t xml:space="preserve">100</w:t>
      </w:r>
      <w:r>
        <w:rPr>
          <w:rStyle w:val="NormalTok"/>
        </w:rPr>
        <w:t xml:space="preserve">,</w:t>
      </w:r>
      <w:r>
        <w:rPr>
          <w:rStyle w:val="DecValTok"/>
        </w:rPr>
        <w:t xml:space="preserve">105</w:t>
      </w:r>
      <w:r>
        <w:rPr>
          <w:rStyle w:val="NormalTok"/>
        </w:rPr>
        <w:t xml:space="preserve">,</w:t>
      </w:r>
      <w:r>
        <w:rPr>
          <w:rStyle w:val="DecValTok"/>
        </w:rPr>
        <w:t xml:space="preserve">110</w:t>
      </w:r>
      <w:r>
        <w:rPr>
          <w:rStyle w:val="NormalTok"/>
        </w:rPr>
        <w:t xml:space="preserve">,</w:t>
      </w:r>
      <w:r>
        <w:rPr>
          <w:rStyle w:val="DecValTok"/>
        </w:rPr>
        <w:t xml:space="preserve">115</w:t>
      </w:r>
      <w:r>
        <w:rPr>
          <w:rStyle w:val="NormalTok"/>
        </w:rPr>
        <w:t xml:space="preserve">,</w:t>
      </w:r>
      <w:r>
        <w:rPr>
          <w:rStyle w:val="DecValTok"/>
        </w:rPr>
        <w:t xml:space="preserve">120</w:t>
      </w:r>
      <w:r>
        <w:rPr>
          <w:rStyle w:val="NormalTok"/>
        </w:rPr>
        <w:t xml:space="preserve">,</w:t>
      </w:r>
      <w:r>
        <w:rPr>
          <w:rStyle w:val="DecValTok"/>
        </w:rPr>
        <w:t xml:space="preserve">120</w:t>
      </w:r>
      <w:r>
        <w:rPr>
          <w:rStyle w:val="NormalTok"/>
        </w:rPr>
        <w:t xml:space="preserve">,</w:t>
      </w:r>
      <w:r>
        <w:rPr>
          <w:rStyle w:val="DecValTok"/>
        </w:rPr>
        <w:t xml:space="preserve">125</w:t>
      </w:r>
      <w:r>
        <w:rPr>
          <w:rStyle w:val="NormalTok"/>
        </w:rPr>
        <w:t xml:space="preserve">,</w:t>
      </w:r>
      <w:r>
        <w:rPr>
          <w:rStyle w:val="DecValTok"/>
        </w:rPr>
        <w:t xml:space="preserve">130</w:t>
      </w:r>
      <w:r>
        <w:rPr>
          <w:rStyle w:val="NormalTok"/>
        </w:rPr>
        <w:t xml:space="preserve">,</w:t>
      </w:r>
      <w:r>
        <w:br/>
      </w:r>
      <w:r>
        <w:rPr>
          <w:rStyle w:val="NormalTok"/>
        </w:rPr>
        <w:t xml:space="preserve">    </w:t>
      </w:r>
      <w:r>
        <w:rPr>
          <w:rStyle w:val="DecValTok"/>
        </w:rPr>
        <w:t xml:space="preserve">135</w:t>
      </w:r>
      <w:r>
        <w:rPr>
          <w:rStyle w:val="NormalTok"/>
        </w:rPr>
        <w:t xml:space="preserve">,</w:t>
      </w:r>
      <w:r>
        <w:rPr>
          <w:rStyle w:val="DecValTok"/>
        </w:rPr>
        <w:t xml:space="preserve">140</w:t>
      </w:r>
      <w:r>
        <w:rPr>
          <w:rStyle w:val="NormalTok"/>
        </w:rPr>
        <w:t xml:space="preserve">,</w:t>
      </w:r>
      <w:r>
        <w:rPr>
          <w:rStyle w:val="DecValTok"/>
        </w:rPr>
        <w:t xml:space="preserve">145</w:t>
      </w:r>
      <w:r>
        <w:rPr>
          <w:rStyle w:val="NormalTok"/>
        </w:rPr>
        <w:t xml:space="preserve">,</w:t>
      </w:r>
      <w:r>
        <w:rPr>
          <w:rStyle w:val="DecValTok"/>
        </w:rPr>
        <w:t xml:space="preserve">150</w:t>
      </w:r>
      <w:r>
        <w:rPr>
          <w:rStyle w:val="NormalTok"/>
        </w:rPr>
        <w:t xml:space="preserve">,</w:t>
      </w:r>
      <w:r>
        <w:rPr>
          <w:rStyle w:val="DecValTok"/>
        </w:rPr>
        <w:t xml:space="preserve">155</w:t>
      </w:r>
      <w:r>
        <w:rPr>
          <w:rStyle w:val="NormalTok"/>
        </w:rPr>
        <w:t xml:space="preserve">,</w:t>
      </w:r>
      <w:r>
        <w:rPr>
          <w:rStyle w:val="DecValTok"/>
        </w:rPr>
        <w:t xml:space="preserve">160</w:t>
      </w:r>
      <w:r>
        <w:rPr>
          <w:rStyle w:val="NormalTok"/>
        </w:rPr>
        <w:t xml:space="preserve">,</w:t>
      </w:r>
      <w:r>
        <w:rPr>
          <w:rStyle w:val="DecValTok"/>
        </w:rPr>
        <w:t xml:space="preserve">165</w:t>
      </w:r>
      <w:r>
        <w:rPr>
          <w:rStyle w:val="NormalTok"/>
        </w:rPr>
        <w:t xml:space="preserve">,</w:t>
      </w:r>
      <w:r>
        <w:rPr>
          <w:rStyle w:val="DecValTok"/>
        </w:rPr>
        <w:t xml:space="preserve">170</w:t>
      </w:r>
      <w:r>
        <w:rPr>
          <w:rStyle w:val="NormalTok"/>
        </w:rPr>
        <w:t xml:space="preserve">,</w:t>
      </w:r>
      <w:r>
        <w:rPr>
          <w:rStyle w:val="DecValTok"/>
        </w:rPr>
        <w:t xml:space="preserve">175</w:t>
      </w:r>
      <w:r>
        <w:rPr>
          <w:rStyle w:val="NormalTok"/>
        </w:rPr>
        <w:t xml:space="preserve">,</w:t>
      </w:r>
      <w:r>
        <w:rPr>
          <w:rStyle w:val="DecValTok"/>
        </w:rPr>
        <w:t xml:space="preserve">180</w:t>
      </w:r>
      <w:r>
        <w:rPr>
          <w:rStyle w:val="NormalTok"/>
        </w:rPr>
        <w:t xml:space="preserve">,</w:t>
      </w:r>
      <w:r>
        <w:br/>
      </w:r>
      <w:r>
        <w:rPr>
          <w:rStyle w:val="NormalTok"/>
        </w:rPr>
        <w:t xml:space="preserve">    </w:t>
      </w:r>
      <w:r>
        <w:rPr>
          <w:rStyle w:val="DecValTok"/>
        </w:rPr>
        <w:t xml:space="preserve">185</w:t>
      </w:r>
      <w:r>
        <w:rPr>
          <w:rStyle w:val="NormalTok"/>
        </w:rPr>
        <w:t xml:space="preserve">,</w:t>
      </w:r>
      <w:r>
        <w:rPr>
          <w:rStyle w:val="DecValTok"/>
        </w:rPr>
        <w:t xml:space="preserve">190</w:t>
      </w:r>
      <w:r>
        <w:rPr>
          <w:rStyle w:val="NormalTok"/>
        </w:rPr>
        <w:t xml:space="preserve">,</w:t>
      </w:r>
      <w:r>
        <w:rPr>
          <w:rStyle w:val="DecValTok"/>
        </w:rPr>
        <w:t xml:space="preserve">195</w:t>
      </w:r>
      <w:r>
        <w:rPr>
          <w:rStyle w:val="NormalTok"/>
        </w:rPr>
        <w:t xml:space="preserve">,</w:t>
      </w:r>
      <w:r>
        <w:rPr>
          <w:rStyle w:val="DecValTok"/>
        </w:rPr>
        <w:t xml:space="preserve">200</w:t>
      </w:r>
      <w:r>
        <w:rPr>
          <w:rStyle w:val="NormalTok"/>
        </w:rPr>
        <w:t xml:space="preserve">,</w:t>
      </w:r>
      <w:r>
        <w:rPr>
          <w:rStyle w:val="DecValTok"/>
        </w:rPr>
        <w:t xml:space="preserve">205</w:t>
      </w:r>
      <w:r>
        <w:rPr>
          <w:rStyle w:val="NormalTok"/>
        </w:rPr>
        <w:t xml:space="preserve">,</w:t>
      </w:r>
      <w:r>
        <w:rPr>
          <w:rStyle w:val="DecValTok"/>
        </w:rPr>
        <w:t xml:space="preserve">210</w:t>
      </w:r>
      <w:r>
        <w:rPr>
          <w:rStyle w:val="NormalTok"/>
        </w:rPr>
        <w:t xml:space="preserve">,</w:t>
      </w:r>
      <w:r>
        <w:rPr>
          <w:rStyle w:val="DecValTok"/>
        </w:rPr>
        <w:t xml:space="preserve">215</w:t>
      </w:r>
      <w:r>
        <w:rPr>
          <w:rStyle w:val="NormalTok"/>
        </w:rPr>
        <w:t xml:space="preserve">,</w:t>
      </w:r>
      <w:r>
        <w:rPr>
          <w:rStyle w:val="DecValTok"/>
        </w:rPr>
        <w:t xml:space="preserve">220</w:t>
      </w:r>
      <w:r>
        <w:rPr>
          <w:rStyle w:val="NormalTok"/>
        </w:rPr>
        <w:t xml:space="preserve">,</w:t>
      </w:r>
      <w:r>
        <w:rPr>
          <w:rStyle w:val="DecValTok"/>
        </w:rPr>
        <w:t xml:space="preserve">225</w:t>
      </w:r>
      <w:r>
        <w:rPr>
          <w:rStyle w:val="NormalTok"/>
        </w:rPr>
        <w:t xml:space="preserve">,</w:t>
      </w:r>
      <w:r>
        <w:rPr>
          <w:rStyle w:val="DecValTok"/>
        </w:rPr>
        <w:t xml:space="preserve">230</w:t>
      </w:r>
      <w:r>
        <w:rPr>
          <w:rStyle w:val="NormalTok"/>
        </w:rPr>
        <w:t xml:space="preserve">,</w:t>
      </w:r>
      <w:r>
        <w:br/>
      </w:r>
      <w:r>
        <w:rPr>
          <w:rStyle w:val="NormalTok"/>
        </w:rPr>
        <w:t xml:space="preserve">    </w:t>
      </w:r>
      <w:r>
        <w:rPr>
          <w:rStyle w:val="DecValTok"/>
        </w:rPr>
        <w:t xml:space="preserve">240</w:t>
      </w:r>
      <w:r>
        <w:rPr>
          <w:rStyle w:val="NormalTok"/>
        </w:rPr>
        <w:t xml:space="preserve">,</w:t>
      </w:r>
      <w:r>
        <w:rPr>
          <w:rStyle w:val="DecValTok"/>
        </w:rPr>
        <w:t xml:space="preserve">250</w:t>
      </w:r>
      <w:r>
        <w:rPr>
          <w:rStyle w:val="NormalTok"/>
        </w:rPr>
        <w:t xml:space="preserve">,</w:t>
      </w:r>
      <w:r>
        <w:rPr>
          <w:rStyle w:val="DecValTok"/>
        </w:rPr>
        <w:t xml:space="preserve">260</w:t>
      </w:r>
      <w:r>
        <w:rPr>
          <w:rStyle w:val="NormalTok"/>
        </w:rPr>
        <w:t xml:space="preserve">,</w:t>
      </w:r>
      <w:r>
        <w:rPr>
          <w:rStyle w:val="DecValTok"/>
        </w:rPr>
        <w:t xml:space="preserve">270</w:t>
      </w:r>
      <w:r>
        <w:rPr>
          <w:rStyle w:val="NormalTok"/>
        </w:rPr>
        <w:t xml:space="preserve">,</w:t>
      </w:r>
      <w:r>
        <w:rPr>
          <w:rStyle w:val="DecValTok"/>
        </w:rPr>
        <w:t xml:space="preserve">280</w:t>
      </w:r>
      <w:r>
        <w:rPr>
          <w:rStyle w:val="NormalTok"/>
        </w:rPr>
        <w:t xml:space="preserve">,</w:t>
      </w:r>
      <w:r>
        <w:rPr>
          <w:rStyle w:val="DecValTok"/>
        </w:rPr>
        <w:t xml:space="preserve">290</w:t>
      </w:r>
      <w:r>
        <w:rPr>
          <w:rStyle w:val="NormalTok"/>
        </w:rPr>
        <w:t xml:space="preserve">,</w:t>
      </w:r>
      <w:r>
        <w:rPr>
          <w:rStyle w:val="DecValTok"/>
        </w:rPr>
        <w:t xml:space="preserve">300</w:t>
      </w:r>
      <w:r>
        <w:rPr>
          <w:rStyle w:val="NormalTok"/>
        </w:rPr>
        <w:t xml:space="preserve">,</w:t>
      </w:r>
      <w:r>
        <w:rPr>
          <w:rStyle w:val="DecValTok"/>
        </w:rPr>
        <w:t xml:space="preserve">320</w:t>
      </w:r>
      <w:r>
        <w:rPr>
          <w:rStyle w:val="NormalTok"/>
        </w:rPr>
        <w:t xml:space="preserve">,</w:t>
      </w:r>
      <w:r>
        <w:rPr>
          <w:rStyle w:val="DecValTok"/>
        </w:rPr>
        <w:t xml:space="preserve">350</w:t>
      </w:r>
      <w:r>
        <w:rPr>
          <w:rStyle w:val="NormalTok"/>
        </w:rPr>
        <w:t xml:space="preserve">,</w:t>
      </w:r>
      <w:r>
        <w:rPr>
          <w:rStyle w:val="DecValTok"/>
        </w:rPr>
        <w:t xml:space="preserve">480</w:t>
      </w:r>
      <w:r>
        <w:br/>
      </w:r>
      <w:r>
        <w:rPr>
          <w:rStyle w:val="NormalTok"/>
        </w:rPr>
        <w:t xml:space="preserve">],dtype</w:t>
      </w:r>
      <w:r>
        <w:rPr>
          <w:rStyle w:val="OperatorTok"/>
        </w:rPr>
        <w:t xml:space="preserve">=</w:t>
      </w:r>
      <w:r>
        <w:rPr>
          <w:rStyle w:val="BuiltInTok"/>
        </w:rPr>
        <w:t xml:space="preserve">float</w:t>
      </w:r>
      <w:r>
        <w:rPr>
          <w:rStyle w:val="NormalTok"/>
        </w:rPr>
        <w:t xml:space="preserve">)</w:t>
      </w:r>
      <w:r>
        <w:br/>
      </w:r>
      <w:r>
        <w:br/>
      </w:r>
      <w:r>
        <w:rPr>
          <w:rStyle w:val="KeywordTok"/>
        </w:rPr>
        <w:t xml:space="preserve">def</w:t>
      </w:r>
      <w:r>
        <w:rPr>
          <w:rStyle w:val="NormalTok"/>
        </w:rPr>
        <w:t xml:space="preserve"> task01_descriptive(values):  </w:t>
      </w:r>
      <w:r>
        <w:rPr>
          <w:rStyle w:val="CommentTok"/>
        </w:rPr>
        <w:t xml:space="preserve"># Tính trung bình, trung vị, mode và độ phân tán.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w:t>
      </w:r>
      <w:r>
        <w:rPr>
          <w:rStyle w:val="NormalTok"/>
        </w:rPr>
        <w:t xml:space="preserve">:</w:t>
      </w:r>
      <w:r>
        <w:rPr>
          <w:rStyle w:val="BuiltInTok"/>
        </w:rPr>
        <w:t xml:space="preserve">float</w:t>
      </w:r>
      <w:r>
        <w:rPr>
          <w:rStyle w:val="NormalTok"/>
        </w:rPr>
        <w:t xml:space="preserve">(values.mean()),</w:t>
      </w:r>
      <w:r>
        <w:rPr>
          <w:rStyle w:val="StringTok"/>
        </w:rPr>
        <w:t xml:space="preserve">"median"</w:t>
      </w:r>
      <w:r>
        <w:rPr>
          <w:rStyle w:val="NormalTok"/>
        </w:rPr>
        <w:t xml:space="preserve">:</w:t>
      </w:r>
      <w:r>
        <w:rPr>
          <w:rStyle w:val="BuiltInTok"/>
        </w:rPr>
        <w:t xml:space="preserve">float</w:t>
      </w:r>
      <w:r>
        <w:rPr>
          <w:rStyle w:val="NormalTok"/>
        </w:rPr>
        <w:t xml:space="preserve">(np.median(values)),</w:t>
      </w:r>
      <w:r>
        <w:br/>
      </w:r>
      <w:r>
        <w:rPr>
          <w:rStyle w:val="NormalTok"/>
        </w:rPr>
        <w:t xml:space="preserve">        </w:t>
      </w:r>
      <w:r>
        <w:rPr>
          <w:rStyle w:val="StringTok"/>
        </w:rPr>
        <w:t xml:space="preserve">"mode"</w:t>
      </w:r>
      <w:r>
        <w:rPr>
          <w:rStyle w:val="NormalTok"/>
        </w:rPr>
        <w:t xml:space="preserve">:</w:t>
      </w:r>
      <w:r>
        <w:rPr>
          <w:rStyle w:val="BuiltInTok"/>
        </w:rPr>
        <w:t xml:space="preserve">float</w:t>
      </w:r>
      <w:r>
        <w:rPr>
          <w:rStyle w:val="NormalTok"/>
        </w:rPr>
        <w:t xml:space="preserve">(pd.Series(values).mode().iloc[</w:t>
      </w:r>
      <w:r>
        <w:rPr>
          <w:rStyle w:val="DecValTok"/>
        </w:rPr>
        <w:t xml:space="preserve">0</w:t>
      </w:r>
      <w:r>
        <w:rPr>
          <w:rStyle w:val="NormalTok"/>
        </w:rPr>
        <w:t xml:space="preserve">]),</w:t>
      </w:r>
      <w:r>
        <w:br/>
      </w:r>
      <w:r>
        <w:rPr>
          <w:rStyle w:val="NormalTok"/>
        </w:rPr>
        <w:t xml:space="preserve">        </w:t>
      </w:r>
      <w:r>
        <w:rPr>
          <w:rStyle w:val="StringTok"/>
        </w:rPr>
        <w:t xml:space="preserve">"minimum"</w:t>
      </w:r>
      <w:r>
        <w:rPr>
          <w:rStyle w:val="NormalTok"/>
        </w:rPr>
        <w:t xml:space="preserve">:</w:t>
      </w:r>
      <w:r>
        <w:rPr>
          <w:rStyle w:val="BuiltInTok"/>
        </w:rPr>
        <w:t xml:space="preserve">float</w:t>
      </w:r>
      <w:r>
        <w:rPr>
          <w:rStyle w:val="NormalTok"/>
        </w:rPr>
        <w:t xml:space="preserve">(values.</w:t>
      </w:r>
      <w:r>
        <w:rPr>
          <w:rStyle w:val="BuiltInTok"/>
        </w:rPr>
        <w:t xml:space="preserve">min</w:t>
      </w:r>
      <w:r>
        <w:rPr>
          <w:rStyle w:val="NormalTok"/>
        </w:rPr>
        <w:t xml:space="preserve">()),</w:t>
      </w:r>
      <w:r>
        <w:rPr>
          <w:rStyle w:val="StringTok"/>
        </w:rPr>
        <w:t xml:space="preserve">"maximum"</w:t>
      </w:r>
      <w:r>
        <w:rPr>
          <w:rStyle w:val="NormalTok"/>
        </w:rPr>
        <w:t xml:space="preserve">:</w:t>
      </w:r>
      <w:r>
        <w:rPr>
          <w:rStyle w:val="BuiltInTok"/>
        </w:rPr>
        <w:t xml:space="preserve">float</w:t>
      </w:r>
      <w:r>
        <w:rPr>
          <w:rStyle w:val="NormalTok"/>
        </w:rPr>
        <w:t xml:space="preserve">(values.</w:t>
      </w:r>
      <w:r>
        <w:rPr>
          <w:rStyle w:val="BuiltInTok"/>
        </w:rPr>
        <w:t xml:space="preserve">max</w:t>
      </w:r>
      <w:r>
        <w:rPr>
          <w:rStyle w:val="NormalTok"/>
        </w:rPr>
        <w:t xml:space="preserve">()),</w:t>
      </w:r>
      <w:r>
        <w:br/>
      </w:r>
      <w:r>
        <w:rPr>
          <w:rStyle w:val="NormalTok"/>
        </w:rPr>
        <w:t xml:space="preserve">        </w:t>
      </w:r>
      <w:r>
        <w:rPr>
          <w:rStyle w:val="StringTok"/>
        </w:rPr>
        <w:t xml:space="preserve">"range"</w:t>
      </w:r>
      <w:r>
        <w:rPr>
          <w:rStyle w:val="NormalTok"/>
        </w:rPr>
        <w:t xml:space="preserve">:</w:t>
      </w:r>
      <w:r>
        <w:rPr>
          <w:rStyle w:val="BuiltInTok"/>
        </w:rPr>
        <w:t xml:space="preserve">float</w:t>
      </w:r>
      <w:r>
        <w:rPr>
          <w:rStyle w:val="NormalTok"/>
        </w:rPr>
        <w:t xml:space="preserve">(np.ptp(values)),</w:t>
      </w:r>
      <w:r>
        <w:br/>
      </w:r>
      <w:r>
        <w:rPr>
          <w:rStyle w:val="NormalTok"/>
        </w:rPr>
        <w:t xml:space="preserve">        </w:t>
      </w:r>
      <w:r>
        <w:rPr>
          <w:rStyle w:val="StringTok"/>
        </w:rPr>
        <w:t xml:space="preserve">"sample_variance"</w:t>
      </w:r>
      <w:r>
        <w:rPr>
          <w:rStyle w:val="NormalTok"/>
        </w:rPr>
        <w:t xml:space="preserve">:</w:t>
      </w:r>
      <w:r>
        <w:rPr>
          <w:rStyle w:val="BuiltInTok"/>
        </w:rPr>
        <w:t xml:space="preserve">float</w:t>
      </w:r>
      <w:r>
        <w:rPr>
          <w:rStyle w:val="NormalTok"/>
        </w:rPr>
        <w:t xml:space="preserve">(values.var(ddof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"sample_std"</w:t>
      </w:r>
      <w:r>
        <w:rPr>
          <w:rStyle w:val="NormalTok"/>
        </w:rPr>
        <w:t xml:space="preserve">:</w:t>
      </w:r>
      <w:r>
        <w:rPr>
          <w:rStyle w:val="BuiltInTok"/>
        </w:rPr>
        <w:t xml:space="preserve">float</w:t>
      </w:r>
      <w:r>
        <w:rPr>
          <w:rStyle w:val="NormalTok"/>
        </w:rPr>
        <w:t xml:space="preserve">(values.std(ddof</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KeywordTok"/>
        </w:rPr>
        <w:t xml:space="preserve">def</w:t>
      </w:r>
      <w:r>
        <w:rPr>
          <w:rStyle w:val="NormalTok"/>
        </w:rPr>
        <w:t xml:space="preserve"> task02_frequency(values):  </w:t>
      </w:r>
      <w:r>
        <w:rPr>
          <w:rStyle w:val="CommentTok"/>
        </w:rPr>
        <w:t xml:space="preserve"># Chia thời lượng thành các khoảng và đếm theo nhóm.</w:t>
      </w:r>
      <w:r>
        <w:br/>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60</w:t>
      </w:r>
      <w:r>
        <w:rPr>
          <w:rStyle w:val="NormalTok"/>
        </w:rPr>
        <w:t xml:space="preserve">,</w:t>
      </w:r>
      <w:r>
        <w:rPr>
          <w:rStyle w:val="DecValTok"/>
        </w:rPr>
        <w:t xml:space="preserve">120</w:t>
      </w:r>
      <w:r>
        <w:rPr>
          <w:rStyle w:val="NormalTok"/>
        </w:rPr>
        <w:t xml:space="preserve">,</w:t>
      </w:r>
      <w:r>
        <w:rPr>
          <w:rStyle w:val="DecValTok"/>
        </w:rPr>
        <w:t xml:space="preserve">180</w:t>
      </w:r>
      <w:r>
        <w:rPr>
          <w:rStyle w:val="NormalTok"/>
        </w:rPr>
        <w:t xml:space="preserve">,</w:t>
      </w:r>
      <w:r>
        <w:rPr>
          <w:rStyle w:val="DecValTok"/>
        </w:rPr>
        <w:t xml:space="preserve">240</w:t>
      </w:r>
      <w:r>
        <w:rPr>
          <w:rStyle w:val="NormalTok"/>
        </w:rPr>
        <w:t xml:space="preserve">,</w:t>
      </w:r>
      <w:r>
        <w:rPr>
          <w:rStyle w:val="DecValTok"/>
        </w:rPr>
        <w:t xml:space="preserve">360</w:t>
      </w:r>
      <w:r>
        <w:rPr>
          <w:rStyle w:val="NormalTok"/>
        </w:rPr>
        <w:t xml:space="preserve">,</w:t>
      </w:r>
      <w:r>
        <w:rPr>
          <w:rStyle w:val="DecValTok"/>
        </w:rPr>
        <w:t xml:space="preserve">500</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"0–&lt;60"</w:t>
      </w:r>
      <w:r>
        <w:rPr>
          <w:rStyle w:val="NormalTok"/>
        </w:rPr>
        <w:t xml:space="preserve">,</w:t>
      </w:r>
      <w:r>
        <w:rPr>
          <w:rStyle w:val="StringTok"/>
        </w:rPr>
        <w:t xml:space="preserve">"60–&lt;120"</w:t>
      </w:r>
      <w:r>
        <w:rPr>
          <w:rStyle w:val="NormalTok"/>
        </w:rPr>
        <w:t xml:space="preserve">,</w:t>
      </w:r>
      <w:r>
        <w:rPr>
          <w:rStyle w:val="StringTok"/>
        </w:rPr>
        <w:t xml:space="preserve">"120–&lt;180"</w:t>
      </w:r>
      <w:r>
        <w:rPr>
          <w:rStyle w:val="NormalTok"/>
        </w:rPr>
        <w:t xml:space="preserve">,</w:t>
      </w:r>
      <w:r>
        <w:rPr>
          <w:rStyle w:val="StringTok"/>
        </w:rPr>
        <w:t xml:space="preserve">"180–&lt;240"</w:t>
      </w:r>
      <w:r>
        <w:rPr>
          <w:rStyle w:val="NormalTok"/>
        </w:rPr>
        <w:t xml:space="preserve">,</w:t>
      </w:r>
      <w:r>
        <w:rPr>
          <w:rStyle w:val="StringTok"/>
        </w:rPr>
        <w:t xml:space="preserve">"240–&lt;360"</w:t>
      </w:r>
      <w:r>
        <w:rPr>
          <w:rStyle w:val="NormalTok"/>
        </w:rPr>
        <w:t xml:space="preserve">,</w:t>
      </w:r>
      <w:r>
        <w:rPr>
          <w:rStyle w:val="StringTok"/>
        </w:rPr>
        <w:t xml:space="preserve">"360–&lt;500"</w:t>
      </w:r>
      <w:r>
        <w:rPr>
          <w:rStyle w:val="NormalTok"/>
        </w:rPr>
        <w:t xml:space="preserve">]</w:t>
      </w:r>
      <w:r>
        <w:br/>
      </w:r>
      <w:r>
        <w:rPr>
          <w:rStyle w:val="NormalTok"/>
        </w:rPr>
        <w:t xml:space="preserve">    groups</w:t>
      </w:r>
      <w:r>
        <w:rPr>
          <w:rStyle w:val="OperatorTok"/>
        </w:rPr>
        <w:t xml:space="preserve">=</w:t>
      </w:r>
      <w:r>
        <w:rPr>
          <w:rStyle w:val="NormalTok"/>
        </w:rPr>
        <w:t xml:space="preserve">pd.cut(values,bins</w:t>
      </w:r>
      <w:r>
        <w:rPr>
          <w:rStyle w:val="OperatorTok"/>
        </w:rPr>
        <w:t xml:space="preserve">=</w:t>
      </w:r>
      <w:r>
        <w:rPr>
          <w:rStyle w:val="NormalTok"/>
        </w:rPr>
        <w:t xml:space="preserve">bins,labels</w:t>
      </w:r>
      <w:r>
        <w:rPr>
          <w:rStyle w:val="OperatorTok"/>
        </w:rPr>
        <w:t xml:space="preserve">=</w:t>
      </w:r>
      <w:r>
        <w:rPr>
          <w:rStyle w:val="NormalTok"/>
        </w:rPr>
        <w:t xml:space="preserve">labels,right</w:t>
      </w:r>
      <w:r>
        <w:rPr>
          <w:rStyle w:val="OperatorTok"/>
        </w:rPr>
        <w:t xml:space="preserve">=</w:t>
      </w:r>
      <w:r>
        <w:rPr>
          <w:rStyle w:val="VariableTok"/>
        </w:rPr>
        <w:t xml:space="preserve">False</w:t>
      </w:r>
      <w:r>
        <w:rPr>
          <w:rStyle w:val="NormalTok"/>
        </w:rPr>
        <w:t xml:space="preserve">,include_lowest</w:t>
      </w:r>
      <w:r>
        <w:rPr>
          <w:rStyle w:val="OperatorTok"/>
        </w:rPr>
        <w:t xml:space="preserve">=</w:t>
      </w:r>
      <w:r>
        <w:rPr>
          <w:rStyle w:val="VariableTok"/>
        </w:rPr>
        <w:t xml:space="preserve">True</w:t>
      </w:r>
      <w:r>
        <w:rPr>
          <w:rStyle w:val="NormalTok"/>
        </w:rPr>
        <w:t xml:space="preserve">)</w:t>
      </w:r>
      <w:r>
        <w:br/>
      </w:r>
      <w:r>
        <w:rPr>
          <w:rStyle w:val="NormalTok"/>
        </w:rPr>
        <w:t xml:space="preserve">    freq</w:t>
      </w:r>
      <w:r>
        <w:rPr>
          <w:rStyle w:val="OperatorTok"/>
        </w:rPr>
        <w:t xml:space="preserve">=</w:t>
      </w:r>
      <w:r>
        <w:rPr>
          <w:rStyle w:val="NormalTok"/>
        </w:rPr>
        <w:t xml:space="preserve">pd.Series(groups).value_counts(sort</w:t>
      </w:r>
      <w:r>
        <w:rPr>
          <w:rStyle w:val="OperatorTok"/>
        </w:rPr>
        <w:t xml:space="preserve">=</w:t>
      </w:r>
      <w:r>
        <w:rPr>
          <w:rStyle w:val="VariableTok"/>
        </w:rPr>
        <w:t xml:space="preserve">False</w:t>
      </w:r>
      <w:r>
        <w:rPr>
          <w:rStyle w:val="NormalTok"/>
        </w:rPr>
        <w:t xml:space="preserve">)</w:t>
      </w:r>
      <w:r>
        <w:br/>
      </w:r>
      <w:r>
        <w:rPr>
          <w:rStyle w:val="NormalTok"/>
        </w:rPr>
        <w:t xml:space="preserve">    frame</w:t>
      </w:r>
      <w:r>
        <w:rPr>
          <w:rStyle w:val="OperatorTok"/>
        </w:rPr>
        <w:t xml:space="preserve">=</w:t>
      </w:r>
      <w:r>
        <w:rPr>
          <w:rStyle w:val="NormalTok"/>
        </w:rPr>
        <w:t xml:space="preserve">pd.DataFrame({</w:t>
      </w:r>
      <w:r>
        <w:rPr>
          <w:rStyle w:val="StringTok"/>
        </w:rPr>
        <w:t xml:space="preserve">"frequency"</w:t>
      </w:r>
      <w:r>
        <w:rPr>
          <w:rStyle w:val="NormalTok"/>
        </w:rPr>
        <w:t xml:space="preserve">:freq})</w:t>
      </w:r>
      <w:r>
        <w:br/>
      </w:r>
      <w:r>
        <w:rPr>
          <w:rStyle w:val="NormalTok"/>
        </w:rPr>
        <w:t xml:space="preserve">    frame[</w:t>
      </w:r>
      <w:r>
        <w:rPr>
          <w:rStyle w:val="StringTok"/>
        </w:rPr>
        <w:t xml:space="preserve">"cumulative"</w:t>
      </w:r>
      <w:r>
        <w:rPr>
          <w:rStyle w:val="NormalTok"/>
        </w:rPr>
        <w:t xml:space="preserve">]</w:t>
      </w:r>
      <w:r>
        <w:rPr>
          <w:rStyle w:val="OperatorTok"/>
        </w:rPr>
        <w:t xml:space="preserve">=</w:t>
      </w:r>
      <w:r>
        <w:rPr>
          <w:rStyle w:val="NormalTok"/>
        </w:rPr>
        <w:t xml:space="preserve">frame[</w:t>
      </w:r>
      <w:r>
        <w:rPr>
          <w:rStyle w:val="StringTok"/>
        </w:rPr>
        <w:t xml:space="preserve">"frequency"</w:t>
      </w:r>
      <w:r>
        <w:rPr>
          <w:rStyle w:val="NormalTok"/>
        </w:rPr>
        <w:t xml:space="preserve">].cumsum()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(frame[</w:t>
      </w:r>
      <w:r>
        <w:rPr>
          <w:rStyle w:val="StringTok"/>
        </w:rPr>
        <w:t xml:space="preserve">"frequency"</w:t>
      </w:r>
      <w:r>
        <w:rPr>
          <w:rStyle w:val="NormalTok"/>
        </w:rPr>
        <w:t xml:space="preserve">].</w:t>
      </w:r>
      <w:r>
        <w:rPr>
          <w:rStyle w:val="BuiltInTok"/>
        </w:rPr>
        <w:t xml:space="preserve">sum</w:t>
      </w:r>
      <w:r>
        <w:rPr>
          <w:rStyle w:val="NormalTok"/>
        </w:rPr>
        <w:t xml:space="preserve">()</w:t>
      </w:r>
      <w:r>
        <w:rPr>
          <w:rStyle w:val="OperatorTok"/>
        </w:rPr>
        <w:t xml:space="preserve">==</w:t>
      </w:r>
      <w:r>
        <w:rPr>
          <w:rStyle w:val="BuiltInTok"/>
        </w:rPr>
        <w:t xml:space="preserve">len</w:t>
      </w:r>
      <w:r>
        <w:rPr>
          <w:rStyle w:val="NormalTok"/>
        </w:rPr>
        <w:t xml:space="preserve">(values)):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return</w:t>
      </w:r>
      <w:r>
        <w:rPr>
          <w:rStyle w:val="NormalTok"/>
        </w:rPr>
        <w:t xml:space="preserve"> bins,frame</w:t>
      </w:r>
      <w:r>
        <w:br/>
      </w:r>
      <w:r>
        <w:br/>
      </w:r>
      <w:r>
        <w:rPr>
          <w:rStyle w:val="KeywordTok"/>
        </w:rPr>
        <w:t xml:space="preserve">def</w:t>
      </w:r>
      <w:r>
        <w:rPr>
          <w:rStyle w:val="NormalTok"/>
        </w:rPr>
        <w:t xml:space="preserve"> task03_outliers(values):  </w:t>
      </w:r>
      <w:r>
        <w:rPr>
          <w:rStyle w:val="CommentTok"/>
        </w:rPr>
        <w:t xml:space="preserve"># Dùng quy tắc IQR để đánh dấu giá trị bất thường.</w:t>
      </w:r>
      <w:r>
        <w:br/>
      </w:r>
      <w:r>
        <w:rPr>
          <w:rStyle w:val="NormalTok"/>
        </w:rPr>
        <w:t xml:space="preserve">    q1,q2,q3</w:t>
      </w:r>
      <w:r>
        <w:rPr>
          <w:rStyle w:val="OperatorTok"/>
        </w:rPr>
        <w:t xml:space="preserve">=</w:t>
      </w:r>
      <w:r>
        <w:rPr>
          <w:rStyle w:val="NormalTok"/>
        </w:rPr>
        <w:t xml:space="preserve">np.percentile(values,[</w:t>
      </w:r>
      <w:r>
        <w:rPr>
          <w:rStyle w:val="DecValTok"/>
        </w:rPr>
        <w:t xml:space="preserve">25</w:t>
      </w:r>
      <w:r>
        <w:rPr>
          <w:rStyle w:val="NormalTok"/>
        </w:rPr>
        <w:t xml:space="preserve">,</w:t>
      </w:r>
      <w:r>
        <w:rPr>
          <w:rStyle w:val="DecValTok"/>
        </w:rPr>
        <w:t xml:space="preserve">50</w:t>
      </w:r>
      <w:r>
        <w:rPr>
          <w:rStyle w:val="NormalTok"/>
        </w:rPr>
        <w:t xml:space="preserve">,</w:t>
      </w:r>
      <w:r>
        <w:rPr>
          <w:rStyle w:val="DecValTok"/>
        </w:rPr>
        <w:t xml:space="preserve">75</w:t>
      </w:r>
      <w:r>
        <w:rPr>
          <w:rStyle w:val="NormalTok"/>
        </w:rPr>
        <w:t xml:space="preserve">])</w:t>
      </w:r>
      <w:r>
        <w:br/>
      </w:r>
      <w:r>
        <w:rPr>
          <w:rStyle w:val="NormalTok"/>
        </w:rPr>
        <w:t xml:space="preserve">    iqr</w:t>
      </w:r>
      <w:r>
        <w:rPr>
          <w:rStyle w:val="OperatorTok"/>
        </w:rPr>
        <w:t xml:space="preserve">=</w:t>
      </w:r>
      <w:r>
        <w:rPr>
          <w:rStyle w:val="NormalTok"/>
        </w:rPr>
        <w:t xml:space="preserve">q3</w:t>
      </w:r>
      <w:r>
        <w:rPr>
          <w:rStyle w:val="OperatorTok"/>
        </w:rPr>
        <w:t xml:space="preserve">-</w:t>
      </w:r>
      <w:r>
        <w:rPr>
          <w:rStyle w:val="NormalTok"/>
        </w:rPr>
        <w:t xml:space="preserve">q1</w:t>
      </w:r>
      <w:r>
        <w:br/>
      </w:r>
      <w:r>
        <w:rPr>
          <w:rStyle w:val="NormalTok"/>
        </w:rPr>
        <w:t xml:space="preserve">    low,high</w:t>
      </w:r>
      <w:r>
        <w:rPr>
          <w:rStyle w:val="OperatorTok"/>
        </w:rPr>
        <w:t xml:space="preserve">=</w:t>
      </w:r>
      <w:r>
        <w:rPr>
          <w:rStyle w:val="NormalTok"/>
        </w:rPr>
        <w:t xml:space="preserve">q1</w:t>
      </w:r>
      <w:r>
        <w:rPr>
          <w:rStyle w:val="OperatorTok"/>
        </w:rPr>
        <w:t xml:space="preserve">-</w:t>
      </w:r>
      <w:r>
        <w:rPr>
          <w:rStyle w:val="FloatTok"/>
        </w:rPr>
        <w:t xml:space="preserve">1.5</w:t>
      </w:r>
      <w:r>
        <w:rPr>
          <w:rStyle w:val="OperatorTok"/>
        </w:rPr>
        <w:t xml:space="preserve">*</w:t>
      </w:r>
      <w:r>
        <w:rPr>
          <w:rStyle w:val="NormalTok"/>
        </w:rPr>
        <w:t xml:space="preserve">iqr,q3</w:t>
      </w:r>
      <w:r>
        <w:rPr>
          <w:rStyle w:val="OperatorTok"/>
        </w:rPr>
        <w:t xml:space="preserve">+</w:t>
      </w:r>
      <w:r>
        <w:rPr>
          <w:rStyle w:val="FloatTok"/>
        </w:rPr>
        <w:t xml:space="preserve">1.5</w:t>
      </w:r>
      <w:r>
        <w:rPr>
          <w:rStyle w:val="OperatorTok"/>
        </w:rPr>
        <w:t xml:space="preserve">*</w:t>
      </w:r>
      <w:r>
        <w:rPr>
          <w:rStyle w:val="NormalTok"/>
        </w:rPr>
        <w:t xml:space="preserve">iqr</w:t>
      </w:r>
      <w:r>
        <w:br/>
      </w:r>
      <w:r>
        <w:rPr>
          <w:rStyle w:val="NormalTok"/>
        </w:rPr>
        <w:t xml:space="preserve">    unusual</w:t>
      </w:r>
      <w:r>
        <w:rPr>
          <w:rStyle w:val="OperatorTok"/>
        </w:rPr>
        <w:t xml:space="preserve">=</w:t>
      </w:r>
      <w:r>
        <w:rPr>
          <w:rStyle w:val="NormalTok"/>
        </w:rPr>
        <w:t xml:space="preserve">values[(values</w:t>
      </w:r>
      <w:r>
        <w:rPr>
          <w:rStyle w:val="OperatorTok"/>
        </w:rPr>
        <w:t xml:space="preserve">&lt;</w:t>
      </w:r>
      <w:r>
        <w:rPr>
          <w:rStyle w:val="NormalTok"/>
        </w:rPr>
        <w:t xml:space="preserve">low)</w:t>
      </w:r>
      <w:r>
        <w:rPr>
          <w:rStyle w:val="OperatorTok"/>
        </w:rPr>
        <w:t xml:space="preserve">|</w:t>
      </w:r>
      <w:r>
        <w:rPr>
          <w:rStyle w:val="NormalTok"/>
        </w:rPr>
        <w:t xml:space="preserve">(values</w:t>
      </w:r>
      <w:r>
        <w:rPr>
          <w:rStyle w:val="OperatorTok"/>
        </w:rPr>
        <w:t xml:space="preserve">&gt;</w:t>
      </w:r>
      <w:r>
        <w:rPr>
          <w:rStyle w:val="NormalTok"/>
        </w:rPr>
        <w:t xml:space="preserve">high)]</w:t>
      </w:r>
      <w:r>
        <w:br/>
      </w:r>
      <w:r>
        <w:rPr>
          <w:rStyle w:val="NormalTok"/>
        </w:rPr>
        <w:t xml:space="preserve">    </w:t>
      </w:r>
      <w:r>
        <w:rPr>
          <w:rStyle w:val="ControlFlowTok"/>
        </w:rPr>
        <w:t xml:space="preserve">return</w:t>
      </w:r>
      <w:r>
        <w:rPr>
          <w:rStyle w:val="NormalTok"/>
        </w:rPr>
        <w:t xml:space="preserve"> q1,q2,q3,iqr,low,high,unusual</w:t>
      </w:r>
      <w:r>
        <w:br/>
      </w:r>
      <w:r>
        <w:br/>
      </w:r>
      <w:r>
        <w:rPr>
          <w:rStyle w:val="KeywordTok"/>
        </w:rPr>
        <w:t xml:space="preserve">def</w:t>
      </w:r>
      <w:r>
        <w:rPr>
          <w:rStyle w:val="NormalTok"/>
        </w:rPr>
        <w:t xml:space="preserve"> task04_sample_and_test(values):  </w:t>
      </w:r>
      <w:r>
        <w:rPr>
          <w:rStyle w:val="CommentTok"/>
        </w:rPr>
        <w:t xml:space="preserve"># Rút mẫu ngẫu nhiên trước khi làm t-test.</w:t>
      </w:r>
      <w:r>
        <w:br/>
      </w:r>
      <w:r>
        <w:rPr>
          <w:rStyle w:val="NormalTok"/>
        </w:rPr>
        <w:t xml:space="preserve">    rng</w:t>
      </w:r>
      <w:r>
        <w:rPr>
          <w:rStyle w:val="OperatorTok"/>
        </w:rPr>
        <w:t xml:space="preserve">=</w:t>
      </w:r>
      <w:r>
        <w:rPr>
          <w:rStyle w:val="NormalTok"/>
        </w:rPr>
        <w:t xml:space="preserve">np.random.default_rng(</w:t>
      </w:r>
      <w:r>
        <w:rPr>
          <w:rStyle w:val="DecValTok"/>
        </w:rPr>
        <w:t xml:space="preserve">2026</w:t>
      </w:r>
      <w:r>
        <w:rPr>
          <w:rStyle w:val="NormalTok"/>
        </w:rPr>
        <w:t xml:space="preserve">)  </w:t>
      </w:r>
      <w:r>
        <w:rPr>
          <w:rStyle w:val="CommentTok"/>
        </w:rPr>
        <w:t xml:space="preserve"># Rút mẫu ngẫu nhiên; seed (hạt giống) giúp tái lập.</w:t>
      </w:r>
      <w:r>
        <w:br/>
      </w:r>
      <w:r>
        <w:rPr>
          <w:rStyle w:val="NormalTok"/>
        </w:rPr>
        <w:t xml:space="preserve">    sample</w:t>
      </w:r>
      <w:r>
        <w:rPr>
          <w:rStyle w:val="OperatorTok"/>
        </w:rPr>
        <w:t xml:space="preserve">=</w:t>
      </w:r>
      <w:r>
        <w:rPr>
          <w:rStyle w:val="NormalTok"/>
        </w:rPr>
        <w:t xml:space="preserve">rng.choice(values,size</w:t>
      </w:r>
      <w:r>
        <w:rPr>
          <w:rStyle w:val="OperatorTok"/>
        </w:rPr>
        <w:t xml:space="preserve">=</w:t>
      </w:r>
      <w:r>
        <w:rPr>
          <w:rStyle w:val="DecValTok"/>
        </w:rPr>
        <w:t xml:space="preserve">10</w:t>
      </w:r>
      <w:r>
        <w:rPr>
          <w:rStyle w:val="NormalTok"/>
        </w:rPr>
        <w:t xml:space="preserve">,replace</w:t>
      </w:r>
      <w:r>
        <w:rPr>
          <w:rStyle w:val="OperatorTok"/>
        </w:rPr>
        <w:t xml:space="preserve">=</w:t>
      </w:r>
      <w:r>
        <w:rPr>
          <w:rStyle w:val="VariableTok"/>
        </w:rPr>
        <w:t xml:space="preserve">False</w:t>
      </w:r>
      <w:r>
        <w:rPr>
          <w:rStyle w:val="NormalTok"/>
        </w:rPr>
        <w:t xml:space="preserve">)  </w:t>
      </w:r>
      <w:r>
        <w:rPr>
          <w:rStyle w:val="CommentTok"/>
        </w:rPr>
        <w:t xml:space="preserve"># Rút mẫu ngẫu nhiên; seed (hạt giống) giúp tái lập.</w:t>
      </w:r>
      <w:r>
        <w:br/>
      </w:r>
      <w:r>
        <w:rPr>
          <w:rStyle w:val="NormalTok"/>
        </w:rPr>
        <w:t xml:space="preserve">    result</w:t>
      </w:r>
      <w:r>
        <w:rPr>
          <w:rStyle w:val="OperatorTok"/>
        </w:rPr>
        <w:t xml:space="preserve">=</w:t>
      </w:r>
      <w:r>
        <w:rPr>
          <w:rStyle w:val="NormalTok"/>
        </w:rPr>
        <w:t xml:space="preserve">stats.ttest_1samp(values,popmean</w:t>
      </w:r>
      <w:r>
        <w:rPr>
          <w:rStyle w:val="OperatorTok"/>
        </w:rPr>
        <w:t xml:space="preserve">=</w:t>
      </w:r>
      <w:r>
        <w:rPr>
          <w:rStyle w:val="FloatTok"/>
        </w:rPr>
        <w:t xml:space="preserve">120.0</w:t>
      </w:r>
      <w:r>
        <w:rPr>
          <w:rStyle w:val="NormalTok"/>
        </w:rPr>
        <w:t xml:space="preserve">)  </w:t>
      </w:r>
      <w:r>
        <w:rPr>
          <w:rStyle w:val="CommentTok"/>
        </w:rPr>
        <w:t xml:space="preserve"># Tính thống kê theo hàm/tham số đã học.</w:t>
      </w:r>
      <w:r>
        <w:br/>
      </w:r>
      <w:r>
        <w:rPr>
          <w:rStyle w:val="NormalTok"/>
        </w:rPr>
        <w:t xml:space="preserve">    </w:t>
      </w:r>
      <w:r>
        <w:rPr>
          <w:rStyle w:val="ControlFlowTok"/>
        </w:rPr>
        <w:t xml:space="preserve">return</w:t>
      </w:r>
      <w:r>
        <w:rPr>
          <w:rStyle w:val="NormalTok"/>
        </w:rPr>
        <w:t xml:space="preserve"> sample,</w:t>
      </w:r>
      <w:r>
        <w:rPr>
          <w:rStyle w:val="BuiltInTok"/>
        </w:rPr>
        <w:t xml:space="preserve">float</w:t>
      </w:r>
      <w:r>
        <w:rPr>
          <w:rStyle w:val="NormalTok"/>
        </w:rPr>
        <w:t xml:space="preserve">(sample.mean()),</w:t>
      </w:r>
      <w:r>
        <w:rPr>
          <w:rStyle w:val="BuiltInTok"/>
        </w:rPr>
        <w:t xml:space="preserve">float</w:t>
      </w:r>
      <w:r>
        <w:rPr>
          <w:rStyle w:val="NormalTok"/>
        </w:rPr>
        <w:t xml:space="preserve">(result.statistic),</w:t>
      </w:r>
      <w:r>
        <w:rPr>
          <w:rStyle w:val="BuiltInTok"/>
        </w:rPr>
        <w:t xml:space="preserve">float</w:t>
      </w:r>
      <w:r>
        <w:rPr>
          <w:rStyle w:val="NormalTok"/>
        </w:rPr>
        <w:t xml:space="preserve">(result.pvalue)</w:t>
      </w:r>
      <w:r>
        <w:br/>
      </w:r>
      <w:r>
        <w:br/>
      </w:r>
      <w:r>
        <w:rPr>
          <w:rStyle w:val="KeywordTok"/>
        </w:rPr>
        <w:t xml:space="preserve">def</w:t>
      </w:r>
      <w:r>
        <w:rPr>
          <w:rStyle w:val="NormalTok"/>
        </w:rPr>
        <w:t xml:space="preserve"> task05_conclusion(descriptive,outliers,pvalue):  </w:t>
      </w:r>
      <w:r>
        <w:rPr>
          <w:rStyle w:val="CommentTok"/>
        </w:rPr>
        <w:t xml:space="preserve"># Viết nhận xét dựa trên kết quả, không suy diễn nhân quả.</w:t>
      </w:r>
      <w:r>
        <w:br/>
      </w:r>
      <w:r>
        <w:rPr>
          <w:rStyle w:val="NormalTok"/>
        </w:rPr>
        <w:t xml:space="preserve">    typical</w:t>
      </w:r>
      <w:r>
        <w:rPr>
          <w:rStyle w:val="OperatorTok"/>
        </w:rPr>
        <w:t xml:space="preserve">=</w:t>
      </w:r>
      <w:r>
        <w:rPr>
          <w:rStyle w:val="NormalTok"/>
        </w:rPr>
        <w:t xml:space="preserve">descriptive[</w:t>
      </w:r>
      <w:r>
        <w:rPr>
          <w:rStyle w:val="StringTok"/>
        </w:rPr>
        <w:t xml:space="preserve">"median"</w:t>
      </w:r>
      <w:r>
        <w:rPr>
          <w:rStyle w:val="NormalTok"/>
        </w:rPr>
        <w:t xml:space="preserve">]</w:t>
      </w:r>
      <w:r>
        <w:br/>
      </w:r>
      <w:r>
        <w:rPr>
          <w:rStyle w:val="NormalTok"/>
        </w:rPr>
        <w:t xml:space="preserve">    decision</w:t>
      </w:r>
      <w:r>
        <w:rPr>
          <w:rStyle w:val="OperatorTok"/>
        </w:rPr>
        <w:t xml:space="preserve">=</w:t>
      </w:r>
      <w:r>
        <w:rPr>
          <w:rStyle w:val="StringTok"/>
        </w:rPr>
        <w:t xml:space="preserve">"reject H0"</w:t>
      </w:r>
      <w:r>
        <w:rPr>
          <w:rStyle w:val="NormalTok"/>
        </w:rPr>
        <w:t xml:space="preserve"> </w:t>
      </w:r>
      <w:r>
        <w:rPr>
          <w:rStyle w:val="ControlFlowTok"/>
        </w:rPr>
        <w:t xml:space="preserve">if</w:t>
      </w:r>
      <w:r>
        <w:rPr>
          <w:rStyle w:val="NormalTok"/>
        </w:rPr>
        <w:t xml:space="preserve"> pvalue</w:t>
      </w:r>
      <w:r>
        <w:rPr>
          <w:rStyle w:val="OperatorTok"/>
        </w:rPr>
        <w:t xml:space="preserve">&lt;</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"fail to reject H0"</w:t>
      </w:r>
      <w:r>
        <w:br/>
      </w:r>
      <w:r>
        <w:rPr>
          <w:rStyle w:val="NormalTok"/>
        </w:rPr>
        <w:t xml:space="preserve">    </w:t>
      </w:r>
      <w:r>
        <w:rPr>
          <w:rStyle w:val="BuiltInTok"/>
        </w:rPr>
        <w:t xml:space="preserve">print</w:t>
      </w:r>
      <w:r>
        <w:rPr>
          <w:rStyle w:val="NormalTok"/>
        </w:rPr>
        <w:t xml:space="preserve">(</w:t>
      </w:r>
      <w:r>
        <w:rPr>
          <w:rStyle w:val="SpecialStringTok"/>
        </w:rPr>
        <w:t xml:space="preserve">f"Typical use is around median </w:t>
      </w:r>
      <w:r>
        <w:rPr>
          <w:rStyle w:val="SpecialCharTok"/>
        </w:rPr>
        <w:t xml:space="preserve">{</w:t>
      </w:r>
      <w:r>
        <w:rPr>
          <w:rStyle w:val="NormalTok"/>
        </w:rPr>
        <w:t xml:space="preserve">typical</w:t>
      </w:r>
      <w:r>
        <w:rPr>
          <w:rStyle w:val="SpecialCharTok"/>
        </w:rPr>
        <w:t xml:space="preserve">:.1f}</w:t>
      </w:r>
      <w:r>
        <w:rPr>
          <w:rStyle w:val="SpecialStringTok"/>
        </w:rPr>
        <w:t xml:space="preserve"> minutes/day."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f"Sample SD is </w:t>
      </w:r>
      <w:r>
        <w:rPr>
          <w:rStyle w:val="SpecialCharTok"/>
        </w:rPr>
        <w:t xml:space="preserve">{</w:t>
      </w:r>
      <w:r>
        <w:rPr>
          <w:rStyle w:val="NormalTok"/>
        </w:rPr>
        <w:t xml:space="preserve">descriptive[</w:t>
      </w:r>
      <w:r>
        <w:rPr>
          <w:rStyle w:val="StringTok"/>
        </w:rPr>
        <w:t xml:space="preserve">'sample_std'</w:t>
      </w:r>
      <w:r>
        <w:rPr>
          <w:rStyle w:val="NormalTok"/>
        </w:rPr>
        <w:t xml:space="preserve">]</w:t>
      </w:r>
      <w:r>
        <w:rPr>
          <w:rStyle w:val="SpecialCharTok"/>
        </w:rPr>
        <w:t xml:space="preserve">:.1f}</w:t>
      </w:r>
      <w:r>
        <w:rPr>
          <w:rStyle w:val="SpecialStringTok"/>
        </w:rPr>
        <w:t xml:space="preserve"> minutes, with </w:t>
      </w:r>
      <w:r>
        <w:rPr>
          <w:rStyle w:val="SpecialCharTok"/>
        </w:rPr>
        <w:t xml:space="preserve">{</w:t>
      </w:r>
      <w:r>
        <w:rPr>
          <w:rStyle w:val="BuiltInTok"/>
        </w:rPr>
        <w:t xml:space="preserve">len</w:t>
      </w:r>
      <w:r>
        <w:rPr>
          <w:rStyle w:val="NormalTok"/>
        </w:rPr>
        <w:t xml:space="preserve">(outliers)</w:t>
      </w:r>
      <w:r>
        <w:rPr>
          <w:rStyle w:val="SpecialCharTok"/>
        </w:rPr>
        <w:t xml:space="preserve">}</w:t>
      </w:r>
      <w:r>
        <w:rPr>
          <w:rStyle w:val="SpecialStringTok"/>
        </w:rPr>
        <w:t xml:space="preserve"> IQR outlier(s)."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f"One-sample t-test vs 120 min/day: p=</w:t>
      </w:r>
      <w:r>
        <w:rPr>
          <w:rStyle w:val="SpecialCharTok"/>
        </w:rPr>
        <w:t xml:space="preserve">{</w:t>
      </w:r>
      <w:r>
        <w:rPr>
          <w:rStyle w:val="NormalTok"/>
        </w:rPr>
        <w:t xml:space="preserve">pvalue</w:t>
      </w:r>
      <w:r>
        <w:rPr>
          <w:rStyle w:val="SpecialCharTok"/>
        </w:rPr>
        <w:t xml:space="preserve">:.6g}</w:t>
      </w:r>
      <w:r>
        <w:rPr>
          <w:rStyle w:val="SpecialStringTok"/>
        </w:rPr>
        <w:t xml:space="preserve">; </w:t>
      </w:r>
      <w:r>
        <w:rPr>
          <w:rStyle w:val="SpecialCharTok"/>
        </w:rPr>
        <w:t xml:space="preserve">{</w:t>
      </w:r>
      <w:r>
        <w:rPr>
          <w:rStyle w:val="NormalTok"/>
        </w:rPr>
        <w:t xml:space="preserve">decision</w:t>
      </w:r>
      <w:r>
        <w:rPr>
          <w:rStyle w:val="SpecialCharTok"/>
        </w:rPr>
        <w:t xml:space="preserve">}</w:t>
      </w:r>
      <w:r>
        <w:rPr>
          <w:rStyle w:val="SpecialStringTok"/>
        </w:rPr>
        <w:t xml:space="preserve"> at alpha=0.05."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"Recommendation: study long-duration sessions separately and design user-friendly break reminders."</w:t>
      </w:r>
      <w:r>
        <w:rPr>
          <w:rStyle w:val="NormalTok"/>
        </w:rPr>
        <w:t xml:space="preserve">)</w:t>
      </w:r>
      <w:r>
        <w:br/>
      </w:r>
      <w:r>
        <w:br/>
      </w:r>
      <w:r>
        <w:rPr>
          <w:rStyle w:val="KeywordTok"/>
        </w:rPr>
        <w:t xml:space="preserve">def</w:t>
      </w:r>
      <w:r>
        <w:rPr>
          <w:rStyle w:val="NormalTok"/>
        </w:rPr>
        <w:t xml:space="preserve"> save_plot(values,bins):</w:t>
      </w:r>
      <w:r>
        <w:br/>
      </w:r>
      <w:r>
        <w:rPr>
          <w:rStyle w:val="NormalTok"/>
        </w:rPr>
        <w:t xml:space="preserve">    </w:t>
      </w:r>
      <w:r>
        <w:rPr>
          <w:rStyle w:val="ImportTok"/>
        </w:rPr>
        <w:t xml:space="preserve">import</w:t>
      </w:r>
      <w:r>
        <w:rPr>
          <w:rStyle w:val="NormalTok"/>
        </w:rPr>
        <w:t xml:space="preserve"> matplotlib</w:t>
      </w:r>
      <w:r>
        <w:br/>
      </w:r>
      <w:r>
        <w:rPr>
          <w:rStyle w:val="NormalTok"/>
        </w:rPr>
        <w:t xml:space="preserve">    matplotlib.use(</w:t>
      </w:r>
      <w:r>
        <w:rPr>
          <w:rStyle w:val="StringTok"/>
        </w:rPr>
        <w:t xml:space="preserve">"Agg"</w:t>
      </w:r>
      <w:r>
        <w:rPr>
          <w:rStyle w:val="NormalTok"/>
        </w:rPr>
        <w:t xml:space="preserve">)</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output</w:t>
      </w:r>
      <w:r>
        <w:rPr>
          <w:rStyle w:val="OperatorTok"/>
        </w:rPr>
        <w:t xml:space="preserve">=</w:t>
      </w:r>
      <w:r>
        <w:rPr>
          <w:rStyle w:val="NormalTok"/>
        </w:rPr>
        <w:t xml:space="preserve">Path(</w:t>
      </w:r>
      <w:r>
        <w:rPr>
          <w:rStyle w:val="VariableTok"/>
        </w:rPr>
        <w:t xml:space="preserve">__file__</w:t>
      </w:r>
      <w:r>
        <w:rPr>
          <w:rStyle w:val="NormalTok"/>
        </w:rPr>
        <w:t xml:space="preserve">).resolve().parent</w:t>
      </w:r>
      <w:r>
        <w:rPr>
          <w:rStyle w:val="OperatorTok"/>
        </w:rPr>
        <w:t xml:space="preserve">/</w:t>
      </w:r>
      <w:r>
        <w:rPr>
          <w:rStyle w:val="StringTok"/>
        </w:rPr>
        <w:t xml:space="preserve">"outputs"</w:t>
      </w:r>
      <w:r>
        <w:br/>
      </w:r>
      <w:r>
        <w:rPr>
          <w:rStyle w:val="NormalTok"/>
        </w:rPr>
        <w:t xml:space="preserve">    output.mkdir(exist_ok</w:t>
      </w:r>
      <w:r>
        <w:rPr>
          <w:rStyle w:val="OperatorTok"/>
        </w:rPr>
        <w:t xml:space="preserve">=</w:t>
      </w:r>
      <w:r>
        <w:rPr>
          <w:rStyle w:val="VariableTok"/>
        </w:rPr>
        <w:t xml:space="preserve">True</w:t>
      </w:r>
      <w:r>
        <w:rPr>
          <w:rStyle w:val="NormalTok"/>
        </w:rPr>
        <w:t xml:space="preserve">)</w:t>
      </w:r>
      <w:r>
        <w:br/>
      </w:r>
      <w:r>
        <w:rPr>
          <w:rStyle w:val="NormalTok"/>
        </w:rPr>
        <w:t xml:space="preserve">    fig,ax</w:t>
      </w:r>
      <w:r>
        <w:rPr>
          <w:rStyle w:val="OperatorTok"/>
        </w:rPr>
        <w:t xml:space="preserve">=</w:t>
      </w:r>
      <w:r>
        <w:rPr>
          <w:rStyle w:val="NormalTok"/>
        </w:rPr>
        <w:t xml:space="preserve">plt.subplots()</w:t>
      </w:r>
      <w:r>
        <w:br/>
      </w:r>
      <w:r>
        <w:rPr>
          <w:rStyle w:val="NormalTok"/>
        </w:rPr>
        <w:t xml:space="preserve">    ax.hist(values,bins</w:t>
      </w:r>
      <w:r>
        <w:rPr>
          <w:rStyle w:val="OperatorTok"/>
        </w:rPr>
        <w:t xml:space="preserve">=</w:t>
      </w:r>
      <w:r>
        <w:rPr>
          <w:rStyle w:val="NormalTok"/>
        </w:rPr>
        <w:t xml:space="preserve">bins,edgecolor</w:t>
      </w:r>
      <w:r>
        <w:rPr>
          <w:rStyle w:val="OperatorTok"/>
        </w:rPr>
        <w:t xml:space="preserve">=</w:t>
      </w:r>
      <w:r>
        <w:rPr>
          <w:rStyle w:val="StringTok"/>
        </w:rPr>
        <w:t xml:space="preserve">"black"</w:t>
      </w:r>
      <w:r>
        <w:rPr>
          <w:rStyle w:val="NormalTok"/>
        </w:rPr>
        <w:t xml:space="preserve">)</w:t>
      </w:r>
      <w:r>
        <w:br/>
      </w:r>
      <w:r>
        <w:rPr>
          <w:rStyle w:val="NormalTok"/>
        </w:rPr>
        <w:t xml:space="preserve">    ax.</w:t>
      </w:r>
      <w:r>
        <w:rPr>
          <w:rStyle w:val="BuiltInTok"/>
        </w:rPr>
        <w:t xml:space="preserve">set</w:t>
      </w:r>
      <w:r>
        <w:rPr>
          <w:rStyle w:val="NormalTok"/>
        </w:rPr>
        <w:t xml:space="preserve">(xlabel</w:t>
      </w:r>
      <w:r>
        <w:rPr>
          <w:rStyle w:val="OperatorTok"/>
        </w:rPr>
        <w:t xml:space="preserve">=</w:t>
      </w:r>
      <w:r>
        <w:rPr>
          <w:rStyle w:val="StringTok"/>
        </w:rPr>
        <w:t xml:space="preserve">"Daily app usage (minutes)"</w:t>
      </w:r>
      <w:r>
        <w:rPr>
          <w:rStyle w:val="NormalTok"/>
        </w:rPr>
        <w:t xml:space="preserve">,ylabel</w:t>
      </w:r>
      <w:r>
        <w:rPr>
          <w:rStyle w:val="OperatorTok"/>
        </w:rPr>
        <w:t xml:space="preserve">=</w:t>
      </w:r>
      <w:r>
        <w:rPr>
          <w:rStyle w:val="StringTok"/>
        </w:rPr>
        <w:t xml:space="preserve">"Users"</w:t>
      </w:r>
      <w:r>
        <w:rPr>
          <w:rStyle w:val="NormalTok"/>
        </w:rPr>
        <w:t xml:space="preserve">,title</w:t>
      </w:r>
      <w:r>
        <w:rPr>
          <w:rStyle w:val="OperatorTok"/>
        </w:rPr>
        <w:t xml:space="preserve">=</w:t>
      </w:r>
      <w:r>
        <w:rPr>
          <w:rStyle w:val="StringTok"/>
        </w:rPr>
        <w:t xml:space="preserve">"Daily usage of 50 users"</w:t>
      </w:r>
      <w:r>
        <w:rPr>
          <w:rStyle w:val="NormalTok"/>
        </w:rPr>
        <w:t xml:space="preserve">)</w:t>
      </w:r>
      <w:r>
        <w:br/>
      </w:r>
      <w:r>
        <w:rPr>
          <w:rStyle w:val="NormalTok"/>
        </w:rPr>
        <w:t xml:space="preserve">    ax.grid(</w:t>
      </w:r>
      <w:r>
        <w:rPr>
          <w:rStyle w:val="VariableTok"/>
        </w:rPr>
        <w:t xml:space="preserve">True</w:t>
      </w:r>
      <w:r>
        <w:rPr>
          <w:rStyle w:val="NormalTok"/>
        </w:rPr>
        <w:t xml:space="preserve">,axis</w:t>
      </w:r>
      <w:r>
        <w:rPr>
          <w:rStyle w:val="OperatorTok"/>
        </w:rPr>
        <w:t xml:space="preserve">=</w:t>
      </w:r>
      <w:r>
        <w:rPr>
          <w:rStyle w:val="StringTok"/>
        </w:rPr>
        <w:t xml:space="preserve">"y"</w:t>
      </w:r>
      <w:r>
        <w:rPr>
          <w:rStyle w:val="NormalTok"/>
        </w:rPr>
        <w:t xml:space="preserve">)</w:t>
      </w:r>
      <w:r>
        <w:br/>
      </w:r>
      <w:r>
        <w:rPr>
          <w:rStyle w:val="NormalTok"/>
        </w:rPr>
        <w:t xml:space="preserve">    target</w:t>
      </w:r>
      <w:r>
        <w:rPr>
          <w:rStyle w:val="OperatorTok"/>
        </w:rPr>
        <w:t xml:space="preserve">=</w:t>
      </w:r>
      <w:r>
        <w:rPr>
          <w:rStyle w:val="NormalTok"/>
        </w:rPr>
        <w:t xml:space="preserve">output</w:t>
      </w:r>
      <w:r>
        <w:rPr>
          <w:rStyle w:val="OperatorTok"/>
        </w:rPr>
        <w:t xml:space="preserve">/</w:t>
      </w:r>
      <w:r>
        <w:rPr>
          <w:rStyle w:val="StringTok"/>
        </w:rPr>
        <w:t xml:space="preserve">"usage_histogram.png"</w:t>
      </w:r>
      <w:r>
        <w:br/>
      </w:r>
      <w:r>
        <w:rPr>
          <w:rStyle w:val="NormalTok"/>
        </w:rPr>
        <w:t xml:space="preserve">    fig.savefig(target,dpi</w:t>
      </w:r>
      <w:r>
        <w:rPr>
          <w:rStyle w:val="OperatorTok"/>
        </w:rPr>
        <w:t xml:space="preserve">=</w:t>
      </w:r>
      <w:r>
        <w:rPr>
          <w:rStyle w:val="DecValTok"/>
        </w:rPr>
        <w:t xml:space="preserve">140</w:t>
      </w:r>
      <w:r>
        <w:rPr>
          <w:rStyle w:val="NormalTok"/>
        </w:rPr>
        <w:t xml:space="preserve">,bbox_inches</w:t>
      </w:r>
      <w:r>
        <w:rPr>
          <w:rStyle w:val="OperatorTok"/>
        </w:rPr>
        <w:t xml:space="preserve">=</w:t>
      </w:r>
      <w:r>
        <w:rPr>
          <w:rStyle w:val="StringTok"/>
        </w:rPr>
        <w:t xml:space="preserve">"tight"</w:t>
      </w:r>
      <w:r>
        <w:rPr>
          <w:rStyle w:val="NormalTok"/>
        </w:rPr>
        <w:t xml:space="preserve">)  </w:t>
      </w:r>
      <w:r>
        <w:rPr>
          <w:rStyle w:val="CommentTok"/>
        </w:rPr>
        <w:t xml:space="preserve"># Vẽ/lưu biểu đồ (plot: đồ thị) để diễn giải kết quả.</w:t>
      </w:r>
      <w:r>
        <w:br/>
      </w:r>
      <w:r>
        <w:rPr>
          <w:rStyle w:val="NormalTok"/>
        </w:rPr>
        <w:t xml:space="preserve">    plt.close(fig)  </w:t>
      </w:r>
      <w:r>
        <w:rPr>
          <w:rStyle w:val="CommentTok"/>
        </w:rPr>
        <w:t xml:space="preserve"># Đóng biểu đồ để tránh giữ tài nguyên.</w:t>
      </w:r>
      <w:r>
        <w:br/>
      </w:r>
      <w:r>
        <w:rPr>
          <w:rStyle w:val="NormalTok"/>
        </w:rPr>
        <w:t xml:space="preserve">    </w:t>
      </w:r>
      <w:r>
        <w:rPr>
          <w:rStyle w:val="BuiltInTok"/>
        </w:rPr>
        <w:t xml:space="preserve">print</w:t>
      </w:r>
      <w:r>
        <w:rPr>
          <w:rStyle w:val="NormalTok"/>
        </w:rPr>
        <w:t xml:space="preserve">(</w:t>
      </w:r>
      <w:r>
        <w:rPr>
          <w:rStyle w:val="StringTok"/>
        </w:rPr>
        <w:t xml:space="preserve">"Saved:"</w:t>
      </w:r>
      <w:r>
        <w:rPr>
          <w:rStyle w:val="NormalTok"/>
        </w:rPr>
        <w:t xml:space="preserve">,target)</w:t>
      </w:r>
      <w:r>
        <w:br/>
      </w:r>
      <w:r>
        <w:br/>
      </w:r>
      <w:r>
        <w:rPr>
          <w:rStyle w:val="KeywordTok"/>
        </w:rPr>
        <w:t xml:space="preserve">def</w:t>
      </w:r>
      <w:r>
        <w:rPr>
          <w:rStyle w:val="NormalTok"/>
        </w:rPr>
        <w:t xml:space="preserve"> main():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(USAGE_MINUTES.shape</w:t>
      </w:r>
      <w:r>
        <w:rPr>
          <w:rStyle w:val="OperatorTok"/>
        </w:rPr>
        <w:t xml:space="preserve">==</w:t>
      </w:r>
      <w:r>
        <w:rPr>
          <w:rStyle w:val="NormalTok"/>
        </w:rPr>
        <w:t xml:space="preserve">(</w:t>
      </w:r>
      <w:r>
        <w:rPr>
          <w:rStyle w:val="DecValTok"/>
        </w:rPr>
        <w:t xml:space="preserve">50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desc</w:t>
      </w:r>
      <w:r>
        <w:rPr>
          <w:rStyle w:val="OperatorTok"/>
        </w:rPr>
        <w:t xml:space="preserve">=</w:t>
      </w:r>
      <w:r>
        <w:rPr>
          <w:rStyle w:val="NormalTok"/>
        </w:rPr>
        <w:t xml:space="preserve">task01_descriptive(USAGE_MINUTES)</w:t>
      </w:r>
      <w:r>
        <w:br/>
      </w:r>
      <w:r>
        <w:rPr>
          <w:rStyle w:val="NormalTok"/>
        </w:rPr>
        <w:t xml:space="preserve">    bins,freq</w:t>
      </w:r>
      <w:r>
        <w:rPr>
          <w:rStyle w:val="OperatorTok"/>
        </w:rPr>
        <w:t xml:space="preserve">=</w:t>
      </w:r>
      <w:r>
        <w:rPr>
          <w:rStyle w:val="NormalTok"/>
        </w:rPr>
        <w:t xml:space="preserve">task02_frequency(USAGE_MINUTES)</w:t>
      </w:r>
      <w:r>
        <w:br/>
      </w:r>
      <w:r>
        <w:rPr>
          <w:rStyle w:val="NormalTok"/>
        </w:rPr>
        <w:t xml:space="preserve">    q1,q2,q3,iqr,lo,hi,outliers</w:t>
      </w:r>
      <w:r>
        <w:rPr>
          <w:rStyle w:val="OperatorTok"/>
        </w:rPr>
        <w:t xml:space="preserve">=</w:t>
      </w:r>
      <w:r>
        <w:rPr>
          <w:rStyle w:val="NormalTok"/>
        </w:rPr>
        <w:t xml:space="preserve">task03_outliers(USAGE_MINUTES)</w:t>
      </w:r>
      <w:r>
        <w:br/>
      </w:r>
      <w:r>
        <w:rPr>
          <w:rStyle w:val="NormalTok"/>
        </w:rPr>
        <w:t xml:space="preserve">    sample,sample_mean,t,p</w:t>
      </w:r>
      <w:r>
        <w:rPr>
          <w:rStyle w:val="OperatorTok"/>
        </w:rPr>
        <w:t xml:space="preserve">=</w:t>
      </w:r>
      <w:r>
        <w:rPr>
          <w:rStyle w:val="NormalTok"/>
        </w:rPr>
        <w:t xml:space="preserve">task04_sample_and_test(USAGE_MINUTES)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(sample)</w:t>
      </w:r>
      <w:r>
        <w:rPr>
          <w:rStyle w:val="OperatorTok"/>
        </w:rPr>
        <w:t xml:space="preserve">==</w:t>
      </w:r>
      <w:r>
        <w:rPr>
          <w:rStyle w:val="DecValTok"/>
        </w:rPr>
        <w:t xml:space="preserve">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OperatorTok"/>
        </w:rPr>
        <w:t xml:space="preserve">&lt;=</w:t>
      </w:r>
      <w:r>
        <w:rPr>
          <w:rStyle w:val="NormalTok"/>
        </w:rPr>
        <w:t xml:space="preserve">p</w:t>
      </w:r>
      <w:r>
        <w:rPr>
          <w:rStyle w:val="OperatorTok"/>
        </w:rPr>
        <w:t xml:space="preserve">&lt;=</w:t>
      </w:r>
      <w:r>
        <w:rPr>
          <w:rStyle w:val="DecValTok"/>
        </w:rPr>
        <w:t xml:space="preserve">1</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"Descriptive:"</w:t>
      </w:r>
      <w:r>
        <w:rPr>
          <w:rStyle w:val="NormalTok"/>
        </w:rPr>
        <w:t xml:space="preserve">,desc)</w:t>
      </w:r>
      <w:r>
        <w:br/>
      </w:r>
      <w:r>
        <w:rPr>
          <w:rStyle w:val="NormalTok"/>
        </w:rPr>
        <w:t xml:space="preserve">    </w:t>
      </w:r>
      <w:r>
        <w:rPr>
          <w:rStyle w:val="BuiltInTok"/>
        </w:rPr>
        <w:t xml:space="preserve">print</w:t>
      </w:r>
      <w:r>
        <w:rPr>
          <w:rStyle w:val="NormalTok"/>
        </w:rPr>
        <w:t xml:space="preserve">(</w:t>
      </w:r>
      <w:r>
        <w:rPr>
          <w:rStyle w:val="StringTok"/>
        </w:rPr>
        <w:t xml:space="preserve">"Frequency:</w:t>
      </w:r>
      <w:r>
        <w:rPr>
          <w:rStyle w:val="CharTok"/>
        </w:rPr>
        <w:t xml:space="preserve">\n</w:t>
      </w:r>
      <w:r>
        <w:rPr>
          <w:rStyle w:val="StringTok"/>
        </w:rPr>
        <w:t xml:space="preserve">"</w:t>
      </w:r>
      <w:r>
        <w:rPr>
          <w:rStyle w:val="NormalTok"/>
        </w:rPr>
        <w:t xml:space="preserve">,freq.to_string())</w:t>
      </w:r>
      <w:r>
        <w:br/>
      </w:r>
      <w:r>
        <w:rPr>
          <w:rStyle w:val="NormalTok"/>
        </w:rPr>
        <w:t xml:space="preserve">    </w:t>
      </w:r>
      <w:r>
        <w:rPr>
          <w:rStyle w:val="BuiltInTok"/>
        </w:rPr>
        <w:t xml:space="preserve">print</w:t>
      </w:r>
      <w:r>
        <w:rPr>
          <w:rStyle w:val="NormalTok"/>
        </w:rPr>
        <w:t xml:space="preserve">(</w:t>
      </w:r>
      <w:r>
        <w:rPr>
          <w:rStyle w:val="SpecialStringTok"/>
        </w:rPr>
        <w:t xml:space="preserve">f"Q1=</w:t>
      </w:r>
      <w:r>
        <w:rPr>
          <w:rStyle w:val="SpecialCharTok"/>
        </w:rPr>
        <w:t xml:space="preserve">{</w:t>
      </w:r>
      <w:r>
        <w:rPr>
          <w:rStyle w:val="NormalTok"/>
        </w:rPr>
        <w:t xml:space="preserve">q1</w:t>
      </w:r>
      <w:r>
        <w:rPr>
          <w:rStyle w:val="SpecialCharTok"/>
        </w:rPr>
        <w:t xml:space="preserve">:.2f}</w:t>
      </w:r>
      <w:r>
        <w:rPr>
          <w:rStyle w:val="SpecialStringTok"/>
        </w:rPr>
        <w:t xml:space="preserve">, Q2=</w:t>
      </w:r>
      <w:r>
        <w:rPr>
          <w:rStyle w:val="SpecialCharTok"/>
        </w:rPr>
        <w:t xml:space="preserve">{</w:t>
      </w:r>
      <w:r>
        <w:rPr>
          <w:rStyle w:val="NormalTok"/>
        </w:rPr>
        <w:t xml:space="preserve">q2</w:t>
      </w:r>
      <w:r>
        <w:rPr>
          <w:rStyle w:val="SpecialCharTok"/>
        </w:rPr>
        <w:t xml:space="preserve">:.2f}</w:t>
      </w:r>
      <w:r>
        <w:rPr>
          <w:rStyle w:val="SpecialStringTok"/>
        </w:rPr>
        <w:t xml:space="preserve">, Q3=</w:t>
      </w:r>
      <w:r>
        <w:rPr>
          <w:rStyle w:val="SpecialCharTok"/>
        </w:rPr>
        <w:t xml:space="preserve">{</w:t>
      </w:r>
      <w:r>
        <w:rPr>
          <w:rStyle w:val="NormalTok"/>
        </w:rPr>
        <w:t xml:space="preserve">q3</w:t>
      </w:r>
      <w:r>
        <w:rPr>
          <w:rStyle w:val="SpecialCharTok"/>
        </w:rPr>
        <w:t xml:space="preserve">:.2f}</w:t>
      </w:r>
      <w:r>
        <w:rPr>
          <w:rStyle w:val="SpecialStringTok"/>
        </w:rPr>
        <w:t xml:space="preserve">, IQR=</w:t>
      </w:r>
      <w:r>
        <w:rPr>
          <w:rStyle w:val="SpecialCharTok"/>
        </w:rPr>
        <w:t xml:space="preserve">{</w:t>
      </w:r>
      <w:r>
        <w:rPr>
          <w:rStyle w:val="NormalTok"/>
        </w:rPr>
        <w:t xml:space="preserve">iqr</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f"Outlier limits [</w:t>
      </w:r>
      <w:r>
        <w:rPr>
          <w:rStyle w:val="SpecialCharTok"/>
        </w:rPr>
        <w:t xml:space="preserve">{</w:t>
      </w:r>
      <w:r>
        <w:rPr>
          <w:rStyle w:val="NormalTok"/>
        </w:rPr>
        <w:t xml:space="preserve">lo</w:t>
      </w:r>
      <w:r>
        <w:rPr>
          <w:rStyle w:val="SpecialCharTok"/>
        </w:rPr>
        <w:t xml:space="preserve">:.2f}</w:t>
      </w:r>
      <w:r>
        <w:rPr>
          <w:rStyle w:val="SpecialStringTok"/>
        </w:rPr>
        <w:t xml:space="preserve">,</w:t>
      </w:r>
      <w:r>
        <w:rPr>
          <w:rStyle w:val="SpecialCharTok"/>
        </w:rPr>
        <w:t xml:space="preserve">{</w:t>
      </w:r>
      <w:r>
        <w:rPr>
          <w:rStyle w:val="NormalTok"/>
        </w:rPr>
        <w:t xml:space="preserve">hi</w:t>
      </w:r>
      <w:r>
        <w:rPr>
          <w:rStyle w:val="SpecialCharTok"/>
        </w:rPr>
        <w:t xml:space="preserve">:.2f}</w:t>
      </w:r>
      <w:r>
        <w:rPr>
          <w:rStyle w:val="SpecialStringTok"/>
        </w:rPr>
        <w:t xml:space="preserve">], values:"</w:t>
      </w:r>
      <w:r>
        <w:rPr>
          <w:rStyle w:val="NormalTok"/>
        </w:rPr>
        <w:t xml:space="preserve">,outliers.tolist())</w:t>
      </w:r>
      <w:r>
        <w:br/>
      </w:r>
      <w:r>
        <w:rPr>
          <w:rStyle w:val="NormalTok"/>
        </w:rPr>
        <w:t xml:space="preserve">    </w:t>
      </w:r>
      <w:r>
        <w:rPr>
          <w:rStyle w:val="BuiltInTok"/>
        </w:rPr>
        <w:t xml:space="preserve">print</w:t>
      </w:r>
      <w:r>
        <w:rPr>
          <w:rStyle w:val="NormalTok"/>
        </w:rPr>
        <w:t xml:space="preserve">(</w:t>
      </w:r>
      <w:r>
        <w:rPr>
          <w:rStyle w:val="StringTok"/>
        </w:rPr>
        <w:t xml:space="preserve">"Sample of 10:"</w:t>
      </w:r>
      <w:r>
        <w:rPr>
          <w:rStyle w:val="NormalTok"/>
        </w:rPr>
        <w:t xml:space="preserve">,sample.tolist(),</w:t>
      </w:r>
      <w:r>
        <w:rPr>
          <w:rStyle w:val="StringTok"/>
        </w:rPr>
        <w:t xml:space="preserve">"sample mean:"</w:t>
      </w:r>
      <w:r>
        <w:rPr>
          <w:rStyle w:val="NormalTok"/>
        </w:rPr>
        <w:t xml:space="preserve">,</w:t>
      </w:r>
      <w:r>
        <w:rPr>
          <w:rStyle w:val="BuiltInTok"/>
        </w:rPr>
        <w:t xml:space="preserve">round</w:t>
      </w:r>
      <w:r>
        <w:rPr>
          <w:rStyle w:val="NormalTok"/>
        </w:rPr>
        <w:t xml:space="preserve">(sample_mean,</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w:t>
      </w:r>
      <w:r>
        <w:rPr>
          <w:rStyle w:val="NormalTok"/>
        </w:rPr>
        <w:t xml:space="preserve">,</w:t>
      </w:r>
      <w:r>
        <w:rPr>
          <w:rStyle w:val="BuiltInTok"/>
        </w:rPr>
        <w:t xml:space="preserve">round</w:t>
      </w:r>
      <w:r>
        <w:rPr>
          <w:rStyle w:val="NormalTok"/>
        </w:rPr>
        <w:t xml:space="preserve">(t,</w:t>
      </w:r>
      <w:r>
        <w:rPr>
          <w:rStyle w:val="DecValTok"/>
        </w:rPr>
        <w:t xml:space="preserve">4</w:t>
      </w:r>
      <w:r>
        <w:rPr>
          <w:rStyle w:val="NormalTok"/>
        </w:rPr>
        <w:t xml:space="preserve">),</w:t>
      </w:r>
      <w:r>
        <w:rPr>
          <w:rStyle w:val="StringTok"/>
        </w:rPr>
        <w:t xml:space="preserve">"p:"</w:t>
      </w:r>
      <w:r>
        <w:rPr>
          <w:rStyle w:val="NormalTok"/>
        </w:rPr>
        <w:t xml:space="preserve">,</w:t>
      </w:r>
      <w:r>
        <w:rPr>
          <w:rStyle w:val="BuiltInTok"/>
        </w:rPr>
        <w:t xml:space="preserve">round</w:t>
      </w:r>
      <w:r>
        <w:rPr>
          <w:rStyle w:val="NormalTok"/>
        </w:rPr>
        <w:t xml:space="preserve">(p,</w:t>
      </w:r>
      <w:r>
        <w:rPr>
          <w:rStyle w:val="DecValTok"/>
        </w:rPr>
        <w:t xml:space="preserve">6</w:t>
      </w:r>
      <w:r>
        <w:rPr>
          <w:rStyle w:val="NormalTok"/>
        </w:rPr>
        <w:t xml:space="preserve">))</w:t>
      </w:r>
      <w:r>
        <w:br/>
      </w:r>
      <w:r>
        <w:rPr>
          <w:rStyle w:val="NormalTok"/>
        </w:rPr>
        <w:t xml:space="preserve">    task05_conclusion(desc,outliers,p)</w:t>
      </w:r>
      <w:r>
        <w:br/>
      </w:r>
      <w:r>
        <w:rPr>
          <w:rStyle w:val="NormalTok"/>
        </w:rPr>
        <w:t xml:space="preserve">    </w:t>
      </w:r>
      <w:r>
        <w:rPr>
          <w:rStyle w:val="ControlFlowTok"/>
        </w:rPr>
        <w:t xml:space="preserve">if</w:t>
      </w:r>
      <w:r>
        <w:rPr>
          <w:rStyle w:val="NormalTok"/>
        </w:rPr>
        <w:t xml:space="preserve"> </w:t>
      </w:r>
      <w:r>
        <w:rPr>
          <w:rStyle w:val="StringTok"/>
        </w:rPr>
        <w:t xml:space="preserve">"--no-plot"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sys.argv:</w:t>
      </w:r>
      <w:r>
        <w:br/>
      </w:r>
      <w:r>
        <w:rPr>
          <w:rStyle w:val="NormalTok"/>
        </w:rPr>
        <w:t xml:space="preserve">        save_plot(USAGE_MINUTES,bins)</w:t>
      </w:r>
      <w:r>
        <w:br/>
      </w:r>
      <w:r>
        <w:rPr>
          <w:rStyle w:val="ControlFlowTok"/>
        </w:rPr>
        <w:t xml:space="preserve">if</w:t>
      </w:r>
      <w:r>
        <w:rPr>
          <w:rStyle w:val="NormalTok"/>
        </w:rPr>
        <w:t xml:space="preserve"> </w:t>
      </w:r>
      <w:r>
        <w:rPr>
          <w:rStyle w:val="VariableTok"/>
        </w:rPr>
        <w:t xml:space="preserve">__name__</w:t>
      </w:r>
      <w:r>
        <w:rPr>
          <w:rStyle w:val="OperatorTok"/>
        </w:rPr>
        <w:t xml:space="preserve">==</w:t>
      </w:r>
      <w:r>
        <w:rPr>
          <w:rStyle w:val="StringTok"/>
        </w:rPr>
        <w:t xml:space="preserve">"__main__"</w:t>
      </w:r>
      <w:r>
        <w:rPr>
          <w:rStyle w:val="NormalTok"/>
        </w:rPr>
        <w:t xml:space="preserve">:</w:t>
      </w:r>
      <w:r>
        <w:br/>
      </w:r>
      <w:r>
        <w:rPr>
          <w:rStyle w:val="NormalTok"/>
        </w:rPr>
        <w:t xml:space="preserve">    main()</w:t>
      </w:r>
    </w:p>
    <w:bookmarkEnd w:id="205"/>
    <w:bookmarkStart w:id="212" w:name="Xde699f5154c2762c7cf4eb1bcaaadf1d0d574ef"/>
    <w:p>
      <w:pPr>
        <w:pStyle w:val="Heading2"/>
      </w:pPr>
      <w:r>
        <w:t xml:space="preserve">4. Giải thích nội dung và cách giải</w:t>
      </w:r>
    </w:p>
    <w:p>
      <w:pPr>
        <w:pStyle w:val="FirstParagraph"/>
      </w:pPr>
      <w:r>
        <w:t xml:space="preserve">Phần 3 chứa</w:t>
      </w:r>
      <w:r>
        <w:t xml:space="preserve"> </w:t>
      </w:r>
      <w:r>
        <w:rPr>
          <w:b/>
          <w:bCs/>
        </w:rPr>
        <w:t xml:space="preserve">một chương trình Python thống nhất</w:t>
      </w:r>
      <w:r>
        <w:t xml:space="preserve">. Dưới đây là giải thích chi tiết cách từng nhóm hàm giải quyết yêu cầu, không lặp lại các đoạn code rời.</w:t>
      </w:r>
    </w:p>
    <w:bookmarkStart w:id="206" w:name="câu-1-5"/>
    <w:p>
      <w:pPr>
        <w:pStyle w:val="Heading3"/>
      </w:pPr>
      <w:r>
        <w:t xml:space="preserve">Câu 1</w:t>
      </w:r>
    </w:p>
    <w:p>
      <w:pPr>
        <w:pStyle w:val="FirstParagraph"/>
      </w:pPr>
      <w:r>
        <w:t xml:space="preserve">Dữ liệu 50 dòng được đưa nguyên vào</w:t>
      </w:r>
      <w:r>
        <w:t xml:space="preserve"> </w:t>
      </w:r>
      <w:r>
        <w:rPr>
          <w:rStyle w:val="VerbatimChar"/>
        </w:rPr>
        <w:t xml:space="preserve">USAGE_MINUTES</w:t>
      </w:r>
      <w:r>
        <w:t xml:space="preserve">. Dùng NumPy (thư viện tính toán mảng)/Pandas (thư viện bảng dữ liệu) tính các chỉ số; dùng</w:t>
      </w:r>
      <w:r>
        <w:t xml:space="preserve"> </w:t>
      </w:r>
      <w:r>
        <w:rPr>
          <w:rStyle w:val="VerbatimChar"/>
        </w:rPr>
        <w:t xml:space="preserve">ddof=1</w:t>
      </w:r>
      <w:r>
        <w:t xml:space="preserve"> </w:t>
      </w:r>
      <w:r>
        <w:t xml:space="preserve">để phương sai chia cho n−1 chứ không phải n. Mode (mốt) được lấy bằng</w:t>
      </w:r>
      <w:r>
        <w:t xml:space="preserve"> </w:t>
      </w:r>
      <w:r>
        <w:rPr>
          <w:rStyle w:val="VerbatimChar"/>
        </w:rPr>
        <w:t xml:space="preserve">.mode().iloc[0]</w:t>
      </w:r>
      <w:r>
        <w:t xml:space="preserve">.</w:t>
      </w:r>
    </w:p>
    <w:p>
      <w:pPr>
        <w:pStyle w:val="BodyText"/>
      </w:pPr>
      <w:r>
        <w:rPr>
          <w:b/>
          <w:bCs/>
        </w:rPr>
        <w:t xml:space="preserve">Vì sao cần các chỉ số khác nhau?</w:t>
      </w:r>
      <w:r>
        <w:t xml:space="preserve"> </w:t>
      </w:r>
      <w:r>
        <w:t xml:space="preserve">Trung bình chỉ mức sử dụng chung nhưng dễ bị kéo lên bởi 480 phút; trung vị cho mức giữa; phương sai và độ lệch chuẩn cho thấy độ phân tán. Vì đang mô tả một mẫu 50 người, lời giải dùng</w:t>
      </w:r>
      <w:r>
        <w:t xml:space="preserve"> </w:t>
      </w:r>
      <w:r>
        <w:rPr>
          <w:rStyle w:val="VerbatimChar"/>
        </w:rPr>
        <w:t xml:space="preserve">ddof=1</w:t>
      </w:r>
      <w:r>
        <w:t xml:space="preserve"> </w:t>
      </w:r>
      <w:r>
        <w:t xml:space="preserve">cho thống kê mẫu.</w:t>
      </w:r>
    </w:p>
    <w:p>
      <w:pPr>
        <w:pStyle w:val="BodyText"/>
      </w:pPr>
      <w:r>
        <w:rPr>
          <w:b/>
          <w:bCs/>
        </w:rPr>
        <w:t xml:space="preserve">Các bước:</w:t>
      </w:r>
      <w:r>
        <w:t xml:space="preserve"> </w:t>
      </w:r>
      <w:r>
        <w:t xml:space="preserve">Chuyển 50 số phút sang mảng số; tính trung bình, trung vị, mốt, min/max; tính khoảng biến thiên, phương sai mẫu và độ lệch chuẩn mẫu rồi so sánh.</w:t>
      </w:r>
      <w:r>
        <w:t xml:space="preserve"> </w:t>
      </w:r>
      <w:r>
        <w:rPr>
          <w:b/>
          <w:bCs/>
        </w:rPr>
        <w:t xml:space="preserve">Tham số và cú pháp:</w:t>
      </w:r>
      <w:r>
        <w:t xml:space="preserve"> </w:t>
      </w:r>
      <w:r>
        <w:rPr>
          <w:rStyle w:val="VerbatimChar"/>
        </w:rPr>
        <w:t xml:space="preserve">dtype=float</w:t>
      </w:r>
      <w:r>
        <w:t xml:space="preserve"> </w:t>
      </w:r>
      <w:r>
        <w:t xml:space="preserve">chọn kiểu số thực;</w:t>
      </w:r>
      <w:r>
        <w:t xml:space="preserve"> </w:t>
      </w:r>
      <w:r>
        <w:rPr>
          <w:rStyle w:val="VerbatimChar"/>
        </w:rPr>
        <w:t xml:space="preserve">np.median</w:t>
      </w:r>
      <w:r>
        <w:t xml:space="preserve"> </w:t>
      </w:r>
      <w:r>
        <w:t xml:space="preserve">tính trung vị;</w:t>
      </w:r>
      <w:r>
        <w:t xml:space="preserve"> </w:t>
      </w:r>
      <w:r>
        <w:rPr>
          <w:rStyle w:val="VerbatimChar"/>
        </w:rPr>
        <w:t xml:space="preserve">.mode()</w:t>
      </w:r>
      <w:r>
        <w:t xml:space="preserve"> </w:t>
      </w:r>
      <w:r>
        <w:t xml:space="preserve">trả một tập các giá trị có tần số cao nhất,</w:t>
      </w:r>
      <w:r>
        <w:t xml:space="preserve"> </w:t>
      </w:r>
      <w:r>
        <w:rPr>
          <w:rStyle w:val="VerbatimChar"/>
        </w:rPr>
        <w:t xml:space="preserve">.iloc[0]</w:t>
      </w:r>
      <w:r>
        <w:t xml:space="preserve"> </w:t>
      </w:r>
      <w:r>
        <w:t xml:space="preserve">chọn giá trị đầu tiên nếu có nhiều mốt;</w:t>
      </w:r>
      <w:r>
        <w:t xml:space="preserve"> </w:t>
      </w:r>
      <w:r>
        <w:rPr>
          <w:rStyle w:val="VerbatimChar"/>
        </w:rPr>
        <w:t xml:space="preserve">np.ptp</w:t>
      </w:r>
      <w:r>
        <w:t xml:space="preserve"> </w:t>
      </w:r>
      <w:r>
        <w:t xml:space="preserve">tính max trừ min.</w:t>
      </w:r>
      <w:r>
        <w:t xml:space="preserve"> </w:t>
      </w:r>
      <w:r>
        <w:rPr>
          <w:rStyle w:val="VerbatimChar"/>
        </w:rPr>
        <w:t xml:space="preserve">ddof=1</w:t>
      </w:r>
      <w:r>
        <w:t xml:space="preserve"> </w:t>
      </w:r>
      <w:r>
        <w:t xml:space="preserve">nghĩa là hiệu chỉnh mẫu: chia cho</w:t>
      </w:r>
      <w:r>
        <w:t xml:space="preserve"> </w:t>
      </w:r>
      <w:r>
        <w:rPr>
          <w:rStyle w:val="VerbatimChar"/>
        </w:rPr>
        <w:t xml:space="preserve">n-1</w:t>
      </w:r>
      <w:r>
        <w:t xml:space="preserve"> </w:t>
      </w:r>
      <w:r>
        <w:t xml:space="preserve">thay vì</w:t>
      </w:r>
      <w:r>
        <w:t xml:space="preserve"> </w:t>
      </w:r>
      <w:r>
        <w:rPr>
          <w:rStyle w:val="VerbatimChar"/>
        </w:rPr>
        <w:t xml:space="preserve">n</w:t>
      </w:r>
      <w:r>
        <w:t xml:space="preserve">. Đơn vị của</w:t>
      </w:r>
      <w:r>
        <w:t xml:space="preserve"> </w:t>
      </w:r>
      <w:r>
        <w:rPr>
          <w:rStyle w:val="VerbatimChar"/>
        </w:rPr>
        <w:t xml:space="preserve">variance</w:t>
      </w:r>
      <w:r>
        <w:t xml:space="preserve"> </w:t>
      </w:r>
      <w:r>
        <w:t xml:space="preserve">là phút bình phương, còn</w:t>
      </w:r>
      <w:r>
        <w:t xml:space="preserve"> </w:t>
      </w:r>
      <w:r>
        <w:rPr>
          <w:rStyle w:val="VerbatimChar"/>
        </w:rPr>
        <w:t xml:space="preserve">std</w:t>
      </w:r>
      <w:r>
        <w:t xml:space="preserve"> </w:t>
      </w:r>
      <w:r>
        <w:t xml:space="preserve">là phút.</w:t>
      </w:r>
    </w:p>
    <w:p>
      <w:pPr>
        <w:pStyle w:val="BodyText"/>
      </w:pPr>
      <w:r>
        <w:rPr>
          <w:b/>
          <w:bCs/>
        </w:rPr>
        <w:t xml:space="preserve">Ví dụ/lỗi thường gặp:</w:t>
      </w:r>
      <w:r>
        <w:t xml:space="preserve"> </w:t>
      </w:r>
      <w:r>
        <w:t xml:space="preserve">Giữ đủ 50 số phút, kể cả 480. Phương sai và độ lệch chuẩn</w:t>
      </w:r>
      <w:r>
        <w:t xml:space="preserve"> </w:t>
      </w:r>
      <w:r>
        <w:rPr>
          <w:b/>
          <w:bCs/>
        </w:rPr>
        <w:t xml:space="preserve">mẫu</w:t>
      </w:r>
      <w:r>
        <w:t xml:space="preserve"> </w:t>
      </w:r>
      <w:r>
        <w:t xml:space="preserve">chia cho n−1 (ddof=1), không chia n như tổng thể.</w:t>
      </w:r>
    </w:p>
    <w:p>
      <w:pPr>
        <w:pStyle w:val="BodyText"/>
      </w:pPr>
      <w:r>
        <w:rPr>
          <w:b/>
          <w:bCs/>
        </w:rPr>
        <w:t xml:space="preserve">Từ vựng chính:</w:t>
      </w:r>
      <w:r>
        <w:t xml:space="preserve"> </w:t>
      </w:r>
      <w:r>
        <w:t xml:space="preserve">Descriptive statistics (thống kê mô tả).</w:t>
      </w:r>
    </w:p>
    <w:bookmarkEnd w:id="206"/>
    <w:bookmarkStart w:id="207" w:name="câu-2-5"/>
    <w:p>
      <w:pPr>
        <w:pStyle w:val="Heading3"/>
      </w:pPr>
      <w:r>
        <w:t xml:space="preserve">Câu 2</w:t>
      </w:r>
    </w:p>
    <w:p>
      <w:pPr>
        <w:pStyle w:val="FirstParagraph"/>
      </w:pPr>
      <w:r>
        <w:t xml:space="preserve">Các khoảng liên tiếp trong</w:t>
      </w:r>
      <w:r>
        <w:t xml:space="preserve"> </w:t>
      </w:r>
      <w:r>
        <w:rPr>
          <w:rStyle w:val="VerbatimChar"/>
        </w:rPr>
        <w:t xml:space="preserve">bins=[0,60,120,180,240,360,500]</w:t>
      </w:r>
      <w:r>
        <w:t xml:space="preserve">,</w:t>
      </w:r>
      <w:r>
        <w:t xml:space="preserve"> </w:t>
      </w:r>
      <w:r>
        <w:rPr>
          <w:rStyle w:val="VerbatimChar"/>
        </w:rPr>
        <w:t xml:space="preserve">right=False</w:t>
      </w:r>
      <w:r>
        <w:t xml:space="preserve"> </w:t>
      </w:r>
      <w:r>
        <w:t xml:space="preserve">nghĩa là [0,60), [60,120),… Tránh một phút đúng 60 hoặc 120 bị tính hai lần. Lấy tần số của từng khoảng rồi cộng dồn; hình histogram (biểu đồ tần suất) dùng chức năng</w:t>
      </w:r>
      <w:r>
        <w:t xml:space="preserve"> </w:t>
      </w:r>
      <w:r>
        <w:rPr>
          <w:rStyle w:val="VerbatimChar"/>
        </w:rPr>
        <w:t xml:space="preserve">save_plot</w:t>
      </w:r>
      <w:r>
        <w:t xml:space="preserve"> </w:t>
      </w:r>
      <w:r>
        <w:t xml:space="preserve">đã có.</w:t>
      </w:r>
    </w:p>
    <w:p>
      <w:pPr>
        <w:pStyle w:val="BodyText"/>
      </w:pPr>
      <w:r>
        <w:rPr>
          <w:b/>
          <w:bCs/>
        </w:rPr>
        <w:t xml:space="preserve">Vì sao gom theo khoảng?</w:t>
      </w:r>
      <w:r>
        <w:t xml:space="preserve"> </w:t>
      </w:r>
      <w:r>
        <w:t xml:space="preserve">Bảng có 50 giá trị riêng lẻ khó thấy mức sử dụng nào phổ biến. Chia vào cùng các khoảng phút giúp đếm người theo nhóm; tần số tích lũy trả lời đã có bao nhiêu người ở các nhóm từ đầu tới nhóm hiện tại.</w:t>
      </w:r>
    </w:p>
    <w:p>
      <w:pPr>
        <w:pStyle w:val="BodyText"/>
      </w:pPr>
      <w:r>
        <w:rPr>
          <w:b/>
          <w:bCs/>
        </w:rPr>
        <w:t xml:space="preserve">Các bước:</w:t>
      </w:r>
      <w:r>
        <w:t xml:space="preserve"> </w:t>
      </w:r>
      <w:r>
        <w:t xml:space="preserve">(1) Định nghĩa biên nhóm theo phút. (2) Phân từng thời gian vào một nhóm. (3) Đếm tần số theo thứ tự nhóm, không đảo theo nhóm phổ biến. (4) Cộng dồn và kiểm tra tổng là 50.</w:t>
      </w:r>
      <w:r>
        <w:t xml:space="preserve"> </w:t>
      </w:r>
      <w:r>
        <w:rPr>
          <w:b/>
          <w:bCs/>
        </w:rPr>
        <w:t xml:space="preserve">Flag và tham số:</w:t>
      </w:r>
      <w:r>
        <w:t xml:space="preserve"> </w:t>
      </w:r>
      <w:r>
        <w:rPr>
          <w:rStyle w:val="VerbatimChar"/>
        </w:rPr>
        <w:t xml:space="preserve">bins</w:t>
      </w:r>
      <w:r>
        <w:t xml:space="preserve"> </w:t>
      </w:r>
      <w:r>
        <w:t xml:space="preserve">là các ranh giới nhóm;</w:t>
      </w:r>
      <w:r>
        <w:t xml:space="preserve"> </w:t>
      </w:r>
      <w:r>
        <w:rPr>
          <w:rStyle w:val="VerbatimChar"/>
        </w:rPr>
        <w:t xml:space="preserve">labels</w:t>
      </w:r>
      <w:r>
        <w:t xml:space="preserve"> </w:t>
      </w:r>
      <w:r>
        <w:t xml:space="preserve">là tên nhóm;</w:t>
      </w:r>
      <w:r>
        <w:t xml:space="preserve"> </w:t>
      </w:r>
      <w:r>
        <w:rPr>
          <w:rStyle w:val="VerbatimChar"/>
        </w:rPr>
        <w:t xml:space="preserve">right=False</w:t>
      </w:r>
      <w:r>
        <w:t xml:space="preserve"> </w:t>
      </w:r>
      <w:r>
        <w:t xml:space="preserve">dùng khoảng gồm cận trái nhưng</w:t>
      </w:r>
      <w:r>
        <w:t xml:space="preserve"> </w:t>
      </w:r>
      <w:r>
        <w:rPr>
          <w:b/>
          <w:bCs/>
        </w:rPr>
        <w:t xml:space="preserve">không</w:t>
      </w:r>
      <w:r>
        <w:t xml:space="preserve"> </w:t>
      </w:r>
      <w:r>
        <w:t xml:space="preserve">gồm cận phải, nên 120 được xếp nhóm 120–180;</w:t>
      </w:r>
      <w:r>
        <w:t xml:space="preserve"> </w:t>
      </w:r>
      <w:r>
        <w:rPr>
          <w:rStyle w:val="VerbatimChar"/>
        </w:rPr>
        <w:t xml:space="preserve">include_lowest=True</w:t>
      </w:r>
      <w:r>
        <w:t xml:space="preserve"> </w:t>
      </w:r>
      <w:r>
        <w:t xml:space="preserve">không bỏ cận thấp nhất.</w:t>
      </w:r>
      <w:r>
        <w:t xml:space="preserve"> </w:t>
      </w:r>
      <w:r>
        <w:rPr>
          <w:rStyle w:val="VerbatimChar"/>
        </w:rPr>
        <w:t xml:space="preserve">value_counts(sort=False)</w:t>
      </w:r>
      <w:r>
        <w:t xml:space="preserve"> </w:t>
      </w:r>
      <w:r>
        <w:t xml:space="preserve">giữ thứ tự nhóm thay vì sắp theo lượng người.</w:t>
      </w:r>
      <w:r>
        <w:t xml:space="preserve"> </w:t>
      </w:r>
      <w:r>
        <w:rPr>
          <w:rStyle w:val="VerbatimChar"/>
        </w:rPr>
        <w:t xml:space="preserve">cumsum()</w:t>
      </w:r>
      <w:r>
        <w:t xml:space="preserve"> </w:t>
      </w:r>
      <w:r>
        <w:t xml:space="preserve">cộng dồn. Đồ thị</w:t>
      </w:r>
      <w:r>
        <w:t xml:space="preserve"> </w:t>
      </w:r>
      <w:r>
        <w:rPr>
          <w:rStyle w:val="VerbatimChar"/>
        </w:rPr>
        <w:t xml:space="preserve">ax.hist(values, bins=bins)</w:t>
      </w:r>
      <w:r>
        <w:t xml:space="preserve"> </w:t>
      </w:r>
      <w:r>
        <w:t xml:space="preserve">phải dùng cùng ranh giới nhóm.</w:t>
      </w:r>
    </w:p>
    <w:p>
      <w:pPr>
        <w:pStyle w:val="BodyText"/>
      </w:pPr>
      <w:r>
        <w:rPr>
          <w:b/>
          <w:bCs/>
        </w:rPr>
        <w:t xml:space="preserve">Ví dụ/lỗi thường gặp:</w:t>
      </w:r>
      <w:r>
        <w:t xml:space="preserve"> </w:t>
      </w:r>
      <w:r>
        <w:t xml:space="preserve">Nhóm khoảng theo [0,60), [60,120)... để số 60 không bị đếm hai lần. Tổng tần số phải bằng 50.</w:t>
      </w:r>
    </w:p>
    <w:p>
      <w:pPr>
        <w:pStyle w:val="BodyText"/>
      </w:pPr>
      <w:r>
        <w:rPr>
          <w:b/>
          <w:bCs/>
        </w:rPr>
        <w:t xml:space="preserve">Từ vựng chính:</w:t>
      </w:r>
      <w:r>
        <w:t xml:space="preserve"> </w:t>
      </w:r>
      <w:r>
        <w:t xml:space="preserve">Histogram (biểu đồ tần suất).</w:t>
      </w:r>
    </w:p>
    <w:bookmarkEnd w:id="207"/>
    <w:bookmarkStart w:id="208" w:name="câu-3-5"/>
    <w:p>
      <w:pPr>
        <w:pStyle w:val="Heading3"/>
      </w:pPr>
      <w:r>
        <w:t xml:space="preserve">Câu 3</w:t>
      </w:r>
    </w:p>
    <w:p>
      <w:pPr>
        <w:pStyle w:val="FirstParagraph"/>
      </w:pPr>
      <w:r>
        <w:rPr>
          <w:rStyle w:val="VerbatimChar"/>
        </w:rPr>
        <w:t xml:space="preserve">np.percentile</w:t>
      </w:r>
      <w:r>
        <w:t xml:space="preserve"> </w:t>
      </w:r>
      <w:r>
        <w:t xml:space="preserve">lấy ba phân vị, dùng IQR làm thước đo độ trải rộng ít nhạy với ngoại lệ. Các điểm nhỏ hơn biên dưới hoặc lớn hơn biên trên được đánh dấu, không tự động xóa.</w:t>
      </w:r>
    </w:p>
    <w:p>
      <w:pPr>
        <w:pStyle w:val="BodyText"/>
      </w:pPr>
      <w:r>
        <w:rPr>
          <w:b/>
          <w:bCs/>
        </w:rPr>
        <w:t xml:space="preserve">Vì sao dùng IQR?</w:t>
      </w:r>
      <w:r>
        <w:t xml:space="preserve"> </w:t>
      </w:r>
      <w:r>
        <w:t xml:space="preserve">Giá trị 480 phút có thể khác thường. Dùng khoảng tứ phân vị giúp xác định điểm ngoài vùng dữ liệu trung tâm mà không tự ý xóa hoặc sửa dữ liệu nguồn.</w:t>
      </w:r>
    </w:p>
    <w:p>
      <w:pPr>
        <w:pStyle w:val="BodyText"/>
      </w:pPr>
      <w:r>
        <w:rPr>
          <w:b/>
          <w:bCs/>
        </w:rPr>
        <w:t xml:space="preserve">Các bước:</w:t>
      </w:r>
      <w:r>
        <w:t xml:space="preserve"> </w:t>
      </w:r>
      <w:r>
        <w:t xml:space="preserve">(1) Tính tứ phân vị 25%, 50%, 75%. (2) Lấy Q3 trừ Q1 để tính IQR. (3) Tính biên dưới và biên trên bằng 1.5 lần IQR. (4) Lọc các giá trị nhỏ hơn biên dưới hoặc lớn hơn biên trên.</w:t>
      </w:r>
      <w:r>
        <w:t xml:space="preserve"> </w:t>
      </w:r>
      <w:r>
        <w:rPr>
          <w:b/>
          <w:bCs/>
        </w:rPr>
        <w:t xml:space="preserve">Tham số và toán tử:</w:t>
      </w:r>
      <w:r>
        <w:t xml:space="preserve"> </w:t>
      </w:r>
      <w:r>
        <w:rPr>
          <w:rStyle w:val="VerbatimChar"/>
        </w:rPr>
        <w:t xml:space="preserve">np.percentile(values, [25, 50, 75])</w:t>
      </w:r>
      <w:r>
        <w:t xml:space="preserve"> </w:t>
      </w:r>
      <w:r>
        <w:t xml:space="preserve">trả ba mốc phần trăm;</w:t>
      </w:r>
      <w:r>
        <w:t xml:space="preserve"> </w:t>
      </w:r>
      <w:r>
        <w:rPr>
          <w:rStyle w:val="VerbatimChar"/>
        </w:rPr>
        <w:t xml:space="preserve">|</w:t>
      </w:r>
      <w:r>
        <w:t xml:space="preserve"> </w:t>
      </w:r>
      <w:r>
        <w:t xml:space="preserve">kết hợp hai mảng điều kiện theo nghĩa</w:t>
      </w:r>
      <w:r>
        <w:t xml:space="preserve"> </w:t>
      </w:r>
      <w:r>
        <w:rPr>
          <w:b/>
          <w:bCs/>
        </w:rPr>
        <w:t xml:space="preserve">hoặc</w:t>
      </w:r>
      <w:r>
        <w:t xml:space="preserve">; dấu ngoặc quanh mỗi phép so sánh là cần thiết.</w:t>
      </w:r>
      <w:r>
        <w:t xml:space="preserve"> </w:t>
      </w:r>
      <w:r>
        <w:rPr>
          <w:rStyle w:val="VerbatimChar"/>
        </w:rPr>
        <w:t xml:space="preserve">1.5</w:t>
      </w:r>
      <w:r>
        <w:t xml:space="preserve"> </w:t>
      </w:r>
      <w:r>
        <w:t xml:space="preserve">là hệ số quy ước của cách phát hiện ngoại lệ IQR,</w:t>
      </w:r>
      <w:r>
        <w:t xml:space="preserve"> </w:t>
      </w:r>
      <w:r>
        <w:rPr>
          <w:b/>
          <w:bCs/>
        </w:rPr>
        <w:t xml:space="preserve">không</w:t>
      </w:r>
      <w:r>
        <w:t xml:space="preserve"> </w:t>
      </w:r>
      <w:r>
        <w:t xml:space="preserve">phải mức ý nghĩa thống kê. Ngoại lệ được đánh dấu để phân tích, không tự động loại bỏ.</w:t>
      </w:r>
    </w:p>
    <w:p>
      <w:pPr>
        <w:pStyle w:val="BodyText"/>
      </w:pPr>
      <w:r>
        <w:rPr>
          <w:b/>
          <w:bCs/>
        </w:rPr>
        <w:t xml:space="preserve">Ví dụ/lỗi thường gặp:</w:t>
      </w:r>
      <w:r>
        <w:t xml:space="preserve"> </w:t>
      </w:r>
      <w:r>
        <w:t xml:space="preserve">IQR=Q3−Q1; biên dưới=Q1−1,5×IQR và biên trên=Q3+1,5×IQR. Không tự xóa ngoại lệ trước khi tính.</w:t>
      </w:r>
    </w:p>
    <w:p>
      <w:pPr>
        <w:pStyle w:val="BodyText"/>
      </w:pPr>
      <w:r>
        <w:rPr>
          <w:b/>
          <w:bCs/>
        </w:rPr>
        <w:t xml:space="preserve">Từ vựng chính:</w:t>
      </w:r>
      <w:r>
        <w:t xml:space="preserve"> </w:t>
      </w:r>
      <w:r>
        <w:t xml:space="preserve">Quartiles (tứ phân vị).</w:t>
      </w:r>
    </w:p>
    <w:bookmarkEnd w:id="208"/>
    <w:bookmarkStart w:id="209" w:name="câu-4-5"/>
    <w:p>
      <w:pPr>
        <w:pStyle w:val="Heading3"/>
      </w:pPr>
      <w:r>
        <w:t xml:space="preserve">Câu 4</w:t>
      </w:r>
    </w:p>
    <w:p>
      <w:pPr>
        <w:pStyle w:val="FirstParagraph"/>
      </w:pPr>
      <w:r>
        <w:rPr>
          <w:rStyle w:val="VerbatimChar"/>
        </w:rPr>
        <w:t xml:space="preserve">default_rng(2026).choice(...,size=10,replace=False)</w:t>
      </w:r>
      <w:r>
        <w:t xml:space="preserve"> </w:t>
      </w:r>
      <w:r>
        <w:t xml:space="preserve">chọn 10 giá trị không lặp. Code kiểm định đã có gọi</w:t>
      </w:r>
      <w:r>
        <w:t xml:space="preserve"> </w:t>
      </w:r>
      <w:r>
        <w:rPr>
          <w:rStyle w:val="VerbatimChar"/>
        </w:rPr>
        <w:t xml:space="preserve">ttest_1samp(values,popmean=120)</w:t>
      </w:r>
      <w:r>
        <w:t xml:space="preserve">, tức dùng</w:t>
      </w:r>
      <w:r>
        <w:t xml:space="preserve"> </w:t>
      </w:r>
      <w:r>
        <w:rPr>
          <w:b/>
          <w:bCs/>
        </w:rPr>
        <w:t xml:space="preserve">toàn bộ 50 quan sát</w:t>
      </w:r>
      <w:r>
        <w:t xml:space="preserve"> </w:t>
      </w:r>
      <w:r>
        <w:t xml:space="preserve">cho phép kiểm định, còn mẫu 10 chỉ minh họa lấy mẫu. Đừng gọi nhầm t-test chỉ trên 10 quan sát. So sánh p-value (giá trị xác suất kiểm định) với 0,05.</w:t>
      </w:r>
    </w:p>
    <w:p>
      <w:pPr>
        <w:pStyle w:val="BodyText"/>
      </w:pPr>
      <w:r>
        <w:rPr>
          <w:b/>
          <w:bCs/>
        </w:rPr>
        <w:t xml:space="preserve">Vì sao có hai bước lấy mẫu và kiểm định?</w:t>
      </w:r>
      <w:r>
        <w:t xml:space="preserve"> </w:t>
      </w:r>
      <w:r>
        <w:t xml:space="preserve">Lấy ngẫu nhiên 10 người minh họa sampling (lấy mẫu), còn giả thuyết phải so sánh mức trung bình với mốc 120 phút. Code tham khảo thực hiện kiểm định t trên</w:t>
      </w:r>
      <w:r>
        <w:t xml:space="preserve"> </w:t>
      </w:r>
      <w:r>
        <w:rPr>
          <w:b/>
          <w:bCs/>
        </w:rPr>
        <w:t xml:space="preserve">đủ 50 giá trị</w:t>
      </w:r>
      <w:r>
        <w:t xml:space="preserve">, không nhầm dùng 10 mẫu vừa rút để kiểm định.</w:t>
      </w:r>
    </w:p>
    <w:p>
      <w:pPr>
        <w:pStyle w:val="BodyText"/>
      </w:pPr>
      <w:r>
        <w:rPr>
          <w:b/>
          <w:bCs/>
        </w:rPr>
        <w:t xml:space="preserve">Các bước:</w:t>
      </w:r>
      <w:r>
        <w:t xml:space="preserve"> </w:t>
      </w:r>
      <w:r>
        <w:t xml:space="preserve">(1) Dùng hạt giống cố định rút 10 người không hoàn lại. (2) Lấy trung bình của 10 người để so sánh. (3) Kiểm định t một mẫu với mốc giả thuyết 120 phút bằng 50 giá trị. (4) So</w:t>
      </w:r>
      <w:r>
        <w:t xml:space="preserve"> </w:t>
      </w:r>
      <w:r>
        <w:rPr>
          <w:rStyle w:val="VerbatimChar"/>
        </w:rPr>
        <w:t xml:space="preserve">pvalue</w:t>
      </w:r>
      <w:r>
        <w:t xml:space="preserve"> </w:t>
      </w:r>
      <w:r>
        <w:t xml:space="preserve">với ngưỡng 0.05.</w:t>
      </w:r>
      <w:r>
        <w:t xml:space="preserve"> </w:t>
      </w:r>
      <w:r>
        <w:rPr>
          <w:b/>
          <w:bCs/>
        </w:rPr>
        <w:t xml:space="preserve">Flag và tham số:</w:t>
      </w:r>
      <w:r>
        <w:t xml:space="preserve"> </w:t>
      </w:r>
      <w:r>
        <w:rPr>
          <w:rStyle w:val="VerbatimChar"/>
        </w:rPr>
        <w:t xml:space="preserve">size=10</w:t>
      </w:r>
      <w:r>
        <w:t xml:space="preserve"> </w:t>
      </w:r>
      <w:r>
        <w:t xml:space="preserve">là số người rút;</w:t>
      </w:r>
      <w:r>
        <w:t xml:space="preserve"> </w:t>
      </w:r>
      <w:r>
        <w:rPr>
          <w:rStyle w:val="VerbatimChar"/>
        </w:rPr>
        <w:t xml:space="preserve">replace=False</w:t>
      </w:r>
      <w:r>
        <w:t xml:space="preserve"> </w:t>
      </w:r>
      <w:r>
        <w:t xml:space="preserve">nghĩa là</w:t>
      </w:r>
      <w:r>
        <w:t xml:space="preserve"> </w:t>
      </w:r>
      <w:r>
        <w:rPr>
          <w:b/>
          <w:bCs/>
        </w:rPr>
        <w:t xml:space="preserve">không hoàn lại</w:t>
      </w:r>
      <w:r>
        <w:t xml:space="preserve"> </w:t>
      </w:r>
      <w:r>
        <w:t xml:space="preserve">nên không chọn một người hai lần;</w:t>
      </w:r>
      <w:r>
        <w:t xml:space="preserve"> </w:t>
      </w:r>
      <w:r>
        <w:rPr>
          <w:rStyle w:val="VerbatimChar"/>
        </w:rPr>
        <w:t xml:space="preserve">popmean=120.0</w:t>
      </w:r>
      <w:r>
        <w:t xml:space="preserve"> </w:t>
      </w:r>
      <w:r>
        <w:t xml:space="preserve">là giá trị trung bình giả định cần kiểm định.</w:t>
      </w:r>
      <w:r>
        <w:t xml:space="preserve"> </w:t>
      </w:r>
      <w:r>
        <w:rPr>
          <w:rStyle w:val="VerbatimChar"/>
        </w:rPr>
        <w:t xml:space="preserve">result.statistic</w:t>
      </w:r>
      <w:r>
        <w:t xml:space="preserve"> </w:t>
      </w:r>
      <w:r>
        <w:t xml:space="preserve">là thống kê t;</w:t>
      </w:r>
      <w:r>
        <w:t xml:space="preserve"> </w:t>
      </w:r>
      <w:r>
        <w:rPr>
          <w:rStyle w:val="VerbatimChar"/>
        </w:rPr>
        <w:t xml:space="preserve">result.pvalue</w:t>
      </w:r>
      <w:r>
        <w:t xml:space="preserve"> </w:t>
      </w:r>
      <w:r>
        <w:t xml:space="preserve">là p-value.</w:t>
      </w:r>
      <w:r>
        <w:t xml:space="preserve"> </w:t>
      </w:r>
      <w:r>
        <w:rPr>
          <w:rStyle w:val="VerbatimChar"/>
        </w:rPr>
        <w:t xml:space="preserve">p_value &lt; 0.05</w:t>
      </w:r>
      <w:r>
        <w:t xml:space="preserve"> </w:t>
      </w:r>
      <w:r>
        <w:t xml:space="preserve">cho biết bác bỏ giả thuyết gốc ở mức ý nghĩa 5% nếu đúng; nếu sai thì</w:t>
      </w:r>
      <w:r>
        <w:t xml:space="preserve"> </w:t>
      </w:r>
      <w:r>
        <w:rPr>
          <w:b/>
          <w:bCs/>
        </w:rPr>
        <w:t xml:space="preserve">chưa đủ bằng chứng</w:t>
      </w:r>
      <w:r>
        <w:t xml:space="preserve"> </w:t>
      </w:r>
      <w:r>
        <w:t xml:space="preserve">bác bỏ, không khẳng định giả thuyết gốc là đúng. Kiểm định t cần xem xét giả định thống kê về dữ liệu.</w:t>
      </w:r>
    </w:p>
    <w:p>
      <w:pPr>
        <w:pStyle w:val="BodyText"/>
      </w:pPr>
      <w:r>
        <w:rPr>
          <w:b/>
          <w:bCs/>
        </w:rPr>
        <w:t xml:space="preserve">Ví dụ/lỗi thường gặp:</w:t>
      </w:r>
      <w:r>
        <w:t xml:space="preserve"> </w:t>
      </w:r>
      <w:r>
        <w:t xml:space="preserve">Lấy 10 mẫu không hoàn lại, nhưng t-test trong code nguồn dùng 50 quan sát. So sánh p-value (giá trị xác suất kiểm định) với 0,05 trước khi kết luận.</w:t>
      </w:r>
    </w:p>
    <w:p>
      <w:pPr>
        <w:pStyle w:val="BodyText"/>
      </w:pPr>
      <w:r>
        <w:rPr>
          <w:b/>
          <w:bCs/>
        </w:rPr>
        <w:t xml:space="preserve">Từ vựng chính:</w:t>
      </w:r>
      <w:r>
        <w:t xml:space="preserve"> </w:t>
      </w:r>
      <w:r>
        <w:t xml:space="preserve">Hypothesis testing (kiểm định giả thuyết).</w:t>
      </w:r>
    </w:p>
    <w:bookmarkEnd w:id="209"/>
    <w:bookmarkStart w:id="210" w:name="câu-5-5"/>
    <w:p>
      <w:pPr>
        <w:pStyle w:val="Heading3"/>
      </w:pPr>
      <w:r>
        <w:t xml:space="preserve">Câu 5</w:t>
      </w:r>
    </w:p>
    <w:p>
      <w:pPr>
        <w:pStyle w:val="FirstParagraph"/>
      </w:pPr>
      <w:r>
        <w:t xml:space="preserve">Hàm</w:t>
      </w:r>
      <w:r>
        <w:t xml:space="preserve"> </w:t>
      </w:r>
      <w:r>
        <w:rPr>
          <w:rStyle w:val="VerbatimChar"/>
        </w:rPr>
        <w:t xml:space="preserve">task05_conclusion</w:t>
      </w:r>
      <w:r>
        <w:t xml:space="preserve"> </w:t>
      </w:r>
      <w:r>
        <w:t xml:space="preserve">của code tham khảo in bốn ý: dùng median (trung vị) đại diện mức điển hình, SD và số điểm ngoại lệ để mô tả độ biến thiên, đọc p-value (giá trị xác suất kiểm định) cho kiểm định, và đề xuất xem xét phiên dùng dài cùng lời nhắc nghỉ. Điều này đáp ứng 3–5 câu của đề.</w:t>
      </w:r>
    </w:p>
    <w:p>
      <w:pPr>
        <w:pStyle w:val="BodyText"/>
      </w:pPr>
      <w:r>
        <w:rPr>
          <w:b/>
          <w:bCs/>
        </w:rPr>
        <w:t xml:space="preserve">Vì sao kết luận dựa trên nhiều chỉ số?</w:t>
      </w:r>
      <w:r>
        <w:t xml:space="preserve"> </w:t>
      </w:r>
      <w:r>
        <w:t xml:space="preserve">Chỉ nhìn trung bình có thể bỏ qua độ phân tán và người dùng bất thường. Một khuyến nghị cần dựa trên trung vị, độ lệch chuẩn, ngoại lệ và kết quả kiểm định đã có, không suy diễn tác động nhân quả từ dữ liệu quan sát.</w:t>
      </w:r>
    </w:p>
    <w:p>
      <w:pPr>
        <w:pStyle w:val="BodyText"/>
      </w:pPr>
      <w:r>
        <w:rPr>
          <w:b/>
          <w:bCs/>
        </w:rPr>
        <w:t xml:space="preserve">Các bước:</w:t>
      </w:r>
      <w:r>
        <w:t xml:space="preserve"> </w:t>
      </w:r>
      <w:r>
        <w:t xml:space="preserve">(1) Chọn trung vị làm đại diện cho mức dùng thường gặp. (2) Nêu độ lệch chuẩn mẫu và số ngoại lệ IQR. (3) Diễn giải ý nghĩa kiểm định t. (4) Đề xuất quan sát các phiên dùng dài và nhắc nghỉ hợp lý.</w:t>
      </w:r>
      <w:r>
        <w:t xml:space="preserve"> </w:t>
      </w:r>
      <w:r>
        <w:rPr>
          <w:b/>
          <w:bCs/>
        </w:rPr>
        <w:t xml:space="preserve">Cú pháp và tham số:</w:t>
      </w:r>
      <w:r>
        <w:t xml:space="preserve"> </w:t>
      </w:r>
      <w:r>
        <w:rPr>
          <w:rStyle w:val="VerbatimChar"/>
        </w:rPr>
        <w:t xml:space="preserve">descriptive["median"]</w:t>
      </w:r>
      <w:r>
        <w:t xml:space="preserve"> </w:t>
      </w:r>
      <w:r>
        <w:t xml:space="preserve">lấy giá trị theo tên trường của dictionary;</w:t>
      </w:r>
      <w:r>
        <w:t xml:space="preserve"> </w:t>
      </w:r>
      <w:r>
        <w:rPr>
          <w:rStyle w:val="VerbatimChar"/>
        </w:rPr>
        <w:t xml:space="preserve">len(outliers)</w:t>
      </w:r>
      <w:r>
        <w:t xml:space="preserve"> </w:t>
      </w:r>
      <w:r>
        <w:t xml:space="preserve">đếm ngoại lệ. Biểu thức</w:t>
      </w:r>
      <w:r>
        <w:t xml:space="preserve"> </w:t>
      </w:r>
      <w:r>
        <w:rPr>
          <w:rStyle w:val="VerbatimChar"/>
        </w:rPr>
        <w:t xml:space="preserve">A if điều_kiện else B</w:t>
      </w:r>
      <w:r>
        <w:t xml:space="preserve"> </w:t>
      </w:r>
      <w:r>
        <w:t xml:space="preserve">chọn câu giải thích đúng theo p-value;</w:t>
      </w:r>
      <w:r>
        <w:t xml:space="preserve"> </w:t>
      </w:r>
      <w:r>
        <w:rPr>
          <w:rStyle w:val="VerbatimChar"/>
        </w:rPr>
        <w:t xml:space="preserve">:.1f</w:t>
      </w:r>
      <w:r>
        <w:t xml:space="preserve"> </w:t>
      </w:r>
      <w:r>
        <w:t xml:space="preserve">trong f-string chỉ quy định</w:t>
      </w:r>
      <w:r>
        <w:t xml:space="preserve"> </w:t>
      </w:r>
      <w:r>
        <w:rPr>
          <w:b/>
          <w:bCs/>
        </w:rPr>
        <w:t xml:space="preserve">một chữ số thập phân khi in</w:t>
      </w:r>
      <w:r>
        <w:t xml:space="preserve">, không thay số đã tính. Không coi ngoại lệ 480 phút là lỗi dữ liệu chỉ vì giá trị lớn.</w:t>
      </w:r>
    </w:p>
    <w:p>
      <w:pPr>
        <w:pStyle w:val="BodyText"/>
      </w:pPr>
      <w:r>
        <w:rPr>
          <w:b/>
          <w:bCs/>
        </w:rPr>
        <w:t xml:space="preserve">Ví dụ/lỗi thường gặp:</w:t>
      </w:r>
      <w:r>
        <w:t xml:space="preserve"> </w:t>
      </w:r>
      <w:r>
        <w:t xml:space="preserve">Đối chiếu median (trung vị), SD, ngoại lệ và kiểm định khi viết 3–5 câu. Không suy rộng số liệu mô phỏng thành kết luận cho mọi người dùng.</w:t>
      </w:r>
    </w:p>
    <w:p>
      <w:pPr>
        <w:pStyle w:val="BodyText"/>
      </w:pPr>
      <w:r>
        <w:rPr>
          <w:b/>
          <w:bCs/>
        </w:rPr>
        <w:t xml:space="preserve">Từ vựng chính:</w:t>
      </w:r>
      <w:r>
        <w:t xml:space="preserve"> </w:t>
      </w:r>
      <w:r>
        <w:t xml:space="preserve">Conclusion (kết luận).</w:t>
      </w:r>
    </w:p>
    <w:bookmarkEnd w:id="210"/>
    <w:bookmarkStart w:id="211" w:name="X5c98f337c66b34c0bba0ea34e8bc937bf265f9a"/>
    <w:p>
      <w:pPr>
        <w:pStyle w:val="Heading3"/>
      </w:pPr>
      <w:r>
        <w:t xml:space="preserve">Quy trình phân tích một bộ dữ liệu 50 quan sát</w:t>
      </w:r>
    </w:p>
    <w:p>
      <w:pPr>
        <w:pStyle w:val="FirstParagraph"/>
      </w:pPr>
      <w:r>
        <w:rPr>
          <w:b/>
          <w:bCs/>
        </w:rPr>
        <w:t xml:space="preserve">Bước 1 — Kiểm tra dữ liệu:</w:t>
      </w:r>
      <w:r>
        <w:t xml:space="preserve"> </w:t>
      </w:r>
      <w:r>
        <w:t xml:space="preserve">50 giá trị</w:t>
      </w:r>
      <w:r>
        <w:t xml:space="preserve"> </w:t>
      </w:r>
      <w:r>
        <w:rPr>
          <w:rStyle w:val="VerbatimChar"/>
        </w:rPr>
        <w:t xml:space="preserve">usage_minutes</w:t>
      </w:r>
      <w:r>
        <w:t xml:space="preserve"> </w:t>
      </w:r>
      <w:r>
        <w:t xml:space="preserve">là số phút sử dụng; đây là đơn vị của mọi trung bình, trung vị và độ lệch chuẩn.</w:t>
      </w:r>
      <w:r>
        <w:t xml:space="preserve"> </w:t>
      </w:r>
      <w:r>
        <w:rPr>
          <w:rStyle w:val="VerbatimChar"/>
        </w:rPr>
        <w:t xml:space="preserve">np.array(..., dtype=float)</w:t>
      </w:r>
      <w:r>
        <w:t xml:space="preserve"> </w:t>
      </w:r>
      <w:r>
        <w:t xml:space="preserve">bảo đảm phép tính số thực. Không tự loại một giá trị lớn chỉ vì trông khác thường, bởi 480 phút có thể là số đo thật.</w:t>
      </w:r>
    </w:p>
    <w:p>
      <w:pPr>
        <w:pStyle w:val="BodyText"/>
      </w:pPr>
      <w:r>
        <w:rPr>
          <w:b/>
          <w:bCs/>
        </w:rPr>
        <w:t xml:space="preserve">Bước 2 — Tóm tắt trung tâm và độ phân tán:</w:t>
      </w:r>
      <w:r>
        <w:t xml:space="preserve"> </w:t>
      </w:r>
      <w:r>
        <w:rPr>
          <w:rStyle w:val="VerbatimChar"/>
        </w:rPr>
        <w:t xml:space="preserve">mean</w:t>
      </w:r>
      <w:r>
        <w:t xml:space="preserve"> </w:t>
      </w:r>
      <w:r>
        <w:t xml:space="preserve">lấy tổng chia số quan sát;</w:t>
      </w:r>
      <w:r>
        <w:t xml:space="preserve"> </w:t>
      </w:r>
      <w:r>
        <w:rPr>
          <w:rStyle w:val="VerbatimChar"/>
        </w:rPr>
        <w:t xml:space="preserve">median</w:t>
      </w:r>
      <w:r>
        <w:t xml:space="preserve"> </w:t>
      </w:r>
      <w:r>
        <w:t xml:space="preserve">là giá trị giữa sau sắp xếp;</w:t>
      </w:r>
      <w:r>
        <w:t xml:space="preserve"> </w:t>
      </w:r>
      <w:r>
        <w:rPr>
          <w:rStyle w:val="VerbatimChar"/>
        </w:rPr>
        <w:t xml:space="preserve">mode</w:t>
      </w:r>
      <w:r>
        <w:t xml:space="preserve"> </w:t>
      </w:r>
      <w:r>
        <w:t xml:space="preserve">là giá trị xuất hiện nhiều nhất.</w:t>
      </w:r>
      <w:r>
        <w:t xml:space="preserve"> </w:t>
      </w:r>
      <w:r>
        <w:rPr>
          <w:rStyle w:val="VerbatimChar"/>
        </w:rPr>
        <w:t xml:space="preserve">np.std(values, ddof=0)</w:t>
      </w:r>
      <w:r>
        <w:t xml:space="preserve"> </w:t>
      </w:r>
      <w:r>
        <w:t xml:space="preserve">chia theo tổng thể quan sát, còn</w:t>
      </w:r>
      <w:r>
        <w:t xml:space="preserve"> </w:t>
      </w:r>
      <w:r>
        <w:rPr>
          <w:rStyle w:val="VerbatimChar"/>
        </w:rPr>
        <w:t xml:space="preserve">ddof=1</w:t>
      </w:r>
      <w:r>
        <w:t xml:space="preserve"> </w:t>
      </w:r>
      <w:r>
        <w:t xml:space="preserve">thường dùng khi ước lượng độ lệch chuẩn từ một mẫu; hai kết quả khác nhau vì mẫu số khác nhau. Phương sai có đơn vị phút bình phương, độ lệch chuẩn có đơn vị phút, nên SD dễ diễn giải hơn trên thang đo gốc.</w:t>
      </w:r>
    </w:p>
    <w:p>
      <w:pPr>
        <w:pStyle w:val="BodyText"/>
      </w:pPr>
      <w:r>
        <w:rPr>
          <w:b/>
          <w:bCs/>
        </w:rPr>
        <w:t xml:space="preserve">Bước 3 — Bảng tần suất và ngoại lệ:</w:t>
      </w:r>
      <w:r>
        <w:t xml:space="preserve"> </w:t>
      </w:r>
      <w:r>
        <w:rPr>
          <w:rStyle w:val="VerbatimChar"/>
        </w:rPr>
        <w:t xml:space="preserve">pd.cut</w:t>
      </w:r>
      <w:r>
        <w:t xml:space="preserve"> </w:t>
      </w:r>
      <w:r>
        <w:t xml:space="preserve">tạo nhóm theo các ranh giới đã định; tham số</w:t>
      </w:r>
      <w:r>
        <w:t xml:space="preserve"> </w:t>
      </w:r>
      <w:r>
        <w:rPr>
          <w:rStyle w:val="VerbatimChar"/>
        </w:rPr>
        <w:t xml:space="preserve">right=False</w:t>
      </w:r>
      <w:r>
        <w:t xml:space="preserve"> </w:t>
      </w:r>
      <w:r>
        <w:t xml:space="preserve">nghĩa là khoảng gồm đầu trái nhưng không gồm đầu phải.</w:t>
      </w:r>
      <w:r>
        <w:t xml:space="preserve"> </w:t>
      </w:r>
      <w:r>
        <w:rPr>
          <w:rStyle w:val="VerbatimChar"/>
        </w:rPr>
        <w:t xml:space="preserve">value_counts(sort=False)</w:t>
      </w:r>
      <w:r>
        <w:t xml:space="preserve"> </w:t>
      </w:r>
      <w:r>
        <w:t xml:space="preserve">đếm theo thứ tự nhóm.</w:t>
      </w:r>
      <w:r>
        <w:t xml:space="preserve"> </w:t>
      </w:r>
      <w:r>
        <w:rPr>
          <w:rStyle w:val="VerbatimChar"/>
        </w:rPr>
        <w:t xml:space="preserve">np.percentile(values, [25,50,75])</w:t>
      </w:r>
      <w:r>
        <w:t xml:space="preserve"> </w:t>
      </w:r>
      <w:r>
        <w:t xml:space="preserve">tìm Q1, median, Q3;</w:t>
      </w:r>
      <w:r>
        <w:t xml:space="preserve"> </w:t>
      </w:r>
      <w:r>
        <w:rPr>
          <w:rStyle w:val="VerbatimChar"/>
        </w:rPr>
        <w:t xml:space="preserve">IQR = Q3 - Q1</w:t>
      </w:r>
      <w:r>
        <w:t xml:space="preserve">, ngưỡng dưới</w:t>
      </w:r>
      <w:r>
        <w:t xml:space="preserve"> </w:t>
      </w:r>
      <w:r>
        <w:rPr>
          <w:rStyle w:val="VerbatimChar"/>
        </w:rPr>
        <w:t xml:space="preserve">Q1 - 1.5 × IQR</w:t>
      </w:r>
      <w:r>
        <w:t xml:space="preserve">, ngưỡng trên</w:t>
      </w:r>
      <w:r>
        <w:t xml:space="preserve"> </w:t>
      </w:r>
      <w:r>
        <w:rPr>
          <w:rStyle w:val="VerbatimChar"/>
        </w:rPr>
        <w:t xml:space="preserve">Q3 + 1.5 × IQR</w:t>
      </w:r>
      <w:r>
        <w:t xml:space="preserve">. Điểm ngoài ngưỡng cần được</w:t>
      </w:r>
      <w:r>
        <w:t xml:space="preserve"> </w:t>
      </w:r>
      <w:r>
        <w:rPr>
          <w:b/>
          <w:bCs/>
        </w:rPr>
        <w:t xml:space="preserve">xem xét</w:t>
      </w:r>
      <w:r>
        <w:t xml:space="preserve">, không tự động xóa.</w:t>
      </w:r>
    </w:p>
    <w:p>
      <w:pPr>
        <w:pStyle w:val="BodyText"/>
      </w:pPr>
      <w:r>
        <w:rPr>
          <w:b/>
          <w:bCs/>
        </w:rPr>
        <w:t xml:space="preserve">Bước 4 — Lấy mẫu và kiểm định:</w:t>
      </w:r>
      <w:r>
        <w:t xml:space="preserve"> </w:t>
      </w:r>
      <w:r>
        <w:t xml:space="preserve">Dùng</w:t>
      </w:r>
      <w:r>
        <w:t xml:space="preserve"> </w:t>
      </w:r>
      <w:r>
        <w:rPr>
          <w:rStyle w:val="VerbatimChar"/>
        </w:rPr>
        <w:t xml:space="preserve">default_rng(seed)</w:t>
      </w:r>
      <w:r>
        <w:t xml:space="preserve"> </w:t>
      </w:r>
      <w:r>
        <w:t xml:space="preserve">để tái lập lượt rút.</w:t>
      </w:r>
      <w:r>
        <w:t xml:space="preserve"> </w:t>
      </w:r>
      <w:r>
        <w:rPr>
          <w:b/>
          <w:bCs/>
        </w:rPr>
        <w:t xml:space="preserve">Standard deviation</w:t>
      </w:r>
      <w:r>
        <w:t xml:space="preserve"> </w:t>
      </w:r>
      <w:r>
        <w:t xml:space="preserve">(độ lệch chuẩn) mô tả độ phân tán cá nhân;</w:t>
      </w:r>
      <w:r>
        <w:t xml:space="preserve"> </w:t>
      </w:r>
      <w:r>
        <w:rPr>
          <w:b/>
          <w:bCs/>
        </w:rPr>
        <w:t xml:space="preserve">standard error</w:t>
      </w:r>
      <w:r>
        <w:t xml:space="preserve"> </w:t>
      </w:r>
      <w:r>
        <w:t xml:space="preserve">(sai số chuẩn) đo mức dao động của</w:t>
      </w:r>
      <w:r>
        <w:t xml:space="preserve"> </w:t>
      </w:r>
      <w:r>
        <w:rPr>
          <w:i/>
          <w:iCs/>
        </w:rPr>
        <w:t xml:space="preserve">trung bình mẫu</w:t>
      </w:r>
      <w:r>
        <w:t xml:space="preserve">. Khi làm</w:t>
      </w:r>
      <w:r>
        <w:t xml:space="preserve"> </w:t>
      </w:r>
      <w:r>
        <w:rPr>
          <w:rStyle w:val="VerbatimChar"/>
        </w:rPr>
        <w:t xml:space="preserve">ttest_1samp</w:t>
      </w:r>
      <w:r>
        <w:t xml:space="preserve">,</w:t>
      </w:r>
      <w:r>
        <w:t xml:space="preserve"> </w:t>
      </w:r>
      <w:r>
        <w:rPr>
          <w:rStyle w:val="VerbatimChar"/>
        </w:rPr>
        <w:t xml:space="preserve">p-value</w:t>
      </w:r>
      <w:r>
        <w:t xml:space="preserve"> </w:t>
      </w:r>
      <w:r>
        <w:t xml:space="preserve">nhỏ hơn mức ý nghĩa được chọn có thể dẫn tới bác bỏ H₀, nhưng không phải xác suất H₀ đúng và không cho thấy một yếu tố gây ra yếu tố khác.</w:t>
      </w:r>
    </w:p>
    <w:p>
      <w:pPr>
        <w:pStyle w:val="BodyText"/>
      </w:pPr>
      <w:r>
        <w:rPr>
          <w:b/>
          <w:bCs/>
        </w:rPr>
        <w:t xml:space="preserve">Bước 5 — Kết luận:</w:t>
      </w:r>
      <w:r>
        <w:t xml:space="preserve"> </w:t>
      </w:r>
      <w:r>
        <w:t xml:space="preserve">Nêu được giá trị điển hình, mức phân tán, số ngoại lệ, kết luận kiểm định và giới hạn của dữ liệu; một lời khuyên thực tế phải bám số liệu chứ không suy rộng từ một mẫu thành mọi người dùng.</w:t>
      </w:r>
    </w:p>
    <w:bookmarkEnd w:id="211"/>
    <w:bookmarkEnd w:id="212"/>
    <w:bookmarkStart w:id="220" w:name="X6f5b8b9adc9cc19ece468fadfcc686584c4601a"/>
    <w:p>
      <w:pPr>
        <w:pStyle w:val="Heading2"/>
      </w:pPr>
      <w:r>
        <w:t xml:space="preserve">5. Giải thích các định nghĩa</w:t>
      </w:r>
    </w:p>
    <w:p>
      <w:pPr>
        <w:pStyle w:val="FirstParagraph"/>
      </w:pPr>
      <w:r>
        <w:t xml:space="preserve">Các khái niệm được giải thích bằng lời trước, rồi đưa ví dụ nhỏ để đối chiếu từng phép tính.</w:t>
      </w:r>
    </w:p>
    <w:bookmarkStart w:id="213" w:name="mean-trung-bình"/>
    <w:p>
      <w:pPr>
        <w:pStyle w:val="Heading3"/>
      </w:pPr>
      <w:r>
        <w:t xml:space="preserve">Mean (trung bình)</w:t>
      </w:r>
    </w:p>
    <w:p>
      <w:pPr>
        <w:pStyle w:val="FirstParagraph"/>
      </w:pPr>
      <w:r>
        <w:rPr>
          <w:b/>
          <w:bCs/>
        </w:rPr>
        <w:t xml:space="preserve">Là gì và dùng để làm gì?</w:t>
      </w:r>
      <w:r>
        <w:t xml:space="preserve"> </w:t>
      </w:r>
      <w:r>
        <w:t xml:space="preserve">Cộng các giá trị rồi chia cho số quan sát; dùng để biết mức điển hình nhưng dễ bị số quá lớn kéo lệch.</w:t>
      </w:r>
    </w:p>
    <w:p>
      <w:pPr>
        <w:pStyle w:val="BodyText"/>
      </w:pPr>
      <w:r>
        <w:rPr>
          <w:b/>
          <w:bCs/>
        </w:rPr>
        <w:t xml:space="preserve">Ví dụ:</w:t>
      </w:r>
      <w:r>
        <w:t xml:space="preserve"> </w:t>
      </w:r>
      <w:r>
        <w:t xml:space="preserve">[30,40,80] có mean=(30+40+80)/3=50 phút.</w:t>
      </w:r>
    </w:p>
    <w:bookmarkEnd w:id="213"/>
    <w:bookmarkStart w:id="214" w:name="median-trung-vị-và-mode-yếu-vị"/>
    <w:p>
      <w:pPr>
        <w:pStyle w:val="Heading3"/>
      </w:pPr>
      <w:r>
        <w:t xml:space="preserve">Median (trung vị) và mode (yếu vị)</w:t>
      </w:r>
    </w:p>
    <w:p>
      <w:pPr>
        <w:pStyle w:val="FirstParagraph"/>
      </w:pPr>
      <w:r>
        <w:rPr>
          <w:b/>
          <w:bCs/>
        </w:rPr>
        <w:t xml:space="preserve">Là gì và dùng để làm gì?</w:t>
      </w:r>
      <w:r>
        <w:t xml:space="preserve"> </w:t>
      </w:r>
      <w:r>
        <w:t xml:space="preserve">Median là số giữa của dãy đã sắp; mode là số xuất hiện nhiều nhất. Median ít bị ảnh hưởng bởi số cực lớn.</w:t>
      </w:r>
    </w:p>
    <w:p>
      <w:pPr>
        <w:pStyle w:val="BodyText"/>
      </w:pPr>
      <w:r>
        <w:rPr>
          <w:b/>
          <w:bCs/>
        </w:rPr>
        <w:t xml:space="preserve">Ví dụ:</w:t>
      </w:r>
      <w:r>
        <w:t xml:space="preserve"> </w:t>
      </w:r>
      <w:r>
        <w:t xml:space="preserve">[30,40,200] có median=40, mean=90; [30,40,40,50] có mode=40.</w:t>
      </w:r>
    </w:p>
    <w:bookmarkEnd w:id="214"/>
    <w:bookmarkStart w:id="215" w:name="X1530e51062ceb7944675bee5ce52ffa90046a82"/>
    <w:p>
      <w:pPr>
        <w:pStyle w:val="Heading3"/>
      </w:pPr>
      <w:r>
        <w:t xml:space="preserve">Variance và standard deviation (phương sai và độ lệch chuẩn)</w:t>
      </w:r>
    </w:p>
    <w:p>
      <w:pPr>
        <w:pStyle w:val="FirstParagraph"/>
      </w:pPr>
      <w:r>
        <w:rPr>
          <w:b/>
          <w:bCs/>
        </w:rPr>
        <w:t xml:space="preserve">Là gì và dùng để làm gì?</w:t>
      </w:r>
      <w:r>
        <w:t xml:space="preserve"> </w:t>
      </w:r>
      <w:r>
        <w:t xml:space="preserve">Đo độ phân tán quanh trung bình. Phương sai tính trung bình của các bình phương sai lệch; độ lệch chuẩn là căn bậc hai của phương sai, cùng đơn vị với dữ liệu.</w:t>
      </w:r>
    </w:p>
    <w:p>
      <w:pPr>
        <w:pStyle w:val="BodyText"/>
      </w:pPr>
      <w:r>
        <w:rPr>
          <w:b/>
          <w:bCs/>
        </w:rPr>
        <w:t xml:space="preserve">Ví dụ:</w:t>
      </w:r>
      <w:r>
        <w:t xml:space="preserve"> </w:t>
      </w:r>
      <w:r>
        <w:t xml:space="preserve">[50,50,50] có SD=0; [20,50,80] có SD lớn hơn vì dữ liệu trải rộng.</w:t>
      </w:r>
    </w:p>
    <w:bookmarkEnd w:id="215"/>
    <w:bookmarkStart w:id="216" w:name="ddof0-và-ddof1"/>
    <w:p>
      <w:pPr>
        <w:pStyle w:val="Heading3"/>
      </w:pPr>
      <w:r>
        <w:t xml:space="preserve">ddof=0 và ddof=1</w:t>
      </w:r>
    </w:p>
    <w:p>
      <w:pPr>
        <w:pStyle w:val="FirstParagraph"/>
      </w:pPr>
      <w:r>
        <w:rPr>
          <w:b/>
          <w:bCs/>
        </w:rPr>
        <w:t xml:space="preserve">Là gì và dùng để làm gì?</w:t>
      </w:r>
      <w:r>
        <w:t xml:space="preserve"> </w:t>
      </w:r>
      <w:r>
        <w:rPr>
          <w:rStyle w:val="VerbatimChar"/>
        </w:rPr>
        <w:t xml:space="preserve">ddof</w:t>
      </w:r>
      <w:r>
        <w:t xml:space="preserve"> </w:t>
      </w:r>
      <w:r>
        <w:t xml:space="preserve">quy định mẫu số khi tính phương sai: với n giá trị, ddof=0 chia n, ddof=1 chia n−1; thường dùng tương ứng cho tổng thể và ước lượng từ mẫu.</w:t>
      </w:r>
    </w:p>
    <w:p>
      <w:pPr>
        <w:pStyle w:val="BodyText"/>
      </w:pPr>
      <w:r>
        <w:rPr>
          <w:b/>
          <w:bCs/>
        </w:rPr>
        <w:t xml:space="preserve">Ví dụ:</w:t>
      </w:r>
      <w:r>
        <w:t xml:space="preserve"> </w:t>
      </w:r>
      <w:r>
        <w:t xml:space="preserve">[2,4,6] có mean=4, tổng sai lệch bình phương=8; phương sai ddof=0 là 8/3, ddof=1 là 8/2.</w:t>
      </w:r>
    </w:p>
    <w:bookmarkEnd w:id="216"/>
    <w:bookmarkStart w:id="217" w:name="frequency-bins-tần-suất-khoảng-nhóm"/>
    <w:p>
      <w:pPr>
        <w:pStyle w:val="Heading3"/>
      </w:pPr>
      <w:r>
        <w:t xml:space="preserve">Frequency, bins (tần suất, khoảng nhóm)</w:t>
      </w:r>
    </w:p>
    <w:p>
      <w:pPr>
        <w:pStyle w:val="FirstParagraph"/>
      </w:pPr>
      <w:r>
        <w:rPr>
          <w:b/>
          <w:bCs/>
        </w:rPr>
        <w:t xml:space="preserve">Là gì và dùng để làm gì?</w:t>
      </w:r>
      <w:r>
        <w:t xml:space="preserve"> </w:t>
      </w:r>
      <w:r>
        <w:t xml:space="preserve">Tần suất là số quan sát trong mỗi khoảng.</w:t>
      </w:r>
      <w:r>
        <w:t xml:space="preserve"> </w:t>
      </w:r>
      <w:r>
        <w:rPr>
          <w:rStyle w:val="VerbatimChar"/>
        </w:rPr>
        <w:t xml:space="preserve">pd.cut</w:t>
      </w:r>
      <w:r>
        <w:t xml:space="preserve"> </w:t>
      </w:r>
      <w:r>
        <w:t xml:space="preserve">phân nhóm theo ranh giới bins, và</w:t>
      </w:r>
      <w:r>
        <w:t xml:space="preserve"> </w:t>
      </w:r>
      <w:r>
        <w:rPr>
          <w:rStyle w:val="VerbatimChar"/>
        </w:rPr>
        <w:t xml:space="preserve">value_counts</w:t>
      </w:r>
      <w:r>
        <w:t xml:space="preserve"> </w:t>
      </w:r>
      <w:r>
        <w:t xml:space="preserve">đếm mỗi nhóm.</w:t>
      </w:r>
    </w:p>
    <w:p>
      <w:pPr>
        <w:pStyle w:val="BodyText"/>
      </w:pPr>
      <w:r>
        <w:rPr>
          <w:b/>
          <w:bCs/>
        </w:rPr>
        <w:t xml:space="preserve">Ví dụ:</w:t>
      </w:r>
      <w:r>
        <w:t xml:space="preserve"> </w:t>
      </w:r>
      <w:r>
        <w:t xml:space="preserve">[35,45,80] với hai khoảng [0,60), [60,120) có tần suất 2 và 1.</w:t>
      </w:r>
    </w:p>
    <w:bookmarkEnd w:id="217"/>
    <w:bookmarkStart w:id="218" w:name="Xb79235f25e4abb54c7144d712a76c461f837412"/>
    <w:p>
      <w:pPr>
        <w:pStyle w:val="Heading3"/>
      </w:pPr>
      <w:r>
        <w:t xml:space="preserve">Quartiles, IQR và outlier (tứ phân vị, khoảng giữa, ngoại lệ)</w:t>
      </w:r>
    </w:p>
    <w:p>
      <w:pPr>
        <w:pStyle w:val="FirstParagraph"/>
      </w:pPr>
      <w:r>
        <w:rPr>
          <w:b/>
          <w:bCs/>
        </w:rPr>
        <w:t xml:space="preserve">Là gì và dùng để làm gì?</w:t>
      </w:r>
      <w:r>
        <w:t xml:space="preserve"> </w:t>
      </w:r>
      <w:r>
        <w:t xml:space="preserve">Q1 gần mốc 25%, Q2 là trung vị, Q3 gần mốc 75%. IQR=Q3−Q1; điểm ngoài ngưỡng theo quy tắc 1,5×IQR là ngoại lệ cần kiểm tra.</w:t>
      </w:r>
    </w:p>
    <w:p>
      <w:pPr>
        <w:pStyle w:val="BodyText"/>
      </w:pPr>
      <w:r>
        <w:rPr>
          <w:b/>
          <w:bCs/>
        </w:rPr>
        <w:t xml:space="preserve">Ví dụ:</w:t>
      </w:r>
      <w:r>
        <w:t xml:space="preserve"> </w:t>
      </w:r>
      <w:r>
        <w:t xml:space="preserve">Q1=40, Q3=100 thì IQR=60; ngưỡng trên=100+1,5×60=190.</w:t>
      </w:r>
    </w:p>
    <w:bookmarkEnd w:id="218"/>
    <w:bookmarkStart w:id="219" w:name="X3d3aae4c2d9c5e512f61f6421fc2513cbd5aec1"/>
    <w:p>
      <w:pPr>
        <w:pStyle w:val="Heading3"/>
      </w:pPr>
      <w:r>
        <w:t xml:space="preserve">Sample, standard error và p-value (mẫu, sai số chuẩn, giá trị p)</w:t>
      </w:r>
    </w:p>
    <w:p>
      <w:pPr>
        <w:pStyle w:val="FirstParagraph"/>
      </w:pPr>
      <w:r>
        <w:rPr>
          <w:b/>
          <w:bCs/>
        </w:rPr>
        <w:t xml:space="preserve">Là gì và dùng để làm gì?</w:t>
      </w:r>
      <w:r>
        <w:t xml:space="preserve"> </w:t>
      </w:r>
      <w:r>
        <w:t xml:space="preserve">Mẫu là một nhóm được chọn từ tổng thể. Sai số chuẩn mô tả độ dao động của trung bình mẫu; p-value đo độ bất thường của kết quả khi giả thuyết H0 đúng.</w:t>
      </w:r>
    </w:p>
    <w:p>
      <w:pPr>
        <w:pStyle w:val="BodyText"/>
      </w:pPr>
      <w:r>
        <w:rPr>
          <w:b/>
          <w:bCs/>
        </w:rPr>
        <w:t xml:space="preserve">Ví dụ:</w:t>
      </w:r>
      <w:r>
        <w:t xml:space="preserve"> </w:t>
      </w:r>
      <w:r>
        <w:t xml:space="preserve">Nếu p-value=0,03 và mức ý nghĩa 0,05, thường bác bỏ H0; không được nói xác suất H0 đúng là 3%.</w:t>
      </w:r>
    </w:p>
    <w:p>
      <w:r>
        <w:pict>
          <v:rect style="width:0;height:1.5pt" o:hralign="center" o:hrstd="t" o:hr="t"/>
        </w:pict>
      </w:r>
    </w:p>
    <w:bookmarkEnd w:id="219"/>
    <w:bookmarkEnd w:id="220"/>
    <w:bookmarkEnd w:id="221"/>
    <w:bookmarkStart w:id="251" w:name="Xc217648dca570eeb0bb0cd4ace2e5bb299d6bcb"/>
    <w:p>
      <w:pPr>
        <w:pStyle w:val="Heading1"/>
      </w:pPr>
      <w:r>
        <w:t xml:space="preserve">Lab 10 — CSV và phân tích điểm sinh viên (lời giải từ PythoClass/main.py)</w:t>
      </w:r>
    </w:p>
    <w:bookmarkStart w:id="227" w:name="Xf0b04dcf946bd350ca01b5dee691351a8797296"/>
    <w:p>
      <w:pPr>
        <w:pStyle w:val="Heading2"/>
      </w:pPr>
      <w:r>
        <w:t xml:space="preserve">1. Đề bài tiếng Anh</w:t>
      </w:r>
    </w:p>
    <w:bookmarkStart w:id="226" w:name="lab-session-10"/>
    <w:p>
      <w:pPr>
        <w:pStyle w:val="Heading3"/>
      </w:pPr>
      <w:r>
        <w:t xml:space="preserve">LAB Session 10</w:t>
      </w:r>
    </w:p>
    <w:bookmarkStart w:id="222" w:name="objective-2"/>
    <w:p>
      <w:pPr>
        <w:pStyle w:val="Heading4"/>
      </w:pPr>
      <w:r>
        <w:t xml:space="preserve">Objective</w:t>
      </w:r>
    </w:p>
    <w:p>
      <w:pPr>
        <w:pStyle w:val="FirstParagraph"/>
      </w:pPr>
      <w:r>
        <w:t xml:space="preserve">Develop a Python program to manage student grades using</w:t>
      </w:r>
      <w:r>
        <w:t xml:space="preserve"> </w:t>
      </w:r>
      <w:r>
        <w:rPr>
          <w:b/>
          <w:bCs/>
        </w:rPr>
        <w:t xml:space="preserve">File I/O, Functions, and Error Handling</w:t>
      </w:r>
      <w:r>
        <w:t xml:space="preserve">.</w:t>
      </w:r>
    </w:p>
    <w:bookmarkEnd w:id="222"/>
    <w:bookmarkStart w:id="223" w:name="requirements-5"/>
    <w:p>
      <w:pPr>
        <w:pStyle w:val="Heading4"/>
      </w:pPr>
      <w:r>
        <w:t xml:space="preserve">Requirements</w:t>
      </w:r>
    </w:p>
    <w:p>
      <w:pPr>
        <w:pStyle w:val="FirstParagraph"/>
      </w:pPr>
      <w:r>
        <w:t xml:space="preserve">Create a menu-driven program with these functions:</w:t>
      </w:r>
    </w:p>
    <w:p>
      <w:pPr>
        <w:pStyle w:val="Compact"/>
        <w:numPr>
          <w:ilvl w:val="0"/>
          <w:numId w:val="1023"/>
        </w:numPr>
      </w:pPr>
      <w:r>
        <w:rPr>
          <w:b/>
          <w:bCs/>
        </w:rPr>
        <w:t xml:space="preserve">Display All Students:</w:t>
      </w:r>
      <w:r>
        <w:t xml:space="preserve"> </w:t>
      </w:r>
      <w:r>
        <w:t xml:space="preserve">Read/display student data from</w:t>
      </w:r>
      <w:r>
        <w:t xml:space="preserve"> </w:t>
      </w:r>
      <w:r>
        <w:rPr>
          <w:rStyle w:val="VerbatimChar"/>
        </w:rPr>
        <w:t xml:space="preserve">students.csv</w:t>
      </w:r>
      <w:r>
        <w:t xml:space="preserve">.</w:t>
      </w:r>
    </w:p>
    <w:p>
      <w:pPr>
        <w:pStyle w:val="Compact"/>
        <w:numPr>
          <w:ilvl w:val="0"/>
          <w:numId w:val="1023"/>
        </w:numPr>
      </w:pPr>
      <w:r>
        <w:rPr>
          <w:b/>
          <w:bCs/>
        </w:rPr>
        <w:t xml:space="preserve">Add a New Student:</w:t>
      </w:r>
      <w:r>
        <w:t xml:space="preserve"> </w:t>
      </w:r>
      <w:r>
        <w:t xml:space="preserve">Enter student information and grades. Validate input and prevent duplicate Student IDs.</w:t>
      </w:r>
    </w:p>
    <w:p>
      <w:pPr>
        <w:pStyle w:val="Compact"/>
        <w:numPr>
          <w:ilvl w:val="0"/>
          <w:numId w:val="1023"/>
        </w:numPr>
      </w:pPr>
      <w:r>
        <w:rPr>
          <w:b/>
          <w:bCs/>
        </w:rPr>
        <w:t xml:space="preserve">Search Student by ID:</w:t>
      </w:r>
      <w:r>
        <w:t xml:space="preserve"> </w:t>
      </w:r>
      <w:r>
        <w:t xml:space="preserve">Search/display a student's information.</w:t>
      </w:r>
    </w:p>
    <w:p>
      <w:pPr>
        <w:pStyle w:val="Compact"/>
        <w:numPr>
          <w:ilvl w:val="0"/>
          <w:numId w:val="1023"/>
        </w:numPr>
      </w:pPr>
      <w:r>
        <w:rPr>
          <w:b/>
          <w:bCs/>
        </w:rPr>
        <w:t xml:space="preserve">Calculate Average Grade:</w:t>
      </w:r>
      <w:r>
        <w:t xml:space="preserve"> </w:t>
      </w:r>
      <w:r>
        <w:t xml:space="preserve">Display each student's average grade.</w:t>
      </w:r>
    </w:p>
    <w:p>
      <w:pPr>
        <w:pStyle w:val="Compact"/>
        <w:numPr>
          <w:ilvl w:val="0"/>
          <w:numId w:val="1023"/>
        </w:numPr>
      </w:pPr>
      <w:r>
        <w:rPr>
          <w:b/>
          <w:bCs/>
        </w:rPr>
        <w:t xml:space="preserve">Save Students to File:</w:t>
      </w:r>
      <w:r>
        <w:t xml:space="preserve"> </w:t>
      </w:r>
      <w:r>
        <w:t xml:space="preserve">Save current student data to</w:t>
      </w:r>
      <w:r>
        <w:t xml:space="preserve"> </w:t>
      </w:r>
      <w:r>
        <w:rPr>
          <w:rStyle w:val="VerbatimChar"/>
        </w:rPr>
        <w:t xml:space="preserve">students.csv</w:t>
      </w:r>
      <w:r>
        <w:t xml:space="preserve">.</w:t>
      </w:r>
    </w:p>
    <w:p>
      <w:pPr>
        <w:pStyle w:val="Compact"/>
        <w:numPr>
          <w:ilvl w:val="0"/>
          <w:numId w:val="1023"/>
        </w:numPr>
      </w:pPr>
      <w:r>
        <w:rPr>
          <w:b/>
          <w:bCs/>
        </w:rPr>
        <w:t xml:space="preserve">Exit:</w:t>
      </w:r>
      <w:r>
        <w:t xml:space="preserve"> </w:t>
      </w:r>
      <w:r>
        <w:t xml:space="preserve">Exit the program.</w:t>
      </w:r>
    </w:p>
    <w:bookmarkEnd w:id="223"/>
    <w:bookmarkStart w:id="224" w:name="error-handling"/>
    <w:p>
      <w:pPr>
        <w:pStyle w:val="Heading4"/>
      </w:pPr>
      <w:r>
        <w:t xml:space="preserve">Error Handling</w:t>
      </w:r>
    </w:p>
    <w:p>
      <w:pPr>
        <w:pStyle w:val="FirstParagraph"/>
      </w:pPr>
      <w:r>
        <w:t xml:space="preserve">Handle file-not-found errors, invalid numeric input, grades outside</w:t>
      </w:r>
      <w:r>
        <w:t xml:space="preserve"> </w:t>
      </w:r>
      <w:r>
        <w:rPr>
          <w:b/>
          <w:bCs/>
        </w:rPr>
        <w:t xml:space="preserve">0–100</w:t>
      </w:r>
      <w:r>
        <w:t xml:space="preserve">, and duplicate student IDs.</w:t>
      </w:r>
    </w:p>
    <w:bookmarkEnd w:id="224"/>
    <w:bookmarkStart w:id="225" w:name="sample-studentscsv"/>
    <w:p>
      <w:pPr>
        <w:pStyle w:val="Heading4"/>
      </w:pPr>
      <w:r>
        <w:t xml:space="preserve">Sample</w:t>
      </w:r>
      <w:r>
        <w:t xml:space="preserve"> </w:t>
      </w:r>
      <w:r>
        <w:rPr>
          <w:rStyle w:val="VerbatimChar"/>
        </w:rPr>
        <w:t xml:space="preserve">students.csv</w:t>
      </w:r>
    </w:p>
    <w:p>
      <w:pPr>
        <w:pStyle w:val="SourceCode"/>
      </w:pPr>
      <w:r>
        <w:rPr>
          <w:rStyle w:val="VerbatimChar"/>
        </w:rPr>
        <w:t xml:space="preserve">student_id,name,class_name,Python,Math,ML</w:t>
      </w:r>
      <w:r>
        <w:br/>
      </w:r>
      <w:r>
        <w:rPr>
          <w:rStyle w:val="VerbatimChar"/>
        </w:rPr>
        <w:t xml:space="preserve">S001,Learner 01,AI01,85,78,90</w:t>
      </w:r>
      <w:r>
        <w:br/>
      </w:r>
      <w:r>
        <w:rPr>
          <w:rStyle w:val="VerbatimChar"/>
        </w:rPr>
        <w:t xml:space="preserve">S002,Learner 02,AI01,72,85,80</w:t>
      </w:r>
      <w:r>
        <w:br/>
      </w:r>
      <w:r>
        <w:rPr>
          <w:rStyle w:val="VerbatimChar"/>
        </w:rPr>
        <w:t xml:space="preserve">S003,Learner 03,AI01,90,88,95</w:t>
      </w:r>
      <w:r>
        <w:br/>
      </w:r>
      <w:r>
        <w:rPr>
          <w:rStyle w:val="VerbatimChar"/>
        </w:rPr>
        <w:t xml:space="preserve">S004,Learner 04,AI02,65,70,68</w:t>
      </w:r>
      <w:r>
        <w:br/>
      </w:r>
      <w:r>
        <w:rPr>
          <w:rStyle w:val="VerbatimChar"/>
        </w:rPr>
        <w:t xml:space="preserve">S005,Learner 05,AI02,82,75,85</w:t>
      </w:r>
      <w:r>
        <w:br/>
      </w:r>
      <w:r>
        <w:rPr>
          <w:rStyle w:val="VerbatimChar"/>
        </w:rPr>
        <w:t xml:space="preserve">S006,Learner 06,AI02,78,80,72</w:t>
      </w:r>
      <w:r>
        <w:br/>
      </w:r>
      <w:r>
        <w:rPr>
          <w:rStyle w:val="VerbatimChar"/>
        </w:rPr>
        <w:t xml:space="preserve">S007,Learner 07,AI03,95,92,94</w:t>
      </w:r>
      <w:r>
        <w:br/>
      </w:r>
      <w:r>
        <w:rPr>
          <w:rStyle w:val="VerbatimChar"/>
        </w:rPr>
        <w:t xml:space="preserve">S008,Learner 08,AI03,70,68,75</w:t>
      </w:r>
      <w:r>
        <w:br/>
      </w:r>
      <w:r>
        <w:rPr>
          <w:rStyle w:val="VerbatimChar"/>
        </w:rPr>
        <w:t xml:space="preserve">S009,Learner 09,AI03,88,85,82</w:t>
      </w:r>
      <w:r>
        <w:br/>
      </w:r>
      <w:r>
        <w:rPr>
          <w:rStyle w:val="VerbatimChar"/>
        </w:rPr>
        <w:t xml:space="preserve">S010,Learner 10,AI03,76,90,88</w:t>
      </w:r>
    </w:p>
    <w:p>
      <w:pPr>
        <w:pStyle w:val="FirstParagraph"/>
      </w:pPr>
      <w:r>
        <w:rPr>
          <w:i/>
          <w:iCs/>
        </w:rPr>
        <w:t xml:space="preserve">Chuyển từ</w:t>
      </w:r>
      <w:r>
        <w:rPr>
          <w:i/>
          <w:iCs/>
        </w:rPr>
        <w:t xml:space="preserve"> </w:t>
      </w:r>
      <w:r>
        <w:rPr>
          <w:rStyle w:val="VerbatimChar"/>
          <w:i/>
          <w:iCs/>
        </w:rPr>
        <w:t xml:space="preserve">Lab Session 10.docx</w:t>
      </w:r>
      <w:r>
        <w:rPr>
          <w:i/>
          <w:iCs/>
        </w:rPr>
        <w:t xml:space="preserve"> </w:t>
      </w:r>
      <w:r>
        <w:rPr>
          <w:i/>
          <w:iCs/>
        </w:rPr>
        <w:t xml:space="preserve">sang Markdown. Tên học viên trong dữ liệu ví dụ đã được thay bằng mã minh họa nhằm tránh công khai thông tin định danh; điểm số, lớp và cấu trúc bảng được giữ nguyên.</w:t>
      </w:r>
    </w:p>
    <w:bookmarkEnd w:id="225"/>
    <w:bookmarkEnd w:id="226"/>
    <w:bookmarkEnd w:id="227"/>
    <w:bookmarkStart w:id="233" w:name="Xa0c7c3b9a3133a9bad092497c41266683702084"/>
    <w:p>
      <w:pPr>
        <w:pStyle w:val="Heading2"/>
      </w:pPr>
      <w:r>
        <w:t xml:space="preserve">2. Đề bài tiếng Việt</w:t>
      </w:r>
    </w:p>
    <w:bookmarkStart w:id="232" w:name="X4ec202c4f5b5105cfe62f639112ff33bbf8ba33"/>
    <w:p>
      <w:pPr>
        <w:pStyle w:val="Heading3"/>
      </w:pPr>
      <w:r>
        <w:t xml:space="preserve">LAB SESSION 10 — Quản lý điểm sinh viên bằng file CSV (tệp phân cách bằng dấu phẩy)</w:t>
      </w:r>
    </w:p>
    <w:bookmarkStart w:id="228" w:name="mục-tiêu-2"/>
    <w:p>
      <w:pPr>
        <w:pStyle w:val="Heading4"/>
      </w:pPr>
      <w:r>
        <w:t xml:space="preserve">Mục tiêu</w:t>
      </w:r>
    </w:p>
    <w:p>
      <w:pPr>
        <w:pStyle w:val="FirstParagraph"/>
      </w:pPr>
      <w:r>
        <w:t xml:space="preserve">Xây dựng chương trình Python quản lý điểm sinh viên bằng thao tác</w:t>
      </w:r>
      <w:r>
        <w:t xml:space="preserve"> </w:t>
      </w:r>
      <w:r>
        <w:rPr>
          <w:b/>
          <w:bCs/>
        </w:rPr>
        <w:t xml:space="preserve">File I/O</w:t>
      </w:r>
      <w:r>
        <w:t xml:space="preserve">, các</w:t>
      </w:r>
      <w:r>
        <w:t xml:space="preserve"> </w:t>
      </w:r>
      <w:r>
        <w:rPr>
          <w:b/>
          <w:bCs/>
        </w:rPr>
        <w:t xml:space="preserve">hàm</w:t>
      </w:r>
      <w:r>
        <w:t xml:space="preserve"> </w:t>
      </w:r>
      <w:r>
        <w:t xml:space="preserve">và</w:t>
      </w:r>
      <w:r>
        <w:t xml:space="preserve"> </w:t>
      </w:r>
      <w:r>
        <w:rPr>
          <w:b/>
          <w:bCs/>
        </w:rPr>
        <w:t xml:space="preserve">xử lý lỗi</w:t>
      </w:r>
      <w:r>
        <w:t xml:space="preserve">.</w:t>
      </w:r>
    </w:p>
    <w:bookmarkEnd w:id="228"/>
    <w:bookmarkStart w:id="229" w:name="các-yêu-cầu"/>
    <w:p>
      <w:pPr>
        <w:pStyle w:val="Heading4"/>
      </w:pPr>
      <w:r>
        <w:t xml:space="preserve">Các yêu cầu</w:t>
      </w:r>
    </w:p>
    <w:p>
      <w:pPr>
        <w:pStyle w:val="FirstParagraph"/>
      </w:pPr>
      <w:r>
        <w:t xml:space="preserve">Tạo chương trình có menu với sáu chức năng:</w:t>
      </w:r>
    </w:p>
    <w:p>
      <w:pPr>
        <w:numPr>
          <w:ilvl w:val="0"/>
          <w:numId w:val="1024"/>
        </w:numPr>
      </w:pPr>
      <w:r>
        <w:rPr>
          <w:b/>
          <w:bCs/>
        </w:rPr>
        <w:t xml:space="preserve">Hiển thị tất cả sinh viên:</w:t>
      </w:r>
      <w:r>
        <w:t xml:space="preserve"> </w:t>
      </w:r>
      <w:r>
        <w:t xml:space="preserve">Đọc dữ liệu sinh viên từ</w:t>
      </w:r>
      <w:r>
        <w:t xml:space="preserve"> </w:t>
      </w:r>
      <w:r>
        <w:rPr>
          <w:rStyle w:val="VerbatimChar"/>
        </w:rPr>
        <w:t xml:space="preserve">students.csv</w:t>
      </w:r>
      <w:r>
        <w:t xml:space="preserve"> </w:t>
      </w:r>
      <w:r>
        <w:t xml:space="preserve">và hiển thị thông tin.</w:t>
      </w:r>
    </w:p>
    <w:p>
      <w:pPr>
        <w:numPr>
          <w:ilvl w:val="0"/>
          <w:numId w:val="1024"/>
        </w:numPr>
      </w:pPr>
      <w:r>
        <w:rPr>
          <w:b/>
          <w:bCs/>
        </w:rPr>
        <w:t xml:space="preserve">Thêm sinh viên:</w:t>
      </w:r>
      <w:r>
        <w:t xml:space="preserve"> </w:t>
      </w:r>
      <w:r>
        <w:t xml:space="preserve">Nhập thông tin cá nhân và điểm của từng môn; kiểm tra dữ liệu hợp lệ và chống mã sinh viên trùng.</w:t>
      </w:r>
    </w:p>
    <w:p>
      <w:pPr>
        <w:numPr>
          <w:ilvl w:val="0"/>
          <w:numId w:val="1024"/>
        </w:numPr>
      </w:pPr>
      <w:r>
        <w:rPr>
          <w:b/>
          <w:bCs/>
        </w:rPr>
        <w:t xml:space="preserve">Tìm theo mã sinh viên:</w:t>
      </w:r>
      <w:r>
        <w:t xml:space="preserve"> </w:t>
      </w:r>
      <w:r>
        <w:t xml:space="preserve">Nhập mã và hiển thị thông tin của sinh viên cần tìm.</w:t>
      </w:r>
    </w:p>
    <w:p>
      <w:pPr>
        <w:numPr>
          <w:ilvl w:val="0"/>
          <w:numId w:val="1024"/>
        </w:numPr>
      </w:pPr>
      <w:r>
        <w:rPr>
          <w:b/>
          <w:bCs/>
        </w:rPr>
        <w:t xml:space="preserve">Tính điểm trung bình:</w:t>
      </w:r>
      <w:r>
        <w:t xml:space="preserve"> </w:t>
      </w:r>
      <w:r>
        <w:t xml:space="preserve">In điểm trung bình từng sinh viên.</w:t>
      </w:r>
    </w:p>
    <w:p>
      <w:pPr>
        <w:numPr>
          <w:ilvl w:val="0"/>
          <w:numId w:val="1024"/>
        </w:numPr>
      </w:pPr>
      <w:r>
        <w:rPr>
          <w:b/>
          <w:bCs/>
        </w:rPr>
        <w:t xml:space="preserve">Lưu vào file:</w:t>
      </w:r>
      <w:r>
        <w:t xml:space="preserve"> </w:t>
      </w:r>
      <w:r>
        <w:t xml:space="preserve">Ghi dữ liệu đang quản lý vào</w:t>
      </w:r>
      <w:r>
        <w:t xml:space="preserve"> </w:t>
      </w:r>
      <w:r>
        <w:rPr>
          <w:rStyle w:val="VerbatimChar"/>
        </w:rPr>
        <w:t xml:space="preserve">students.csv</w:t>
      </w:r>
      <w:r>
        <w:t xml:space="preserve">.</w:t>
      </w:r>
    </w:p>
    <w:p>
      <w:pPr>
        <w:numPr>
          <w:ilvl w:val="0"/>
          <w:numId w:val="1024"/>
        </w:numPr>
      </w:pPr>
      <w:r>
        <w:rPr>
          <w:b/>
          <w:bCs/>
        </w:rPr>
        <w:t xml:space="preserve">Thoát:</w:t>
      </w:r>
      <w:r>
        <w:t xml:space="preserve"> </w:t>
      </w:r>
      <w:r>
        <w:t xml:space="preserve">Kết thúc chương trình.</w:t>
      </w:r>
    </w:p>
    <w:bookmarkEnd w:id="229"/>
    <w:bookmarkStart w:id="230" w:name="xử-lý-lỗi"/>
    <w:p>
      <w:pPr>
        <w:pStyle w:val="Heading4"/>
      </w:pPr>
      <w:r>
        <w:t xml:space="preserve">Xử lý lỗi</w:t>
      </w:r>
    </w:p>
    <w:p>
      <w:pPr>
        <w:pStyle w:val="FirstParagraph"/>
      </w:pPr>
      <w:r>
        <w:t xml:space="preserve">Cần xử lý</w:t>
      </w:r>
      <w:r>
        <w:t xml:space="preserve"> </w:t>
      </w:r>
      <w:r>
        <w:rPr>
          <w:b/>
          <w:bCs/>
        </w:rPr>
        <w:t xml:space="preserve">không tìm thấy file</w:t>
      </w:r>
      <w:r>
        <w:t xml:space="preserve">,</w:t>
      </w:r>
      <w:r>
        <w:t xml:space="preserve"> </w:t>
      </w:r>
      <w:r>
        <w:rPr>
          <w:b/>
          <w:bCs/>
        </w:rPr>
        <w:t xml:space="preserve">nhập số không hợp lệ</w:t>
      </w:r>
      <w:r>
        <w:t xml:space="preserve">,</w:t>
      </w:r>
      <w:r>
        <w:t xml:space="preserve"> </w:t>
      </w:r>
      <w:r>
        <w:rPr>
          <w:b/>
          <w:bCs/>
        </w:rPr>
        <w:t xml:space="preserve">điểm ngoài phạm vi 0–100</w:t>
      </w:r>
      <w:r>
        <w:t xml:space="preserve"> </w:t>
      </w:r>
      <w:r>
        <w:t xml:space="preserve">và</w:t>
      </w:r>
      <w:r>
        <w:t xml:space="preserve"> </w:t>
      </w:r>
      <w:r>
        <w:rPr>
          <w:b/>
          <w:bCs/>
        </w:rPr>
        <w:t xml:space="preserve">mã sinh viên trùng</w:t>
      </w:r>
      <w:r>
        <w:t xml:space="preserve">.</w:t>
      </w:r>
    </w:p>
    <w:bookmarkEnd w:id="230"/>
    <w:bookmarkStart w:id="231" w:name="Xcecebbdc7e47890249a8d652853bc06b745a6ca"/>
    <w:p>
      <w:pPr>
        <w:pStyle w:val="Heading4"/>
      </w:pPr>
      <w:r>
        <w:t xml:space="preserve">Dữ liệu mẫu students.csv (tệp phân cách bằng dấu phẩy)</w:t>
      </w:r>
    </w:p>
    <w:p>
      <w:pPr>
        <w:pStyle w:val="FirstParagraph"/>
      </w:pPr>
      <w:r>
        <w:t xml:space="preserve">Dùng bảng CSV gồm mã sinh viên, tên, lớp, điểm Python, Math và ML. Bảng được giữ nguyên số liệu, tên đã được thay bằng mã/tên giả lập để bảo vệ danh tính:</w:t>
      </w:r>
    </w:p>
    <w:p>
      <w:pPr>
        <w:pStyle w:val="SourceCode"/>
      </w:pPr>
      <w:r>
        <w:rPr>
          <w:rStyle w:val="VerbatimChar"/>
        </w:rPr>
        <w:t xml:space="preserve">student_id,name,class_name,Python,Math,ML</w:t>
      </w:r>
      <w:r>
        <w:br/>
      </w:r>
      <w:r>
        <w:rPr>
          <w:rStyle w:val="VerbatimChar"/>
        </w:rPr>
        <w:t xml:space="preserve">S001,Learner 01,AI01,85,78,90</w:t>
      </w:r>
      <w:r>
        <w:br/>
      </w:r>
      <w:r>
        <w:rPr>
          <w:rStyle w:val="VerbatimChar"/>
        </w:rPr>
        <w:t xml:space="preserve">S002,Learner 02,AI01,72,85,80</w:t>
      </w:r>
      <w:r>
        <w:br/>
      </w:r>
      <w:r>
        <w:rPr>
          <w:rStyle w:val="VerbatimChar"/>
        </w:rPr>
        <w:t xml:space="preserve">S003,Learner 03,AI01,90,88,95</w:t>
      </w:r>
      <w:r>
        <w:br/>
      </w:r>
      <w:r>
        <w:rPr>
          <w:rStyle w:val="VerbatimChar"/>
        </w:rPr>
        <w:t xml:space="preserve">S004,Learner 04,AI02,65,70,68</w:t>
      </w:r>
      <w:r>
        <w:br/>
      </w:r>
      <w:r>
        <w:rPr>
          <w:rStyle w:val="VerbatimChar"/>
        </w:rPr>
        <w:t xml:space="preserve">S005,Learner 05,AI02,82,75,85</w:t>
      </w:r>
      <w:r>
        <w:br/>
      </w:r>
      <w:r>
        <w:rPr>
          <w:rStyle w:val="VerbatimChar"/>
        </w:rPr>
        <w:t xml:space="preserve">S006,Learner 06,AI02,78,80,72</w:t>
      </w:r>
      <w:r>
        <w:br/>
      </w:r>
      <w:r>
        <w:rPr>
          <w:rStyle w:val="VerbatimChar"/>
        </w:rPr>
        <w:t xml:space="preserve">S007,Learner 07,AI03,95,92,94</w:t>
      </w:r>
      <w:r>
        <w:br/>
      </w:r>
      <w:r>
        <w:rPr>
          <w:rStyle w:val="VerbatimChar"/>
        </w:rPr>
        <w:t xml:space="preserve">S008,Learner 08,AI03,70,68,75</w:t>
      </w:r>
      <w:r>
        <w:br/>
      </w:r>
      <w:r>
        <w:rPr>
          <w:rStyle w:val="VerbatimChar"/>
        </w:rPr>
        <w:t xml:space="preserve">S009,Learner 09,AI03,88,85,82</w:t>
      </w:r>
      <w:r>
        <w:br/>
      </w:r>
      <w:r>
        <w:rPr>
          <w:rStyle w:val="VerbatimChar"/>
        </w:rPr>
        <w:t xml:space="preserve">S010,Learner 10,AI03,76,90,88</w:t>
      </w:r>
    </w:p>
    <w:p>
      <w:pPr>
        <w:pStyle w:val="FirstParagraph"/>
      </w:pPr>
      <w:r>
        <w:t xml:space="preserve">Các cột của file là</w:t>
      </w:r>
      <w:r>
        <w:t xml:space="preserve"> </w:t>
      </w:r>
      <w:r>
        <w:rPr>
          <w:rStyle w:val="VerbatimChar"/>
        </w:rPr>
        <w:t xml:space="preserve">student_id,name,class_name,Python,Math,ML</w:t>
      </w:r>
      <w:r>
        <w:t xml:space="preserve">; tên</w:t>
      </w:r>
      <w:r>
        <w:t xml:space="preserve"> </w:t>
      </w:r>
      <w:r>
        <w:rPr>
          <w:rStyle w:val="VerbatimChar"/>
        </w:rPr>
        <w:t xml:space="preserve">Learner 01..10</w:t>
      </w:r>
      <w:r>
        <w:t xml:space="preserve"> </w:t>
      </w:r>
      <w:r>
        <w:t xml:space="preserve">là dữ liệu minh họa đã được ẩn danh.</w:t>
      </w:r>
    </w:p>
    <w:bookmarkEnd w:id="231"/>
    <w:bookmarkEnd w:id="232"/>
    <w:bookmarkEnd w:id="233"/>
    <w:bookmarkStart w:id="234" w:name="Xf59e9228af8ebb50f9299eb52b7ff012ab20b06"/>
    <w:p>
      <w:pPr>
        <w:pStyle w:val="Heading2"/>
      </w:pPr>
      <w:r>
        <w:t xml:space="preserve">3. Code Python có chú thích</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  </w:t>
      </w:r>
      <w:r>
        <w:rPr>
          <w:rStyle w:val="CommentTok"/>
        </w:rPr>
        <w:t xml:space="preserve"># Pandas (thư viện xử lý bảng dữ liệu) với tên ngắn pd.</w:t>
      </w:r>
      <w:r>
        <w:br/>
      </w:r>
      <w:r>
        <w:br/>
      </w:r>
      <w:r>
        <w:rPr>
          <w:rStyle w:val="KeywordTok"/>
        </w:rPr>
        <w:t xml:space="preserve">def</w:t>
      </w:r>
      <w:r>
        <w:rPr>
          <w:rStyle w:val="NormalTok"/>
        </w:rPr>
        <w:t xml:space="preserve"> inputHelper(data):  </w:t>
      </w:r>
      <w:r>
        <w:rPr>
          <w:rStyle w:val="CommentTok"/>
        </w:rPr>
        <w:t xml:space="preserve"># Đọc đầu vào; chú ý kiểm tra kiểu bên dưới chưa chuyển chuỗi sang số.</w:t>
      </w:r>
      <w:r>
        <w:br/>
      </w:r>
      <w:r>
        <w:rPr>
          <w:rStyle w:val="NormalTok"/>
        </w:rPr>
        <w:t xml:space="preserve">    label </w:t>
      </w:r>
      <w:r>
        <w:rPr>
          <w:rStyle w:val="OperatorTok"/>
        </w:rPr>
        <w:t xml:space="preserve">=</w:t>
      </w:r>
      <w:r>
        <w:rPr>
          <w:rStyle w:val="NormalTok"/>
        </w:rPr>
        <w:t xml:space="preserve"> data[</w:t>
      </w:r>
      <w:r>
        <w:rPr>
          <w:rStyle w:val="StringTok"/>
        </w:rPr>
        <w:t xml:space="preserve">"label"</w:t>
      </w:r>
      <w:r>
        <w:rPr>
          <w:rStyle w:val="NormalTok"/>
        </w:rPr>
        <w:t xml:space="preserve">]</w:t>
      </w:r>
      <w:r>
        <w:br/>
      </w:r>
      <w:r>
        <w:rPr>
          <w:rStyle w:val="NormalTok"/>
        </w:rPr>
        <w:t xml:space="preserve">    formats </w:t>
      </w:r>
      <w:r>
        <w:rPr>
          <w:rStyle w:val="OperatorTok"/>
        </w:rPr>
        <w:t xml:space="preserve">=</w:t>
      </w:r>
      <w:r>
        <w:rPr>
          <w:rStyle w:val="NormalTok"/>
        </w:rPr>
        <w:t xml:space="preserve"> data[</w:t>
      </w:r>
      <w:r>
        <w:rPr>
          <w:rStyle w:val="StringTok"/>
        </w:rPr>
        <w:t xml:space="preserve">"formats"</w:t>
      </w:r>
      <w:r>
        <w:rPr>
          <w:rStyle w:val="NormalTok"/>
        </w:rPr>
        <w:t xml:space="preserve">]</w:t>
      </w:r>
      <w:r>
        <w:br/>
      </w:r>
      <w:r>
        <w:rPr>
          <w:rStyle w:val="NormalTok"/>
        </w:rPr>
        <w:t xml:space="preserve">    inputTemp </w:t>
      </w:r>
      <w:r>
        <w:rPr>
          <w:rStyle w:val="OperatorTok"/>
        </w:rPr>
        <w:t xml:space="preserve">=</w:t>
      </w:r>
      <w:r>
        <w:rPr>
          <w:rStyle w:val="NormalTok"/>
        </w:rPr>
        <w:t xml:space="preserve"> </w:t>
      </w:r>
      <w:r>
        <w:rPr>
          <w:rStyle w:val="BuiltInTok"/>
        </w:rPr>
        <w:t xml:space="preserve">input</w:t>
      </w:r>
      <w:r>
        <w:rPr>
          <w:rStyle w:val="NormalTok"/>
        </w:rPr>
        <w:t xml:space="preserve">(label)</w:t>
      </w:r>
      <w:r>
        <w:br/>
      </w:r>
      <w:r>
        <w:rPr>
          <w:rStyle w:val="NormalTok"/>
        </w:rPr>
        <w:t xml:space="preserve">    </w:t>
      </w:r>
      <w:r>
        <w:rPr>
          <w:rStyle w:val="ControlFlowTok"/>
        </w:rPr>
        <w:t xml:space="preserve">if</w:t>
      </w:r>
      <w:r>
        <w:rPr>
          <w:rStyle w:val="NormalTok"/>
        </w:rPr>
        <w:t xml:space="preserve"> inputTemp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w:t>
      </w:r>
      <w:r>
        <w:rPr>
          <w:rStyle w:val="VariableTok"/>
        </w:rPr>
        <w:t xml:space="preserve">None</w:t>
      </w:r>
      <w:r>
        <w:rPr>
          <w:rStyle w:val="NormalTok"/>
        </w:rPr>
        <w:t xml:space="preserve">)</w:t>
      </w:r>
      <w:r>
        <w:br/>
      </w:r>
      <w:r>
        <w:rPr>
          <w:rStyle w:val="NormalTok"/>
        </w:rPr>
        <w:t xml:space="preserve">    blocks </w:t>
      </w:r>
      <w:r>
        <w:rPr>
          <w:rStyle w:val="OperatorTok"/>
        </w:rPr>
        <w:t xml:space="preserve">=</w:t>
      </w:r>
      <w:r>
        <w:rPr>
          <w:rStyle w:val="NormalTok"/>
        </w:rPr>
        <w:t xml:space="preserve">  inputTemp.split(</w:t>
      </w:r>
      <w:r>
        <w:rPr>
          <w:rStyle w:val="StringTok"/>
        </w:rPr>
        <w:t xml:space="preserve">";"</w:t>
      </w:r>
      <w:r>
        <w:rPr>
          <w:rStyle w:val="NormalTok"/>
        </w:rPr>
        <w:t xml:space="preserve">)  </w:t>
      </w:r>
      <w:r>
        <w:rPr>
          <w:rStyle w:val="CommentTok"/>
        </w:rPr>
        <w:t xml:space="preserve"># Tách chuỗi đầu vào tại dấu chấm phẩy.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(blocks) </w:t>
      </w:r>
      <w:r>
        <w:rPr>
          <w:rStyle w:val="OperatorTok"/>
        </w:rPr>
        <w:t xml:space="preserve">!=</w:t>
      </w:r>
      <w:r>
        <w:rPr>
          <w:rStyle w:val="NormalTok"/>
        </w:rPr>
        <w:t xml:space="preserve"> </w:t>
      </w:r>
      <w:r>
        <w:rPr>
          <w:rStyle w:val="BuiltInTok"/>
        </w:rPr>
        <w:t xml:space="preserve">len</w:t>
      </w:r>
      <w:r>
        <w:rPr>
          <w:rStyle w:val="NormalTok"/>
        </w:rPr>
        <w:t xml:space="preserve">(formats):</w:t>
      </w:r>
      <w:r>
        <w:br/>
      </w:r>
      <w:r>
        <w:rPr>
          <w:rStyle w:val="NormalTok"/>
        </w:rPr>
        <w:t xml:space="preserve">        </w:t>
      </w:r>
      <w:r>
        <w:rPr>
          <w:rStyle w:val="BuiltInTok"/>
        </w:rPr>
        <w:t xml:space="preserve">print</w:t>
      </w:r>
      <w:r>
        <w:rPr>
          <w:rStyle w:val="NormalTok"/>
        </w:rPr>
        <w:t xml:space="preserve">(</w:t>
      </w:r>
      <w:r>
        <w:rPr>
          <w:rStyle w:val="StringTok"/>
        </w:rPr>
        <w:t xml:space="preserve">"!!![ERROR] Input blocks is not correct!~"</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(formats)):</w:t>
      </w:r>
      <w:r>
        <w:br/>
      </w:r>
      <w:r>
        <w:rPr>
          <w:rStyle w:val="NormalTok"/>
        </w:rPr>
        <w:t xml:space="preserve">        </w:t>
      </w:r>
      <w:r>
        <w:rPr>
          <w:rStyle w:val="ControlFlowTok"/>
        </w:rPr>
        <w:t xml:space="preserve">if</w:t>
      </w:r>
      <w:r>
        <w:rPr>
          <w:rStyle w:val="NormalTok"/>
        </w:rPr>
        <w:t xml:space="preserve"> </w:t>
      </w:r>
      <w:r>
        <w:rPr>
          <w:rStyle w:val="BuiltInTok"/>
        </w:rPr>
        <w:t xml:space="preserve">type</w:t>
      </w:r>
      <w:r>
        <w:rPr>
          <w:rStyle w:val="NormalTok"/>
        </w:rPr>
        <w:t xml:space="preserve">(blocks[i]).</w:t>
      </w:r>
      <w:r>
        <w:rPr>
          <w:rStyle w:val="VariableTok"/>
        </w:rPr>
        <w:t xml:space="preserve">__name__</w:t>
      </w:r>
      <w:r>
        <w:rPr>
          <w:rStyle w:val="NormalTok"/>
        </w:rPr>
        <w:t xml:space="preserve"> </w:t>
      </w:r>
      <w:r>
        <w:rPr>
          <w:rStyle w:val="OperatorTok"/>
        </w:rPr>
        <w:t xml:space="preserve">!=</w:t>
      </w:r>
      <w:r>
        <w:rPr>
          <w:rStyle w:val="NormalTok"/>
        </w:rPr>
        <w:t xml:space="preserve"> formats[i]:  </w:t>
      </w:r>
      <w:r>
        <w:rPr>
          <w:rStyle w:val="CommentTok"/>
        </w:rPr>
        <w:t xml:space="preserve"># LƯU Ý: split trả chuỗi nên so kiểu bằng tên không thực sự xác thực dữ liệu.</w:t>
      </w:r>
      <w:r>
        <w:br/>
      </w:r>
      <w:r>
        <w:rPr>
          <w:rStyle w:val="NormalTok"/>
        </w:rPr>
        <w:t xml:space="preserve">            </w:t>
      </w:r>
      <w:r>
        <w:rPr>
          <w:rStyle w:val="BuiltInTok"/>
        </w:rPr>
        <w:t xml:space="preserve">print</w:t>
      </w:r>
      <w:r>
        <w:rPr>
          <w:rStyle w:val="NormalTok"/>
        </w:rPr>
        <w:t xml:space="preserve">(</w:t>
      </w:r>
      <w:r>
        <w:rPr>
          <w:rStyle w:val="StringTok"/>
        </w:rPr>
        <w:t xml:space="preserve">"!!![ERROR] Input format is not corrects"</w:t>
      </w:r>
      <w:r>
        <w:rPr>
          <w:rStyle w:val="NormalTok"/>
        </w:rPr>
        <w:t xml:space="preserve">)</w:t>
      </w:r>
      <w:r>
        <w:br/>
      </w:r>
      <w:r>
        <w:rPr>
          <w:rStyle w:val="NormalTok"/>
        </w:rPr>
        <w:t xml:space="preserve">    </w:t>
      </w:r>
      <w:r>
        <w:rPr>
          <w:rStyle w:val="ControlFlowTok"/>
        </w:rPr>
        <w:t xml:space="preserve">return</w:t>
      </w:r>
      <w:r>
        <w:rPr>
          <w:rStyle w:val="NormalTok"/>
        </w:rPr>
        <w:t xml:space="preserve">(blocks)</w:t>
      </w:r>
      <w:r>
        <w:br/>
      </w:r>
      <w:r>
        <w:rPr>
          <w:rStyle w:val="NormalTok"/>
        </w:rPr>
        <w:t xml:space="preserve">    </w:t>
      </w:r>
      <w:r>
        <w:br/>
      </w:r>
      <w:r>
        <w:rPr>
          <w:rStyle w:val="KeywordTok"/>
        </w:rPr>
        <w:t xml:space="preserve">def</w:t>
      </w:r>
      <w:r>
        <w:rPr>
          <w:rStyle w:val="NormalTok"/>
        </w:rPr>
        <w:t xml:space="preserve"> displayAll():  </w:t>
      </w:r>
      <w:r>
        <w:rPr>
          <w:rStyle w:val="CommentTok"/>
        </w:rPr>
        <w:t xml:space="preserve"># In danh sách tên theo cột có khoảng trắng đầu trong CSV gốc.</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DISPLAY ALL STUDENT ====="""</w:t>
      </w:r>
      <w:r>
        <w:rPr>
          <w:rStyle w:val="NormalTok"/>
        </w:rPr>
        <w:t xml:space="preserve">)</w:t>
      </w:r>
      <w:r>
        <w:br/>
      </w:r>
      <w:r>
        <w:rPr>
          <w:rStyle w:val="NormalTok"/>
        </w:rPr>
        <w:t xml:space="preserve">    students </w:t>
      </w:r>
      <w:r>
        <w:rPr>
          <w:rStyle w:val="OperatorTok"/>
        </w:rPr>
        <w:t xml:space="preserve">=</w:t>
      </w:r>
      <w:r>
        <w:rPr>
          <w:rStyle w:val="NormalTok"/>
        </w:rPr>
        <w:t xml:space="preserve"> df[</w:t>
      </w:r>
      <w:r>
        <w:rPr>
          <w:rStyle w:val="StringTok"/>
        </w:rPr>
        <w:t xml:space="preserve">" name"</w:t>
      </w:r>
      <w:r>
        <w:rPr>
          <w:rStyle w:val="NormalTok"/>
        </w:rPr>
        <w:t xml:space="preserve">].values  </w:t>
      </w:r>
      <w:r>
        <w:rPr>
          <w:rStyle w:val="CommentTok"/>
        </w:rPr>
        <w:t xml:space="preserve"># Lấy cột ' name' có dấu cách đầu theo CSV gốc PythoClass.</w:t>
      </w:r>
      <w:r>
        <w:br/>
      </w:r>
      <w:r>
        <w:rPr>
          <w:rStyle w:val="NormalTok"/>
        </w:rPr>
        <w:t xml:space="preserve">    stt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student </w:t>
      </w:r>
      <w:r>
        <w:rPr>
          <w:rStyle w:val="KeywordTok"/>
        </w:rPr>
        <w:t xml:space="preserve">in</w:t>
      </w:r>
      <w:r>
        <w:rPr>
          <w:rStyle w:val="NormalTok"/>
        </w:rPr>
        <w:t xml:space="preserve"> students: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stt</w:t>
      </w:r>
      <w:r>
        <w:rPr>
          <w:rStyle w:val="SpecialCharTok"/>
        </w:rPr>
        <w:t xml:space="preserve">}</w:t>
      </w:r>
      <w:r>
        <w:rPr>
          <w:rStyle w:val="SpecialStringTok"/>
        </w:rPr>
        <w:t xml:space="preserve">. </w:t>
      </w:r>
      <w:r>
        <w:rPr>
          <w:rStyle w:val="SpecialCharTok"/>
        </w:rPr>
        <w:t xml:space="preserve">{</w:t>
      </w:r>
      <w:r>
        <w:rPr>
          <w:rStyle w:val="NormalTok"/>
        </w:rPr>
        <w:t xml:space="preserve">student</w:t>
      </w:r>
      <w:r>
        <w:rPr>
          <w:rStyle w:val="SpecialCharTok"/>
        </w:rPr>
        <w:t xml:space="preserve">}</w:t>
      </w:r>
      <w:r>
        <w:rPr>
          <w:rStyle w:val="SpecialStringTok"/>
        </w:rPr>
        <w:t xml:space="preserve">"</w:t>
      </w:r>
      <w:r>
        <w:rPr>
          <w:rStyle w:val="NormalTok"/>
        </w:rPr>
        <w:t xml:space="preserve">)</w:t>
      </w:r>
      <w:r>
        <w:br/>
      </w:r>
      <w:r>
        <w:rPr>
          <w:rStyle w:val="NormalTok"/>
        </w:rPr>
        <w:t xml:space="preserve">        stt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studentSearch():  </w:t>
      </w:r>
      <w:r>
        <w:rPr>
          <w:rStyle w:val="CommentTok"/>
        </w:rPr>
        <w:t xml:space="preserve"># Lọc theo mã sinh viên.</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SEARCH STUDENT ====="""</w:t>
      </w:r>
      <w:r>
        <w:rPr>
          <w:rStyle w:val="NormalTok"/>
        </w:rPr>
        <w:t xml:space="preserve">)</w:t>
      </w:r>
      <w:r>
        <w:br/>
      </w:r>
      <w:r>
        <w:rPr>
          <w:rStyle w:val="NormalTok"/>
        </w:rPr>
        <w:t xml:space="preserve">    inputData </w:t>
      </w:r>
      <w:r>
        <w:rPr>
          <w:rStyle w:val="OperatorTok"/>
        </w:rPr>
        <w:t xml:space="preserve">=</w:t>
      </w:r>
      <w:r>
        <w:rPr>
          <w:rStyle w:val="NormalTok"/>
        </w:rPr>
        <w:t xml:space="preserve"> inputHelper({</w:t>
      </w:r>
      <w:r>
        <w:br/>
      </w:r>
      <w:r>
        <w:rPr>
          <w:rStyle w:val="NormalTok"/>
        </w:rPr>
        <w:t xml:space="preserve">        </w:t>
      </w:r>
      <w:r>
        <w:rPr>
          <w:rStyle w:val="StringTok"/>
        </w:rPr>
        <w:t xml:space="preserve">"label"</w:t>
      </w:r>
      <w:r>
        <w:rPr>
          <w:rStyle w:val="NormalTok"/>
        </w:rPr>
        <w:t xml:space="preserve">:</w:t>
      </w:r>
      <w:r>
        <w:rPr>
          <w:rStyle w:val="StringTok"/>
        </w:rPr>
        <w:t xml:space="preserve">"Please enter Student ID:"</w:t>
      </w:r>
      <w:r>
        <w:rPr>
          <w:rStyle w:val="NormalTok"/>
        </w:rPr>
        <w:t xml:space="preserve">,</w:t>
      </w:r>
      <w:r>
        <w:br/>
      </w:r>
      <w:r>
        <w:rPr>
          <w:rStyle w:val="NormalTok"/>
        </w:rPr>
        <w:t xml:space="preserve">        </w:t>
      </w:r>
      <w:r>
        <w:rPr>
          <w:rStyle w:val="StringTok"/>
        </w:rPr>
        <w:t xml:space="preserve">"formats"</w:t>
      </w:r>
      <w:r>
        <w:rPr>
          <w:rStyle w:val="NormalTok"/>
        </w:rPr>
        <w:t xml:space="preserve">:[</w:t>
      </w:r>
      <w:r>
        <w:rPr>
          <w:rStyle w:val="StringTok"/>
        </w:rPr>
        <w:t xml:space="preserve">"str"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inputData:</w:t>
      </w:r>
      <w:r>
        <w:br/>
      </w:r>
      <w:r>
        <w:rPr>
          <w:rStyle w:val="NormalTok"/>
        </w:rPr>
        <w:t xml:space="preserve">        inputData </w:t>
      </w:r>
      <w:r>
        <w:rPr>
          <w:rStyle w:val="OperatorTok"/>
        </w:rPr>
        <w:t xml:space="preserve">=</w:t>
      </w:r>
      <w:r>
        <w:rPr>
          <w:rStyle w:val="NormalTok"/>
        </w:rPr>
        <w:t xml:space="preserve"> inputData[</w:t>
      </w:r>
      <w:r>
        <w:rPr>
          <w:rStyle w:val="DecValTok"/>
        </w:rPr>
        <w:t xml:space="preserve">0</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result </w:t>
      </w:r>
      <w:r>
        <w:rPr>
          <w:rStyle w:val="OperatorTok"/>
        </w:rPr>
        <w:t xml:space="preserve">=</w:t>
      </w:r>
      <w:r>
        <w:rPr>
          <w:rStyle w:val="NormalTok"/>
        </w:rPr>
        <w:t xml:space="preserve"> df[df[</w:t>
      </w:r>
      <w:r>
        <w:rPr>
          <w:rStyle w:val="StringTok"/>
        </w:rPr>
        <w:t xml:space="preserve">"student_id"</w:t>
      </w:r>
      <w:r>
        <w:rPr>
          <w:rStyle w:val="NormalTok"/>
        </w:rPr>
        <w:t xml:space="preserve">] </w:t>
      </w:r>
      <w:r>
        <w:rPr>
          <w:rStyle w:val="OperatorTok"/>
        </w:rPr>
        <w:t xml:space="preserve">==</w:t>
      </w:r>
      <w:r>
        <w:rPr>
          <w:rStyle w:val="NormalTok"/>
        </w:rPr>
        <w:t xml:space="preserve"> inputData]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(result)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Student not found."</w:t>
      </w:r>
      <w:r>
        <w:rPr>
          <w:rStyle w:val="NormalTok"/>
        </w:rPr>
        <w:t xml:space="preserve">)</w:t>
      </w:r>
      <w:r>
        <w:br/>
      </w:r>
      <w:r>
        <w:rPr>
          <w:rStyle w:val="NormalTok"/>
        </w:rPr>
        <w:t xml:space="preserve">        studentSearch()  </w:t>
      </w:r>
      <w:r>
        <w:rPr>
          <w:rStyle w:val="CommentTok"/>
        </w:rPr>
        <w:t xml:space="preserve"># Gọi lại chính hàm tìm kiếm; lặp nhiều có thể tạo đệ quy quá sâu.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KeywordTok"/>
        </w:rPr>
        <w:t xml:space="preserve">def</w:t>
      </w:r>
      <w:r>
        <w:rPr>
          <w:rStyle w:val="NormalTok"/>
        </w:rPr>
        <w:t xml:space="preserve"> studentAverage():  </w:t>
      </w:r>
      <w:r>
        <w:rPr>
          <w:rStyle w:val="CommentTok"/>
        </w:rPr>
        <w:t xml:space="preserve"># Tính trung bình ba môn cho một sinh viên.</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STUDENT RESULT ===="""</w:t>
      </w:r>
      <w:r>
        <w:rPr>
          <w:rStyle w:val="NormalTok"/>
        </w:rPr>
        <w:t xml:space="preserve">)</w:t>
      </w:r>
      <w:r>
        <w:br/>
      </w:r>
      <w:r>
        <w:rPr>
          <w:rStyle w:val="NormalTok"/>
        </w:rPr>
        <w:t xml:space="preserve">    inputData </w:t>
      </w:r>
      <w:r>
        <w:rPr>
          <w:rStyle w:val="OperatorTok"/>
        </w:rPr>
        <w:t xml:space="preserve">=</w:t>
      </w:r>
      <w:r>
        <w:rPr>
          <w:rStyle w:val="NormalTok"/>
        </w:rPr>
        <w:t xml:space="preserve"> inputHelper({</w:t>
      </w:r>
      <w:r>
        <w:br/>
      </w:r>
      <w:r>
        <w:rPr>
          <w:rStyle w:val="NormalTok"/>
        </w:rPr>
        <w:t xml:space="preserve">        </w:t>
      </w:r>
      <w:r>
        <w:rPr>
          <w:rStyle w:val="StringTok"/>
        </w:rPr>
        <w:t xml:space="preserve">"label"</w:t>
      </w:r>
      <w:r>
        <w:rPr>
          <w:rStyle w:val="NormalTok"/>
        </w:rPr>
        <w:t xml:space="preserve">:</w:t>
      </w:r>
      <w:r>
        <w:rPr>
          <w:rStyle w:val="StringTok"/>
        </w:rPr>
        <w:t xml:space="preserve">"Please enter Student ID:"</w:t>
      </w:r>
      <w:r>
        <w:rPr>
          <w:rStyle w:val="NormalTok"/>
        </w:rPr>
        <w:t xml:space="preserve">,</w:t>
      </w:r>
      <w:r>
        <w:br/>
      </w:r>
      <w:r>
        <w:rPr>
          <w:rStyle w:val="NormalTok"/>
        </w:rPr>
        <w:t xml:space="preserve">        </w:t>
      </w:r>
      <w:r>
        <w:rPr>
          <w:rStyle w:val="StringTok"/>
        </w:rPr>
        <w:t xml:space="preserve">"formats"</w:t>
      </w:r>
      <w:r>
        <w:rPr>
          <w:rStyle w:val="NormalTok"/>
        </w:rPr>
        <w:t xml:space="preserve">:[</w:t>
      </w:r>
      <w:r>
        <w:rPr>
          <w:rStyle w:val="StringTok"/>
        </w:rPr>
        <w:t xml:space="preserve">"str"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inputData:</w:t>
      </w:r>
      <w:r>
        <w:br/>
      </w:r>
      <w:r>
        <w:rPr>
          <w:rStyle w:val="NormalTok"/>
        </w:rPr>
        <w:t xml:space="preserve">        inputData </w:t>
      </w:r>
      <w:r>
        <w:rPr>
          <w:rStyle w:val="OperatorTok"/>
        </w:rPr>
        <w:t xml:space="preserve">=</w:t>
      </w:r>
      <w:r>
        <w:rPr>
          <w:rStyle w:val="NormalTok"/>
        </w:rPr>
        <w:t xml:space="preserve"> inputData[</w:t>
      </w:r>
      <w:r>
        <w:rPr>
          <w:rStyle w:val="DecValTok"/>
        </w:rPr>
        <w:t xml:space="preserve">0</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result </w:t>
      </w:r>
      <w:r>
        <w:rPr>
          <w:rStyle w:val="OperatorTok"/>
        </w:rPr>
        <w:t xml:space="preserve">=</w:t>
      </w:r>
      <w:r>
        <w:rPr>
          <w:rStyle w:val="NormalTok"/>
        </w:rPr>
        <w:t xml:space="preserve"> df[(df[</w:t>
      </w:r>
      <w:r>
        <w:rPr>
          <w:rStyle w:val="StringTok"/>
        </w:rPr>
        <w:t xml:space="preserve">"student_id"</w:t>
      </w:r>
      <w:r>
        <w:rPr>
          <w:rStyle w:val="NormalTok"/>
        </w:rPr>
        <w:t xml:space="preserve">] </w:t>
      </w:r>
      <w:r>
        <w:rPr>
          <w:rStyle w:val="OperatorTok"/>
        </w:rPr>
        <w:t xml:space="preserve">==</w:t>
      </w:r>
      <w:r>
        <w:rPr>
          <w:rStyle w:val="NormalTok"/>
        </w:rPr>
        <w:t xml:space="preserve"> inputData)]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w:t>
      </w:r>
      <w:r>
        <w:rPr>
          <w:rStyle w:val="OperatorTok"/>
        </w:rPr>
        <w:t xml:space="preserve">!=</w:t>
      </w:r>
      <w:r>
        <w:rPr>
          <w:rStyle w:val="DecValTok"/>
        </w:rPr>
        <w:t xml:space="preserve">0</w:t>
      </w:r>
      <w:r>
        <w:rPr>
          <w:rStyle w:val="NormalTok"/>
        </w:rPr>
        <w:t xml:space="preserve">:</w:t>
      </w:r>
      <w:r>
        <w:br/>
      </w:r>
      <w:r>
        <w:rPr>
          <w:rStyle w:val="NormalTok"/>
        </w:rPr>
        <w:t xml:space="preserve">            values </w:t>
      </w:r>
      <w:r>
        <w:rPr>
          <w:rStyle w:val="OperatorTok"/>
        </w:rPr>
        <w:t xml:space="preserve">=</w:t>
      </w:r>
      <w:r>
        <w:rPr>
          <w:rStyle w:val="NormalTok"/>
        </w:rPr>
        <w:t xml:space="preserve"> result.values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Student name: </w:t>
      </w:r>
      <w:r>
        <w:rPr>
          <w:rStyle w:val="SpecialCharTok"/>
        </w:rPr>
        <w:t xml:space="preserve">{</w:t>
      </w:r>
      <w:r>
        <w:rPr>
          <w:rStyle w:val="NormalTok"/>
        </w:rPr>
        <w:t xml:space="preserve">values[</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br/>
      </w:r>
      <w:r>
        <w:rPr>
          <w:rStyle w:val="SpecialStringTok"/>
        </w:rPr>
        <w:t xml:space="preserve">Python score: </w:t>
      </w:r>
      <w:r>
        <w:rPr>
          <w:rStyle w:val="SpecialCharTok"/>
        </w:rPr>
        <w:t xml:space="preserve">{</w:t>
      </w:r>
      <w:r>
        <w:rPr>
          <w:rStyle w:val="NormalTok"/>
        </w:rPr>
        <w:t xml:space="preserve">values[</w:t>
      </w:r>
      <w:r>
        <w:rPr>
          <w:rStyle w:val="DecValTok"/>
        </w:rPr>
        <w:t xml:space="preserve">0</w:t>
      </w:r>
      <w:r>
        <w:rPr>
          <w:rStyle w:val="NormalTok"/>
        </w:rPr>
        <w:t xml:space="preserve">][</w:t>
      </w:r>
      <w:r>
        <w:rPr>
          <w:rStyle w:val="DecValTok"/>
        </w:rPr>
        <w:t xml:space="preserve">3</w:t>
      </w:r>
      <w:r>
        <w:rPr>
          <w:rStyle w:val="NormalTok"/>
        </w:rPr>
        <w:t xml:space="preserve">]</w:t>
      </w:r>
      <w:r>
        <w:rPr>
          <w:rStyle w:val="SpecialCharTok"/>
        </w:rPr>
        <w:t xml:space="preserve">}</w:t>
      </w:r>
      <w:r>
        <w:br/>
      </w:r>
      <w:r>
        <w:rPr>
          <w:rStyle w:val="SpecialStringTok"/>
        </w:rPr>
        <w:t xml:space="preserve">Math score: </w:t>
      </w:r>
      <w:r>
        <w:rPr>
          <w:rStyle w:val="SpecialCharTok"/>
        </w:rPr>
        <w:t xml:space="preserve">{</w:t>
      </w:r>
      <w:r>
        <w:rPr>
          <w:rStyle w:val="NormalTok"/>
        </w:rPr>
        <w:t xml:space="preserve">values[</w:t>
      </w:r>
      <w:r>
        <w:rPr>
          <w:rStyle w:val="DecValTok"/>
        </w:rPr>
        <w:t xml:space="preserve">0</w:t>
      </w:r>
      <w:r>
        <w:rPr>
          <w:rStyle w:val="NormalTok"/>
        </w:rPr>
        <w:t xml:space="preserve">][</w:t>
      </w:r>
      <w:r>
        <w:rPr>
          <w:rStyle w:val="DecValTok"/>
        </w:rPr>
        <w:t xml:space="preserve">4</w:t>
      </w:r>
      <w:r>
        <w:rPr>
          <w:rStyle w:val="NormalTok"/>
        </w:rPr>
        <w:t xml:space="preserve">]</w:t>
      </w:r>
      <w:r>
        <w:rPr>
          <w:rStyle w:val="SpecialCharTok"/>
        </w:rPr>
        <w:t xml:space="preserve">}</w:t>
      </w:r>
      <w:r>
        <w:br/>
      </w:r>
      <w:r>
        <w:rPr>
          <w:rStyle w:val="SpecialStringTok"/>
        </w:rPr>
        <w:t xml:space="preserve">ML score: </w:t>
      </w:r>
      <w:r>
        <w:rPr>
          <w:rStyle w:val="SpecialCharTok"/>
        </w:rPr>
        <w:t xml:space="preserve">{</w:t>
      </w:r>
      <w:r>
        <w:rPr>
          <w:rStyle w:val="NormalTok"/>
        </w:rPr>
        <w:t xml:space="preserve">values[</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br/>
      </w:r>
      <w:r>
        <w:rPr>
          <w:rStyle w:val="SpecialStringTok"/>
        </w:rPr>
        <w:t xml:space="preserve">Average score:</w:t>
      </w:r>
      <w:r>
        <w:rPr>
          <w:rStyle w:val="SpecialCharTok"/>
        </w:rPr>
        <w:t xml:space="preserve">{</w:t>
      </w:r>
      <w:r>
        <w:rPr>
          <w:rStyle w:val="BuiltInTok"/>
        </w:rPr>
        <w:t xml:space="preserve">round</w:t>
      </w:r>
      <w:r>
        <w:rPr>
          <w:rStyle w:val="NormalTok"/>
        </w:rPr>
        <w:t xml:space="preserve">((values[</w:t>
      </w:r>
      <w:r>
        <w:rPr>
          <w:rStyle w:val="DecValTok"/>
        </w:rPr>
        <w:t xml:space="preserve">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values[</w:t>
      </w:r>
      <w:r>
        <w:rPr>
          <w:rStyle w:val="DecValTok"/>
        </w:rPr>
        <w:t xml:space="preserve">0</w:t>
      </w:r>
      <w:r>
        <w:rPr>
          <w:rStyle w:val="NormalTok"/>
        </w:rPr>
        <w:t xml:space="preserve">][</w:t>
      </w:r>
      <w:r>
        <w:rPr>
          <w:rStyle w:val="DecValTok"/>
        </w:rPr>
        <w:t xml:space="preserve">4</w:t>
      </w:r>
      <w:r>
        <w:rPr>
          <w:rStyle w:val="NormalTok"/>
        </w:rPr>
        <w:t xml:space="preserve">] </w:t>
      </w:r>
      <w:r>
        <w:rPr>
          <w:rStyle w:val="OperatorTok"/>
        </w:rPr>
        <w:t xml:space="preserve">+</w:t>
      </w:r>
      <w:r>
        <w:rPr>
          <w:rStyle w:val="NormalTok"/>
        </w:rPr>
        <w:t xml:space="preserve"> values[</w:t>
      </w:r>
      <w:r>
        <w:rPr>
          <w:rStyle w:val="DecValTok"/>
        </w:rPr>
        <w:t xml:space="preserve">0</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SpecialCharTok"/>
        </w:rPr>
        <w:t xml:space="preserve">}</w:t>
      </w:r>
      <w:r>
        <w:br/>
      </w:r>
      <w:r>
        <w:rPr>
          <w:rStyle w:val="SpecialStringTok"/>
        </w:rPr>
        <w:t xml:space="preserve">Highest score:</w:t>
      </w:r>
      <w:r>
        <w:rPr>
          <w:rStyle w:val="SpecialCharTok"/>
        </w:rPr>
        <w:t xml:space="preserve">{</w:t>
      </w:r>
      <w:r>
        <w:rPr>
          <w:rStyle w:val="BuiltInTok"/>
        </w:rPr>
        <w:t xml:space="preserve">max</w:t>
      </w:r>
      <w:r>
        <w:rPr>
          <w:rStyle w:val="NormalTok"/>
        </w:rPr>
        <w:t xml:space="preserve">(values[</w:t>
      </w:r>
      <w:r>
        <w:rPr>
          <w:rStyle w:val="DecValTok"/>
        </w:rPr>
        <w:t xml:space="preserve">0</w:t>
      </w:r>
      <w:r>
        <w:rPr>
          <w:rStyle w:val="NormalTok"/>
        </w:rPr>
        <w:t xml:space="preserve">][</w:t>
      </w:r>
      <w:r>
        <w:rPr>
          <w:rStyle w:val="DecValTok"/>
        </w:rPr>
        <w:t xml:space="preserve">3</w:t>
      </w:r>
      <w:r>
        <w:rPr>
          <w:rStyle w:val="NormalTok"/>
        </w:rPr>
        <w:t xml:space="preserve">],values[</w:t>
      </w:r>
      <w:r>
        <w:rPr>
          <w:rStyle w:val="DecValTok"/>
        </w:rPr>
        <w:t xml:space="preserve">0</w:t>
      </w:r>
      <w:r>
        <w:rPr>
          <w:rStyle w:val="NormalTok"/>
        </w:rPr>
        <w:t xml:space="preserve">][</w:t>
      </w:r>
      <w:r>
        <w:rPr>
          <w:rStyle w:val="DecValTok"/>
        </w:rPr>
        <w:t xml:space="preserve">4</w:t>
      </w:r>
      <w:r>
        <w:rPr>
          <w:rStyle w:val="NormalTok"/>
        </w:rPr>
        <w:t xml:space="preserve">],values[</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br/>
      </w:r>
      <w:r>
        <w:rPr>
          <w:rStyle w:val="SpecialStringTok"/>
        </w:rPr>
        <w:t xml:space="preserve">Lowest score:</w:t>
      </w:r>
      <w:r>
        <w:rPr>
          <w:rStyle w:val="SpecialCharTok"/>
        </w:rPr>
        <w:t xml:space="preserve">{</w:t>
      </w:r>
      <w:r>
        <w:rPr>
          <w:rStyle w:val="BuiltInTok"/>
        </w:rPr>
        <w:t xml:space="preserve">min</w:t>
      </w:r>
      <w:r>
        <w:rPr>
          <w:rStyle w:val="NormalTok"/>
        </w:rPr>
        <w:t xml:space="preserve">(values[</w:t>
      </w:r>
      <w:r>
        <w:rPr>
          <w:rStyle w:val="DecValTok"/>
        </w:rPr>
        <w:t xml:space="preserve">0</w:t>
      </w:r>
      <w:r>
        <w:rPr>
          <w:rStyle w:val="NormalTok"/>
        </w:rPr>
        <w:t xml:space="preserve">][</w:t>
      </w:r>
      <w:r>
        <w:rPr>
          <w:rStyle w:val="DecValTok"/>
        </w:rPr>
        <w:t xml:space="preserve">3</w:t>
      </w:r>
      <w:r>
        <w:rPr>
          <w:rStyle w:val="NormalTok"/>
        </w:rPr>
        <w:t xml:space="preserve">],values[</w:t>
      </w:r>
      <w:r>
        <w:rPr>
          <w:rStyle w:val="DecValTok"/>
        </w:rPr>
        <w:t xml:space="preserve">0</w:t>
      </w:r>
      <w:r>
        <w:rPr>
          <w:rStyle w:val="NormalTok"/>
        </w:rPr>
        <w:t xml:space="preserve">][</w:t>
      </w:r>
      <w:r>
        <w:rPr>
          <w:rStyle w:val="DecValTok"/>
        </w:rPr>
        <w:t xml:space="preserve">4</w:t>
      </w:r>
      <w:r>
        <w:rPr>
          <w:rStyle w:val="NormalTok"/>
        </w:rPr>
        <w:t xml:space="preserve">],values[</w:t>
      </w:r>
      <w:r>
        <w:rPr>
          <w:rStyle w:val="DecValTok"/>
        </w:rPr>
        <w:t xml:space="preserve">0</w:t>
      </w:r>
      <w:r>
        <w:rPr>
          <w:rStyle w:val="NormalTok"/>
        </w:rPr>
        <w:t xml:space="preserve">][</w:t>
      </w:r>
      <w:r>
        <w:rPr>
          <w:rStyle w:val="DecValTok"/>
        </w:rPr>
        <w:t xml:space="preserve">5</w:t>
      </w:r>
      <w:r>
        <w:rPr>
          <w:rStyle w:val="NormalTok"/>
        </w:rPr>
        <w:t xml:space="preserve">])</w:t>
      </w:r>
      <w:r>
        <w:rPr>
          <w:rStyle w:val="SpecialCharTok"/>
        </w:rPr>
        <w:t xml:space="preserve">}</w:t>
      </w:r>
      <w:r>
        <w:br/>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Student not found."</w:t>
      </w:r>
      <w:r>
        <w:rPr>
          <w:rStyle w:val="NormalTok"/>
        </w:rPr>
        <w:t xml:space="preserve">)</w:t>
      </w:r>
      <w:r>
        <w:br/>
      </w:r>
      <w:r>
        <w:rPr>
          <w:rStyle w:val="NormalTok"/>
        </w:rPr>
        <w:t xml:space="preserve">        studentAverage()  </w:t>
      </w:r>
      <w:r>
        <w:rPr>
          <w:rStyle w:val="CommentTok"/>
        </w:rPr>
        <w:t xml:space="preserve"># Gọi lại hàm tính điểm; lặp nhiều có thể tạo đệ quy quá sâu.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br/>
      </w:r>
      <w:r>
        <w:br/>
      </w:r>
      <w:r>
        <w:rPr>
          <w:rStyle w:val="KeywordTok"/>
        </w:rPr>
        <w:t xml:space="preserve">def</w:t>
      </w:r>
      <w:r>
        <w:rPr>
          <w:rStyle w:val="NormalTok"/>
        </w:rPr>
        <w:t xml:space="preserve"> analyzeSubject():  </w:t>
      </w:r>
      <w:r>
        <w:rPr>
          <w:rStyle w:val="CommentTok"/>
        </w:rPr>
        <w:t xml:space="preserve"># Thống kê theo từng cột môn học.</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SUBJECT PERFORMANCE ===="""</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"Average"</w:t>
      </w:r>
      <w:r>
        <w:rPr>
          <w:rStyle w:val="NormalTok"/>
        </w:rPr>
        <w:t xml:space="preserve">:[df[</w:t>
      </w:r>
      <w:r>
        <w:rPr>
          <w:rStyle w:val="StringTok"/>
        </w:rPr>
        <w:t xml:space="preserve">"Python"</w:t>
      </w:r>
      <w:r>
        <w:rPr>
          <w:rStyle w:val="NormalTok"/>
        </w:rPr>
        <w:t xml:space="preserve">].mean(),df[</w:t>
      </w:r>
      <w:r>
        <w:rPr>
          <w:rStyle w:val="StringTok"/>
        </w:rPr>
        <w:t xml:space="preserve">"Math"</w:t>
      </w:r>
      <w:r>
        <w:rPr>
          <w:rStyle w:val="NormalTok"/>
        </w:rPr>
        <w:t xml:space="preserve">].mean(),df[</w:t>
      </w:r>
      <w:r>
        <w:rPr>
          <w:rStyle w:val="StringTok"/>
        </w:rPr>
        <w:t xml:space="preserve">"ML"</w:t>
      </w:r>
      <w:r>
        <w:rPr>
          <w:rStyle w:val="NormalTok"/>
        </w:rPr>
        <w:t xml:space="preserve">].mean()],</w:t>
      </w:r>
      <w:r>
        <w:br/>
      </w:r>
      <w:r>
        <w:rPr>
          <w:rStyle w:val="NormalTok"/>
        </w:rPr>
        <w:t xml:space="preserve">        </w:t>
      </w:r>
      <w:r>
        <w:rPr>
          <w:rStyle w:val="StringTok"/>
        </w:rPr>
        <w:t xml:space="preserve">"Total"</w:t>
      </w:r>
      <w:r>
        <w:rPr>
          <w:rStyle w:val="NormalTok"/>
        </w:rPr>
        <w:t xml:space="preserve">:[df[</w:t>
      </w:r>
      <w:r>
        <w:rPr>
          <w:rStyle w:val="StringTok"/>
        </w:rPr>
        <w:t xml:space="preserve">"Python"</w:t>
      </w:r>
      <w:r>
        <w:rPr>
          <w:rStyle w:val="NormalTok"/>
        </w:rPr>
        <w:t xml:space="preserve">].</w:t>
      </w:r>
      <w:r>
        <w:rPr>
          <w:rStyle w:val="BuiltInTok"/>
        </w:rPr>
        <w:t xml:space="preserve">sum</w:t>
      </w:r>
      <w:r>
        <w:rPr>
          <w:rStyle w:val="NormalTok"/>
        </w:rPr>
        <w:t xml:space="preserve">(),df[</w:t>
      </w:r>
      <w:r>
        <w:rPr>
          <w:rStyle w:val="StringTok"/>
        </w:rPr>
        <w:t xml:space="preserve">"Math"</w:t>
      </w:r>
      <w:r>
        <w:rPr>
          <w:rStyle w:val="NormalTok"/>
        </w:rPr>
        <w:t xml:space="preserve">].</w:t>
      </w:r>
      <w:r>
        <w:rPr>
          <w:rStyle w:val="BuiltInTok"/>
        </w:rPr>
        <w:t xml:space="preserve">sum</w:t>
      </w:r>
      <w:r>
        <w:rPr>
          <w:rStyle w:val="NormalTok"/>
        </w:rPr>
        <w:t xml:space="preserve">(),df[</w:t>
      </w:r>
      <w:r>
        <w:rPr>
          <w:rStyle w:val="StringTok"/>
        </w:rPr>
        <w:t xml:space="preserve">"ML"</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"Highest"</w:t>
      </w:r>
      <w:r>
        <w:rPr>
          <w:rStyle w:val="NormalTok"/>
        </w:rPr>
        <w:t xml:space="preserve">:[df[</w:t>
      </w:r>
      <w:r>
        <w:rPr>
          <w:rStyle w:val="StringTok"/>
        </w:rPr>
        <w:t xml:space="preserve">"Python"</w:t>
      </w:r>
      <w:r>
        <w:rPr>
          <w:rStyle w:val="NormalTok"/>
        </w:rPr>
        <w:t xml:space="preserve">].</w:t>
      </w:r>
      <w:r>
        <w:rPr>
          <w:rStyle w:val="BuiltInTok"/>
        </w:rPr>
        <w:t xml:space="preserve">max</w:t>
      </w:r>
      <w:r>
        <w:rPr>
          <w:rStyle w:val="NormalTok"/>
        </w:rPr>
        <w:t xml:space="preserve">(),df[</w:t>
      </w:r>
      <w:r>
        <w:rPr>
          <w:rStyle w:val="StringTok"/>
        </w:rPr>
        <w:t xml:space="preserve">"Math"</w:t>
      </w:r>
      <w:r>
        <w:rPr>
          <w:rStyle w:val="NormalTok"/>
        </w:rPr>
        <w:t xml:space="preserve">].</w:t>
      </w:r>
      <w:r>
        <w:rPr>
          <w:rStyle w:val="BuiltInTok"/>
        </w:rPr>
        <w:t xml:space="preserve">max</w:t>
      </w:r>
      <w:r>
        <w:rPr>
          <w:rStyle w:val="NormalTok"/>
        </w:rPr>
        <w:t xml:space="preserve">(),df[</w:t>
      </w:r>
      <w:r>
        <w:rPr>
          <w:rStyle w:val="StringTok"/>
        </w:rPr>
        <w:t xml:space="preserve">"ML"</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"Lowest"</w:t>
      </w:r>
      <w:r>
        <w:rPr>
          <w:rStyle w:val="NormalTok"/>
        </w:rPr>
        <w:t xml:space="preserve">:[df[</w:t>
      </w:r>
      <w:r>
        <w:rPr>
          <w:rStyle w:val="StringTok"/>
        </w:rPr>
        <w:t xml:space="preserve">"Python"</w:t>
      </w:r>
      <w:r>
        <w:rPr>
          <w:rStyle w:val="NormalTok"/>
        </w:rPr>
        <w:t xml:space="preserve">].</w:t>
      </w:r>
      <w:r>
        <w:rPr>
          <w:rStyle w:val="BuiltInTok"/>
        </w:rPr>
        <w:t xml:space="preserve">min</w:t>
      </w:r>
      <w:r>
        <w:rPr>
          <w:rStyle w:val="NormalTok"/>
        </w:rPr>
        <w:t xml:space="preserve">(),df[</w:t>
      </w:r>
      <w:r>
        <w:rPr>
          <w:rStyle w:val="StringTok"/>
        </w:rPr>
        <w:t xml:space="preserve">"Math"</w:t>
      </w:r>
      <w:r>
        <w:rPr>
          <w:rStyle w:val="NormalTok"/>
        </w:rPr>
        <w:t xml:space="preserve">].</w:t>
      </w:r>
      <w:r>
        <w:rPr>
          <w:rStyle w:val="BuiltInTok"/>
        </w:rPr>
        <w:t xml:space="preserve">min</w:t>
      </w:r>
      <w:r>
        <w:rPr>
          <w:rStyle w:val="NormalTok"/>
        </w:rPr>
        <w:t xml:space="preserve">(),df[</w:t>
      </w:r>
      <w:r>
        <w:rPr>
          <w:rStyle w:val="StringTok"/>
        </w:rPr>
        <w:t xml:space="preserve">"ML"</w:t>
      </w:r>
      <w:r>
        <w:rPr>
          <w:rStyle w:val="NormalTok"/>
        </w:rPr>
        <w:t xml:space="preserve">].</w:t>
      </w:r>
      <w:r>
        <w:rPr>
          <w:rStyle w:val="BuiltInTok"/>
        </w:rPr>
        <w:t xml:space="preserve">min</w:t>
      </w:r>
      <w:r>
        <w:rPr>
          <w:rStyle w:val="NormalTok"/>
        </w:rPr>
        <w:t xml:space="preserve">()],</w:t>
      </w:r>
      <w:r>
        <w:br/>
      </w:r>
      <w:r>
        <w:rPr>
          <w:rStyle w:val="NormalTok"/>
        </w:rPr>
        <w:t xml:space="preserve">    }</w:t>
      </w:r>
      <w:r>
        <w:br/>
      </w:r>
      <w:r>
        <w:rPr>
          <w:rStyle w:val="NormalTok"/>
        </w:rPr>
        <w:t xml:space="preserve">    dfShow </w:t>
      </w:r>
      <w:r>
        <w:rPr>
          <w:rStyle w:val="OperatorTok"/>
        </w:rPr>
        <w:t xml:space="preserve">=</w:t>
      </w:r>
      <w:r>
        <w:rPr>
          <w:rStyle w:val="NormalTok"/>
        </w:rPr>
        <w:t xml:space="preserve"> pd.DataFrame(data,index</w:t>
      </w:r>
      <w:r>
        <w:rPr>
          <w:rStyle w:val="OperatorTok"/>
        </w:rPr>
        <w:t xml:space="preserve">=</w:t>
      </w:r>
      <w:r>
        <w:rPr>
          <w:rStyle w:val="NormalTok"/>
        </w:rPr>
        <w:t xml:space="preserve">[</w:t>
      </w:r>
      <w:r>
        <w:rPr>
          <w:rStyle w:val="StringTok"/>
        </w:rPr>
        <w:t xml:space="preserve">"Python"</w:t>
      </w:r>
      <w:r>
        <w:rPr>
          <w:rStyle w:val="NormalTok"/>
        </w:rPr>
        <w:t xml:space="preserve">,</w:t>
      </w:r>
      <w:r>
        <w:rPr>
          <w:rStyle w:val="StringTok"/>
        </w:rPr>
        <w:t xml:space="preserve">"Math"</w:t>
      </w:r>
      <w:r>
        <w:rPr>
          <w:rStyle w:val="NormalTok"/>
        </w:rPr>
        <w:t xml:space="preserve">,</w:t>
      </w:r>
      <w:r>
        <w:rPr>
          <w:rStyle w:val="StringTok"/>
        </w:rPr>
        <w:t xml:space="preserve">"ML"</w:t>
      </w:r>
      <w:r>
        <w:rPr>
          <w:rStyle w:val="NormalTok"/>
        </w:rPr>
        <w:t xml:space="preserve">])</w:t>
      </w:r>
      <w:r>
        <w:br/>
      </w:r>
      <w:r>
        <w:rPr>
          <w:rStyle w:val="NormalTok"/>
        </w:rPr>
        <w:t xml:space="preserve">    </w:t>
      </w:r>
      <w:r>
        <w:rPr>
          <w:rStyle w:val="BuiltInTok"/>
        </w:rPr>
        <w:t xml:space="preserve">print</w:t>
      </w:r>
      <w:r>
        <w:rPr>
          <w:rStyle w:val="NormalTok"/>
        </w:rPr>
        <w:t xml:space="preserve">(dfShow)</w:t>
      </w:r>
      <w:r>
        <w:br/>
      </w:r>
      <w:r>
        <w:br/>
      </w:r>
      <w:r>
        <w:br/>
      </w:r>
      <w:r>
        <w:rPr>
          <w:rStyle w:val="KeywordTok"/>
        </w:rPr>
        <w:t xml:space="preserve">def</w:t>
      </w:r>
      <w:r>
        <w:rPr>
          <w:rStyle w:val="NormalTok"/>
        </w:rPr>
        <w:t xml:space="preserve"> analyzeClass():  </w:t>
      </w:r>
      <w:r>
        <w:rPr>
          <w:rStyle w:val="CommentTok"/>
        </w:rPr>
        <w:t xml:space="preserve"># groupby/merge tổng hợp kết quả theo lớp.</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CLASS PERFORMANCE ====="""</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studentCount </w:t>
      </w:r>
      <w:r>
        <w:rPr>
          <w:rStyle w:val="OperatorTok"/>
        </w:rPr>
        <w:t xml:space="preserve">=</w:t>
      </w:r>
      <w:r>
        <w:rPr>
          <w:rStyle w:val="NormalTok"/>
        </w:rPr>
        <w:t xml:space="preserve">  df.groupby(</w:t>
      </w:r>
      <w:r>
        <w:rPr>
          <w:rStyle w:val="StringTok"/>
        </w:rPr>
        <w:t xml:space="preserve">"class_name"</w:t>
      </w:r>
      <w:r>
        <w:rPr>
          <w:rStyle w:val="NormalTok"/>
        </w:rPr>
        <w:t xml:space="preserve">)[</w:t>
      </w:r>
      <w:r>
        <w:rPr>
          <w:rStyle w:val="StringTok"/>
        </w:rPr>
        <w:t xml:space="preserve">"student_id"</w:t>
      </w:r>
      <w:r>
        <w:rPr>
          <w:rStyle w:val="NormalTok"/>
        </w:rPr>
        <w:t xml:space="preserve">].count()  </w:t>
      </w:r>
      <w:r>
        <w:rPr>
          <w:rStyle w:val="CommentTok"/>
        </w:rPr>
        <w:t xml:space="preserve"># Nhóm theo lớp và đếm mã sinh viên.</w:t>
      </w:r>
      <w:r>
        <w:br/>
      </w:r>
      <w:r>
        <w:rPr>
          <w:rStyle w:val="NormalTok"/>
        </w:rPr>
        <w:t xml:space="preserve">    pythonMean </w:t>
      </w:r>
      <w:r>
        <w:rPr>
          <w:rStyle w:val="OperatorTok"/>
        </w:rPr>
        <w:t xml:space="preserve">=</w:t>
      </w:r>
      <w:r>
        <w:rPr>
          <w:rStyle w:val="NormalTok"/>
        </w:rPr>
        <w:t xml:space="preserve">  df.groupby(</w:t>
      </w:r>
      <w:r>
        <w:rPr>
          <w:rStyle w:val="StringTok"/>
        </w:rPr>
        <w:t xml:space="preserve">"class_name"</w:t>
      </w:r>
      <w:r>
        <w:rPr>
          <w:rStyle w:val="NormalTok"/>
        </w:rPr>
        <w:t xml:space="preserve">)[</w:t>
      </w:r>
      <w:r>
        <w:rPr>
          <w:rStyle w:val="StringTok"/>
        </w:rPr>
        <w:t xml:space="preserve">"Python"</w:t>
      </w:r>
      <w:r>
        <w:rPr>
          <w:rStyle w:val="NormalTok"/>
        </w:rPr>
        <w:t xml:space="preserve">].mean()</w:t>
      </w:r>
      <w:r>
        <w:br/>
      </w:r>
      <w:r>
        <w:rPr>
          <w:rStyle w:val="NormalTok"/>
        </w:rPr>
        <w:t xml:space="preserve">    mathMean </w:t>
      </w:r>
      <w:r>
        <w:rPr>
          <w:rStyle w:val="OperatorTok"/>
        </w:rPr>
        <w:t xml:space="preserve">=</w:t>
      </w:r>
      <w:r>
        <w:rPr>
          <w:rStyle w:val="NormalTok"/>
        </w:rPr>
        <w:t xml:space="preserve">  df.groupby(</w:t>
      </w:r>
      <w:r>
        <w:rPr>
          <w:rStyle w:val="StringTok"/>
        </w:rPr>
        <w:t xml:space="preserve">"class_name"</w:t>
      </w:r>
      <w:r>
        <w:rPr>
          <w:rStyle w:val="NormalTok"/>
        </w:rPr>
        <w:t xml:space="preserve">)[</w:t>
      </w:r>
      <w:r>
        <w:rPr>
          <w:rStyle w:val="StringTok"/>
        </w:rPr>
        <w:t xml:space="preserve">"Math"</w:t>
      </w:r>
      <w:r>
        <w:rPr>
          <w:rStyle w:val="NormalTok"/>
        </w:rPr>
        <w:t xml:space="preserve">].mean()</w:t>
      </w:r>
      <w:r>
        <w:br/>
      </w:r>
      <w:r>
        <w:rPr>
          <w:rStyle w:val="NormalTok"/>
        </w:rPr>
        <w:t xml:space="preserve">    mlMean </w:t>
      </w:r>
      <w:r>
        <w:rPr>
          <w:rStyle w:val="OperatorTok"/>
        </w:rPr>
        <w:t xml:space="preserve">=</w:t>
      </w:r>
      <w:r>
        <w:rPr>
          <w:rStyle w:val="NormalTok"/>
        </w:rPr>
        <w:t xml:space="preserve">  df.groupby(</w:t>
      </w:r>
      <w:r>
        <w:rPr>
          <w:rStyle w:val="StringTok"/>
        </w:rPr>
        <w:t xml:space="preserve">"class_name"</w:t>
      </w:r>
      <w:r>
        <w:rPr>
          <w:rStyle w:val="NormalTok"/>
        </w:rPr>
        <w:t xml:space="preserve">)[</w:t>
      </w:r>
      <w:r>
        <w:rPr>
          <w:rStyle w:val="StringTok"/>
        </w:rPr>
        <w:t xml:space="preserve">"ML"</w:t>
      </w:r>
      <w:r>
        <w:rPr>
          <w:rStyle w:val="NormalTok"/>
        </w:rPr>
        <w:t xml:space="preserve">].mean()</w:t>
      </w:r>
      <w:r>
        <w:br/>
      </w:r>
      <w:r>
        <w:rPr>
          <w:rStyle w:val="NormalTok"/>
        </w:rPr>
        <w:t xml:space="preserve">    result </w:t>
      </w:r>
      <w:r>
        <w:rPr>
          <w:rStyle w:val="OperatorTok"/>
        </w:rPr>
        <w:t xml:space="preserve">=</w:t>
      </w:r>
      <w:r>
        <w:rPr>
          <w:rStyle w:val="NormalTok"/>
        </w:rPr>
        <w:t xml:space="preserve"> pd.merge(studentCount,pythonMean,on</w:t>
      </w:r>
      <w:r>
        <w:rPr>
          <w:rStyle w:val="OperatorTok"/>
        </w:rPr>
        <w:t xml:space="preserve">=</w:t>
      </w:r>
      <w:r>
        <w:rPr>
          <w:rStyle w:val="StringTok"/>
        </w:rPr>
        <w:t xml:space="preserve">"class_name"</w:t>
      </w:r>
      <w:r>
        <w:rPr>
          <w:rStyle w:val="NormalTok"/>
        </w:rPr>
        <w:t xml:space="preserve">,how</w:t>
      </w:r>
      <w:r>
        <w:rPr>
          <w:rStyle w:val="OperatorTok"/>
        </w:rPr>
        <w:t xml:space="preserve">=</w:t>
      </w:r>
      <w:r>
        <w:rPr>
          <w:rStyle w:val="StringTok"/>
        </w:rPr>
        <w:t xml:space="preserve">"outer"</w:t>
      </w:r>
      <w:r>
        <w:rPr>
          <w:rStyle w:val="NormalTok"/>
        </w:rPr>
        <w:t xml:space="preserve">)  </w:t>
      </w:r>
      <w:r>
        <w:rPr>
          <w:rStyle w:val="CommentTok"/>
        </w:rPr>
        <w:t xml:space="preserve"># Ghép các thống kê theo khóa class_name.</w:t>
      </w:r>
      <w:r>
        <w:br/>
      </w:r>
      <w:r>
        <w:rPr>
          <w:rStyle w:val="NormalTok"/>
        </w:rPr>
        <w:t xml:space="preserve">    result </w:t>
      </w:r>
      <w:r>
        <w:rPr>
          <w:rStyle w:val="OperatorTok"/>
        </w:rPr>
        <w:t xml:space="preserve">=</w:t>
      </w:r>
      <w:r>
        <w:rPr>
          <w:rStyle w:val="NormalTok"/>
        </w:rPr>
        <w:t xml:space="preserve"> pd.merge(result,mathMean,on</w:t>
      </w:r>
      <w:r>
        <w:rPr>
          <w:rStyle w:val="OperatorTok"/>
        </w:rPr>
        <w:t xml:space="preserve">=</w:t>
      </w:r>
      <w:r>
        <w:rPr>
          <w:rStyle w:val="StringTok"/>
        </w:rPr>
        <w:t xml:space="preserve">"class_name"</w:t>
      </w:r>
      <w:r>
        <w:rPr>
          <w:rStyle w:val="NormalTok"/>
        </w:rPr>
        <w:t xml:space="preserve">,how</w:t>
      </w:r>
      <w:r>
        <w:rPr>
          <w:rStyle w:val="OperatorTok"/>
        </w:rPr>
        <w:t xml:space="preserve">=</w:t>
      </w:r>
      <w:r>
        <w:rPr>
          <w:rStyle w:val="StringTok"/>
        </w:rPr>
        <w:t xml:space="preserve">"outer"</w:t>
      </w:r>
      <w:r>
        <w:rPr>
          <w:rStyle w:val="NormalTok"/>
        </w:rPr>
        <w:t xml:space="preserve">)  </w:t>
      </w:r>
      <w:r>
        <w:rPr>
          <w:rStyle w:val="CommentTok"/>
        </w:rPr>
        <w:t xml:space="preserve"># Ghép các thống kê theo khóa class_name.</w:t>
      </w:r>
      <w:r>
        <w:br/>
      </w:r>
      <w:r>
        <w:rPr>
          <w:rStyle w:val="NormalTok"/>
        </w:rPr>
        <w:t xml:space="preserve">    result </w:t>
      </w:r>
      <w:r>
        <w:rPr>
          <w:rStyle w:val="OperatorTok"/>
        </w:rPr>
        <w:t xml:space="preserve">=</w:t>
      </w:r>
      <w:r>
        <w:rPr>
          <w:rStyle w:val="NormalTok"/>
        </w:rPr>
        <w:t xml:space="preserve"> pd.merge(result,mlMean,on</w:t>
      </w:r>
      <w:r>
        <w:rPr>
          <w:rStyle w:val="OperatorTok"/>
        </w:rPr>
        <w:t xml:space="preserve">=</w:t>
      </w:r>
      <w:r>
        <w:rPr>
          <w:rStyle w:val="StringTok"/>
        </w:rPr>
        <w:t xml:space="preserve">"class_name"</w:t>
      </w:r>
      <w:r>
        <w:rPr>
          <w:rStyle w:val="NormalTok"/>
        </w:rPr>
        <w:t xml:space="preserve">,how</w:t>
      </w:r>
      <w:r>
        <w:rPr>
          <w:rStyle w:val="OperatorTok"/>
        </w:rPr>
        <w:t xml:space="preserve">=</w:t>
      </w:r>
      <w:r>
        <w:rPr>
          <w:rStyle w:val="StringTok"/>
        </w:rPr>
        <w:t xml:space="preserve">"outer"</w:t>
      </w:r>
      <w:r>
        <w:rPr>
          <w:rStyle w:val="NormalTok"/>
        </w:rPr>
        <w:t xml:space="preserve">)  </w:t>
      </w:r>
      <w:r>
        <w:rPr>
          <w:rStyle w:val="CommentTok"/>
        </w:rPr>
        <w:t xml:space="preserve"># Ghép các thống kê theo khóa class_name.</w:t>
      </w:r>
      <w:r>
        <w:br/>
      </w:r>
      <w:r>
        <w:rPr>
          <w:rStyle w:val="NormalTok"/>
        </w:rPr>
        <w:t xml:space="preserve">    result[</w:t>
      </w:r>
      <w:r>
        <w:rPr>
          <w:rStyle w:val="StringTok"/>
        </w:rPr>
        <w:t xml:space="preserve">"Overall Average"</w:t>
      </w:r>
      <w:r>
        <w:rPr>
          <w:rStyle w:val="NormalTok"/>
        </w:rPr>
        <w:t xml:space="preserve">] </w:t>
      </w:r>
      <w:r>
        <w:rPr>
          <w:rStyle w:val="OperatorTok"/>
        </w:rPr>
        <w:t xml:space="preserve">=</w:t>
      </w:r>
      <w:r>
        <w:rPr>
          <w:rStyle w:val="NormalTok"/>
        </w:rPr>
        <w:t xml:space="preserve"> (result[</w:t>
      </w:r>
      <w:r>
        <w:rPr>
          <w:rStyle w:val="StringTok"/>
        </w:rPr>
        <w:t xml:space="preserve">"Python"</w:t>
      </w:r>
      <w:r>
        <w:rPr>
          <w:rStyle w:val="NormalTok"/>
        </w:rPr>
        <w:t xml:space="preserve">] </w:t>
      </w:r>
      <w:r>
        <w:rPr>
          <w:rStyle w:val="OperatorTok"/>
        </w:rPr>
        <w:t xml:space="preserve">+</w:t>
      </w:r>
      <w:r>
        <w:rPr>
          <w:rStyle w:val="NormalTok"/>
        </w:rPr>
        <w:t xml:space="preserve"> result[</w:t>
      </w:r>
      <w:r>
        <w:rPr>
          <w:rStyle w:val="StringTok"/>
        </w:rPr>
        <w:t xml:space="preserve">"Math"</w:t>
      </w:r>
      <w:r>
        <w:rPr>
          <w:rStyle w:val="NormalTok"/>
        </w:rPr>
        <w:t xml:space="preserve">] </w:t>
      </w:r>
      <w:r>
        <w:rPr>
          <w:rStyle w:val="OperatorTok"/>
        </w:rPr>
        <w:t xml:space="preserve">+</w:t>
      </w:r>
      <w:r>
        <w:rPr>
          <w:rStyle w:val="NormalTok"/>
        </w:rPr>
        <w:t xml:space="preserve">  result[</w:t>
      </w:r>
      <w:r>
        <w:rPr>
          <w:rStyle w:val="StringTok"/>
        </w:rPr>
        <w:t xml:space="preserve">"ML"</w:t>
      </w:r>
      <w:r>
        <w:rPr>
          <w:rStyle w:val="NormalTok"/>
        </w:rPr>
        <w:t xml:space="preserve">])</w:t>
      </w:r>
      <w:r>
        <w:rPr>
          <w:rStyle w:val="OperatorTok"/>
        </w:rPr>
        <w:t xml:space="preserve">/</w:t>
      </w:r>
      <w:r>
        <w:rPr>
          <w:rStyle w:val="DecValTok"/>
        </w:rPr>
        <w:t xml:space="preserve">3</w:t>
      </w:r>
      <w:r>
        <w:rPr>
          <w:rStyle w:val="NormalTok"/>
        </w:rPr>
        <w:t xml:space="preserve">  </w:t>
      </w:r>
      <w:r>
        <w:rPr>
          <w:rStyle w:val="CommentTok"/>
        </w:rPr>
        <w:t xml:space="preserve"># Trung bình chung từ trung bình ba môn.</w:t>
      </w:r>
      <w:r>
        <w:br/>
      </w:r>
      <w:r>
        <w:rPr>
          <w:rStyle w:val="NormalTok"/>
        </w:rPr>
        <w:t xml:space="preserve">    </w:t>
      </w:r>
      <w:r>
        <w:br/>
      </w:r>
      <w:r>
        <w:rPr>
          <w:rStyle w:val="NormalTok"/>
        </w:rPr>
        <w:t xml:space="preserve">    </w:t>
      </w:r>
      <w:r>
        <w:br/>
      </w:r>
      <w:r>
        <w:rPr>
          <w:rStyle w:val="NormalTok"/>
        </w:rPr>
        <w:t xml:space="preserve">    result.reset_index(inplace</w:t>
      </w:r>
      <w:r>
        <w:rPr>
          <w:rStyle w:val="OperatorTok"/>
        </w:rPr>
        <w:t xml:space="preserve">=</w:t>
      </w:r>
      <w:r>
        <w:rPr>
          <w:rStyle w:val="VariableTok"/>
        </w:rPr>
        <w:t xml:space="preserve">True</w:t>
      </w:r>
      <w:r>
        <w:rPr>
          <w:rStyle w:val="NormalTok"/>
        </w:rPr>
        <w:t xml:space="preserve">)</w:t>
      </w:r>
      <w:r>
        <w:br/>
      </w:r>
      <w:r>
        <w:rPr>
          <w:rStyle w:val="NormalTok"/>
        </w:rPr>
        <w:t xml:space="preserve">    result.rename(columns</w:t>
      </w:r>
      <w:r>
        <w:rPr>
          <w:rStyle w:val="OperatorTok"/>
        </w:rPr>
        <w:t xml:space="preserve">=</w:t>
      </w:r>
      <w:r>
        <w:rPr>
          <w:rStyle w:val="NormalTok"/>
        </w:rPr>
        <w:t xml:space="preserve">{</w:t>
      </w:r>
      <w:r>
        <w:rPr>
          <w:rStyle w:val="StringTok"/>
        </w:rPr>
        <w:t xml:space="preserve">"student_id"</w:t>
      </w:r>
      <w:r>
        <w:rPr>
          <w:rStyle w:val="NormalTok"/>
        </w:rPr>
        <w:t xml:space="preserve">:</w:t>
      </w:r>
      <w:r>
        <w:rPr>
          <w:rStyle w:val="StringTok"/>
        </w:rPr>
        <w:t xml:space="preserve">"Students"</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result.rename(columns</w:t>
      </w:r>
      <w:r>
        <w:rPr>
          <w:rStyle w:val="OperatorTok"/>
        </w:rPr>
        <w:t xml:space="preserve">=</w:t>
      </w:r>
      <w:r>
        <w:rPr>
          <w:rStyle w:val="NormalTok"/>
        </w:rPr>
        <w:t xml:space="preserve">{</w:t>
      </w:r>
      <w:r>
        <w:rPr>
          <w:rStyle w:val="StringTok"/>
        </w:rPr>
        <w:t xml:space="preserve">"class_name"</w:t>
      </w:r>
      <w:r>
        <w:rPr>
          <w:rStyle w:val="NormalTok"/>
        </w:rPr>
        <w:t xml:space="preserve">:</w:t>
      </w:r>
      <w:r>
        <w:rPr>
          <w:rStyle w:val="StringTok"/>
        </w:rPr>
        <w:t xml:space="preserve">"Class"</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result.</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(result)</w:t>
      </w:r>
      <w:r>
        <w:br/>
      </w:r>
      <w:r>
        <w:br/>
      </w:r>
      <w:r>
        <w:rPr>
          <w:rStyle w:val="KeywordTok"/>
        </w:rPr>
        <w:t xml:space="preserve">def</w:t>
      </w:r>
      <w:r>
        <w:rPr>
          <w:rStyle w:val="NormalTok"/>
        </w:rPr>
        <w:t xml:space="preserve"> top3():  </w:t>
      </w:r>
      <w:r>
        <w:rPr>
          <w:rStyle w:val="CommentTok"/>
        </w:rPr>
        <w:t xml:space="preserve"># Chức năng 6: xếp hạng ba sinh viên có điểm trung bình cao nhất.</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 TOP 3 STUDENTS ====="""</w:t>
      </w:r>
      <w:r>
        <w:rPr>
          <w:rStyle w:val="NormalTok"/>
        </w:rPr>
        <w:t xml:space="preserve">)</w:t>
      </w:r>
      <w:r>
        <w:br/>
      </w:r>
      <w:r>
        <w:rPr>
          <w:rStyle w:val="NormalTok"/>
        </w:rPr>
        <w:t xml:space="preserve">    df </w:t>
      </w:r>
      <w:r>
        <w:rPr>
          <w:rStyle w:val="OperatorTok"/>
        </w:rPr>
        <w:t xml:space="preserve">=</w:t>
      </w:r>
      <w:r>
        <w:rPr>
          <w:rStyle w:val="NormalTok"/>
        </w:rPr>
        <w:t xml:space="preserve"> pd.read_csv(</w:t>
      </w:r>
      <w:r>
        <w:rPr>
          <w:rStyle w:val="StringTok"/>
        </w:rPr>
        <w:t xml:space="preserve">"students.csv"</w:t>
      </w:r>
      <w:r>
        <w:rPr>
          <w:rStyle w:val="NormalTok"/>
        </w:rPr>
        <w:t xml:space="preserve">)  </w:t>
      </w:r>
      <w:r>
        <w:rPr>
          <w:rStyle w:val="CommentTok"/>
        </w:rPr>
        <w:t xml:space="preserve"># Đọc students.csv ở thư mục chạy hiện tại thành DataFrame.</w:t>
      </w:r>
      <w:r>
        <w:br/>
      </w:r>
      <w:r>
        <w:rPr>
          <w:rStyle w:val="NormalTok"/>
        </w:rPr>
        <w:t xml:space="preserve">    df[</w:t>
      </w:r>
      <w:r>
        <w:rPr>
          <w:rStyle w:val="StringTok"/>
        </w:rPr>
        <w:t xml:space="preserve">"Average"</w:t>
      </w:r>
      <w:r>
        <w:rPr>
          <w:rStyle w:val="NormalTok"/>
        </w:rPr>
        <w:t xml:space="preserve">] </w:t>
      </w:r>
      <w:r>
        <w:rPr>
          <w:rStyle w:val="OperatorTok"/>
        </w:rPr>
        <w:t xml:space="preserve">=</w:t>
      </w:r>
      <w:r>
        <w:rPr>
          <w:rStyle w:val="NormalTok"/>
        </w:rPr>
        <w:t xml:space="preserve">   (df[</w:t>
      </w:r>
      <w:r>
        <w:rPr>
          <w:rStyle w:val="StringTok"/>
        </w:rPr>
        <w:t xml:space="preserve">"Python"</w:t>
      </w:r>
      <w:r>
        <w:rPr>
          <w:rStyle w:val="NormalTok"/>
        </w:rPr>
        <w:t xml:space="preserve">] </w:t>
      </w:r>
      <w:r>
        <w:rPr>
          <w:rStyle w:val="OperatorTok"/>
        </w:rPr>
        <w:t xml:space="preserve">+</w:t>
      </w:r>
      <w:r>
        <w:rPr>
          <w:rStyle w:val="NormalTok"/>
        </w:rPr>
        <w:t xml:space="preserve"> df[</w:t>
      </w:r>
      <w:r>
        <w:rPr>
          <w:rStyle w:val="StringTok"/>
        </w:rPr>
        <w:t xml:space="preserve">"Math"</w:t>
      </w:r>
      <w:r>
        <w:rPr>
          <w:rStyle w:val="NormalTok"/>
        </w:rPr>
        <w:t xml:space="preserve">] </w:t>
      </w:r>
      <w:r>
        <w:rPr>
          <w:rStyle w:val="OperatorTok"/>
        </w:rPr>
        <w:t xml:space="preserve">+</w:t>
      </w:r>
      <w:r>
        <w:rPr>
          <w:rStyle w:val="NormalTok"/>
        </w:rPr>
        <w:t xml:space="preserve">  df[</w:t>
      </w:r>
      <w:r>
        <w:rPr>
          <w:rStyle w:val="StringTok"/>
        </w:rPr>
        <w:t xml:space="preserve">"ML"</w:t>
      </w:r>
      <w:r>
        <w:rPr>
          <w:rStyle w:val="NormalTok"/>
        </w:rPr>
        <w:t xml:space="preserve">])</w:t>
      </w:r>
      <w:r>
        <w:rPr>
          <w:rStyle w:val="OperatorTok"/>
        </w:rPr>
        <w:t xml:space="preserve">/</w:t>
      </w:r>
      <w:r>
        <w:rPr>
          <w:rStyle w:val="DecValTok"/>
        </w:rPr>
        <w:t xml:space="preserve">3</w:t>
      </w:r>
      <w:r>
        <w:br/>
      </w:r>
      <w:r>
        <w:rPr>
          <w:rStyle w:val="NormalTok"/>
        </w:rPr>
        <w:t xml:space="preserve">    dfSorted </w:t>
      </w:r>
      <w:r>
        <w:rPr>
          <w:rStyle w:val="OperatorTok"/>
        </w:rPr>
        <w:t xml:space="preserve">=</w:t>
      </w:r>
      <w:r>
        <w:rPr>
          <w:rStyle w:val="NormalTok"/>
        </w:rPr>
        <w:t xml:space="preserve"> df.sort_values(by</w:t>
      </w:r>
      <w:r>
        <w:rPr>
          <w:rStyle w:val="OperatorTok"/>
        </w:rPr>
        <w:t xml:space="preserve">=</w:t>
      </w:r>
      <w:r>
        <w:rPr>
          <w:rStyle w:val="StringTok"/>
        </w:rPr>
        <w:t xml:space="preserve">"Average"</w:t>
      </w:r>
      <w:r>
        <w:rPr>
          <w:rStyle w:val="NormalTok"/>
        </w:rPr>
        <w:t xml:space="preserve">,ascending</w:t>
      </w:r>
      <w:r>
        <w:rPr>
          <w:rStyle w:val="OperatorTok"/>
        </w:rPr>
        <w:t xml:space="preserve">=</w:t>
      </w:r>
      <w:r>
        <w:rPr>
          <w:rStyle w:val="VariableTok"/>
        </w:rPr>
        <w:t xml:space="preserve">False</w:t>
      </w:r>
      <w:r>
        <w:rPr>
          <w:rStyle w:val="NormalTok"/>
        </w:rPr>
        <w:t xml:space="preserve">)</w:t>
      </w:r>
      <w:r>
        <w:br/>
      </w:r>
      <w:r>
        <w:rPr>
          <w:rStyle w:val="NormalTok"/>
        </w:rPr>
        <w:t xml:space="preserve">    dfSorted.drop(columns</w:t>
      </w:r>
      <w:r>
        <w:rPr>
          <w:rStyle w:val="OperatorTok"/>
        </w:rPr>
        <w:t xml:space="preserve">=</w:t>
      </w:r>
      <w:r>
        <w:rPr>
          <w:rStyle w:val="NormalTok"/>
        </w:rPr>
        <w:t xml:space="preserve">[</w:t>
      </w:r>
      <w:r>
        <w:rPr>
          <w:rStyle w:val="StringTok"/>
        </w:rPr>
        <w:t xml:space="preserve">"Python"</w:t>
      </w:r>
      <w:r>
        <w:rPr>
          <w:rStyle w:val="NormalTok"/>
        </w:rPr>
        <w:t xml:space="preserve">,</w:t>
      </w:r>
      <w:r>
        <w:rPr>
          <w:rStyle w:val="StringTok"/>
        </w:rPr>
        <w:t xml:space="preserve">"Math"</w:t>
      </w:r>
      <w:r>
        <w:rPr>
          <w:rStyle w:val="NormalTok"/>
        </w:rPr>
        <w:t xml:space="preserve">,</w:t>
      </w:r>
      <w:r>
        <w:rPr>
          <w:rStyle w:val="StringTok"/>
        </w:rPr>
        <w:t xml:space="preserve">"ML"</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dfSorted.rename(columns</w:t>
      </w:r>
      <w:r>
        <w:rPr>
          <w:rStyle w:val="OperatorTok"/>
        </w:rPr>
        <w:t xml:space="preserve">=</w:t>
      </w:r>
      <w:r>
        <w:rPr>
          <w:rStyle w:val="NormalTok"/>
        </w:rPr>
        <w:t xml:space="preserve">{</w:t>
      </w:r>
      <w:r>
        <w:rPr>
          <w:rStyle w:val="StringTok"/>
        </w:rPr>
        <w:t xml:space="preserve">"class_name"</w:t>
      </w:r>
      <w:r>
        <w:rPr>
          <w:rStyle w:val="NormalTok"/>
        </w:rPr>
        <w:t xml:space="preserve">:</w:t>
      </w:r>
      <w:r>
        <w:rPr>
          <w:rStyle w:val="StringTok"/>
        </w:rPr>
        <w:t xml:space="preserve">"Class"</w:t>
      </w:r>
      <w:r>
        <w:rPr>
          <w:rStyle w:val="NormalTok"/>
        </w:rPr>
        <w:t xml:space="preserve">,</w:t>
      </w:r>
      <w:r>
        <w:rPr>
          <w:rStyle w:val="StringTok"/>
        </w:rPr>
        <w:t xml:space="preserve">"student_id"</w:t>
      </w:r>
      <w:r>
        <w:rPr>
          <w:rStyle w:val="NormalTok"/>
        </w:rPr>
        <w:t xml:space="preserve">:</w:t>
      </w:r>
      <w:r>
        <w:rPr>
          <w:rStyle w:val="StringTok"/>
        </w:rPr>
        <w:t xml:space="preserve">"Student ID"</w:t>
      </w:r>
      <w:r>
        <w:rPr>
          <w:rStyle w:val="NormalTok"/>
        </w:rPr>
        <w:t xml:space="preserve">}, inplace</w:t>
      </w:r>
      <w:r>
        <w:rPr>
          <w:rStyle w:val="OperatorTok"/>
        </w:rPr>
        <w:t xml:space="preserve">=</w:t>
      </w:r>
      <w:r>
        <w:rPr>
          <w:rStyle w:val="VariableTok"/>
        </w:rPr>
        <w:t xml:space="preserve">True</w:t>
      </w:r>
      <w:r>
        <w:rPr>
          <w:rStyle w:val="NormalTok"/>
        </w:rPr>
        <w:t xml:space="preserve">)</w:t>
      </w:r>
      <w:r>
        <w:br/>
      </w:r>
      <w:r>
        <w:rPr>
          <w:rStyle w:val="NormalTok"/>
        </w:rPr>
        <w:t xml:space="preserve">    dfSorted </w:t>
      </w:r>
      <w:r>
        <w:rPr>
          <w:rStyle w:val="OperatorTok"/>
        </w:rPr>
        <w:t xml:space="preserve">=</w:t>
      </w:r>
      <w:r>
        <w:rPr>
          <w:rStyle w:val="NormalTok"/>
        </w:rPr>
        <w:t xml:space="preserve"> dfSorted.</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(dfSorted.head(</w:t>
      </w:r>
      <w:r>
        <w:rPr>
          <w:rStyle w:val="DecValTok"/>
        </w:rPr>
        <w:t xml:space="preserve">3</w:t>
      </w:r>
      <w:r>
        <w:rPr>
          <w:rStyle w:val="NormalTok"/>
        </w:rPr>
        <w:t xml:space="preserve">))  </w:t>
      </w:r>
      <w:r>
        <w:rPr>
          <w:rStyle w:val="CommentTok"/>
        </w:rPr>
        <w:t xml:space="preserve"># Chỉ hiển thị ba hàng đứng đầu.</w:t>
      </w:r>
      <w:r>
        <w:br/>
      </w:r>
      <w:r>
        <w:br/>
      </w:r>
      <w:r>
        <w:rPr>
          <w:rStyle w:val="CommentTok"/>
        </w:rPr>
        <w:t xml:space="preserve"># MENU()</w:t>
      </w:r>
      <w:r>
        <w:br/>
      </w:r>
      <w:r>
        <w:rPr>
          <w:rStyle w:val="KeywordTok"/>
        </w:rPr>
        <w:t xml:space="preserve">def</w:t>
      </w:r>
      <w:r>
        <w:rPr>
          <w:rStyle w:val="NormalTok"/>
        </w:rPr>
        <w:t xml:space="preserve"> menu():  </w:t>
      </w:r>
      <w:r>
        <w:rPr>
          <w:rStyle w:val="CommentTok"/>
        </w:rPr>
        <w:t xml:space="preserve"># Bảy lựa chọn của main.py gốc, không phải sáu chức năng của đề Word.</w:t>
      </w:r>
      <w:r>
        <w:br/>
      </w:r>
      <w:r>
        <w:rPr>
          <w:rStyle w:val="NormalTok"/>
        </w:rPr>
        <w:t xml:space="preserve">    choice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br/>
      </w:r>
      <w:r>
        <w:rPr>
          <w:rStyle w:val="StringTok"/>
        </w:rPr>
        <w:t xml:space="preserve">================================</w:t>
      </w:r>
      <w:r>
        <w:br/>
      </w:r>
      <w:r>
        <w:rPr>
          <w:rStyle w:val="StringTok"/>
        </w:rPr>
        <w:t xml:space="preserve"> STUDENT PERFORMANCE ANALYSIS</w:t>
      </w:r>
      <w:r>
        <w:br/>
      </w:r>
      <w:r>
        <w:rPr>
          <w:rStyle w:val="StringTok"/>
        </w:rPr>
        <w:t xml:space="preserve">------------------------------------------------------</w:t>
      </w:r>
      <w:r>
        <w:br/>
      </w:r>
      <w:r>
        <w:rPr>
          <w:rStyle w:val="StringTok"/>
        </w:rPr>
        <w:t xml:space="preserve">1. Display all students</w:t>
      </w:r>
      <w:r>
        <w:br/>
      </w:r>
      <w:r>
        <w:rPr>
          <w:rStyle w:val="StringTok"/>
        </w:rPr>
        <w:t xml:space="preserve">2. Search for a student</w:t>
      </w:r>
      <w:r>
        <w:br/>
      </w:r>
      <w:r>
        <w:rPr>
          <w:rStyle w:val="StringTok"/>
        </w:rPr>
        <w:t xml:space="preserve">3. Calculate student average</w:t>
      </w:r>
      <w:r>
        <w:br/>
      </w:r>
      <w:r>
        <w:rPr>
          <w:rStyle w:val="StringTok"/>
        </w:rPr>
        <w:t xml:space="preserve">4. Analyze subject performance</w:t>
      </w:r>
      <w:r>
        <w:br/>
      </w:r>
      <w:r>
        <w:rPr>
          <w:rStyle w:val="StringTok"/>
        </w:rPr>
        <w:t xml:space="preserve">5. Analyze class performance</w:t>
      </w:r>
      <w:r>
        <w:br/>
      </w:r>
      <w:r>
        <w:rPr>
          <w:rStyle w:val="StringTok"/>
        </w:rPr>
        <w:t xml:space="preserve">6. Show top 3 students</w:t>
      </w:r>
      <w:r>
        <w:br/>
      </w:r>
      <w:r>
        <w:rPr>
          <w:rStyle w:val="StringTok"/>
        </w:rPr>
        <w:t xml:space="preserve">7. Exit         </w:t>
      </w:r>
      <w:r>
        <w:br/>
      </w:r>
      <w:r>
        <w:rPr>
          <w:rStyle w:val="StringTok"/>
        </w:rPr>
        <w:t xml:space="preserve">        """</w:t>
      </w:r>
      <w:r>
        <w:rPr>
          <w:rStyle w:val="NormalTok"/>
        </w:rPr>
        <w:t xml:space="preserve">)</w:t>
      </w:r>
      <w:r>
        <w:br/>
      </w:r>
      <w:r>
        <w:br/>
      </w:r>
      <w:r>
        <w:rPr>
          <w:rStyle w:val="NormalTok"/>
        </w:rPr>
        <w:t xml:space="preserve">        inputData </w:t>
      </w:r>
      <w:r>
        <w:rPr>
          <w:rStyle w:val="OperatorTok"/>
        </w:rPr>
        <w:t xml:space="preserve">=</w:t>
      </w:r>
      <w:r>
        <w:rPr>
          <w:rStyle w:val="BuiltInTok"/>
        </w:rPr>
        <w:t xml:space="preserve">input</w:t>
      </w:r>
      <w:r>
        <w:rPr>
          <w:rStyle w:val="NormalTok"/>
        </w:rPr>
        <w:t xml:space="preserve">(</w:t>
      </w:r>
      <w:r>
        <w:rPr>
          <w:rStyle w:val="StringTok"/>
        </w:rPr>
        <w:t xml:space="preserve">"Please select (1-7): "</w:t>
      </w:r>
      <w:r>
        <w:rPr>
          <w:rStyle w:val="NormalTok"/>
        </w:rPr>
        <w:t xml:space="preserve">)</w:t>
      </w:r>
      <w:r>
        <w:br/>
      </w:r>
      <w:r>
        <w:rPr>
          <w:rStyle w:val="NormalTok"/>
        </w:rPr>
        <w:t xml:space="preserve">        </w:t>
      </w:r>
      <w:r>
        <w:rPr>
          <w:rStyle w:val="ControlFlowTok"/>
        </w:rPr>
        <w:t xml:space="preserve">if</w:t>
      </w:r>
      <w:r>
        <w:rPr>
          <w:rStyle w:val="NormalTok"/>
        </w:rPr>
        <w:t xml:space="preserve"> inputData.isnumeric():</w:t>
      </w:r>
      <w:r>
        <w:br/>
      </w:r>
      <w:r>
        <w:rPr>
          <w:rStyle w:val="NormalTok"/>
        </w:rPr>
        <w:t xml:space="preserve">            choice </w:t>
      </w:r>
      <w:r>
        <w:rPr>
          <w:rStyle w:val="OperatorTok"/>
        </w:rPr>
        <w:t xml:space="preserve">=</w:t>
      </w:r>
      <w:r>
        <w:rPr>
          <w:rStyle w:val="NormalTok"/>
        </w:rPr>
        <w:t xml:space="preserve"> </w:t>
      </w:r>
      <w:r>
        <w:rPr>
          <w:rStyle w:val="BuiltInTok"/>
        </w:rPr>
        <w:t xml:space="preserve">int</w:t>
      </w:r>
      <w:r>
        <w:rPr>
          <w:rStyle w:val="NormalTok"/>
        </w:rPr>
        <w:t xml:space="preserve">(inputData)</w:t>
      </w:r>
      <w:r>
        <w:br/>
      </w:r>
      <w:r>
        <w:rPr>
          <w:rStyle w:val="NormalTok"/>
        </w:rPr>
        <w:t xml:space="preserve">            </w:t>
      </w:r>
      <w:r>
        <w:rPr>
          <w:rStyle w:val="ControlFlowTok"/>
        </w:rPr>
        <w:t xml:space="preserve">if</w:t>
      </w:r>
      <w:r>
        <w:rPr>
          <w:rStyle w:val="NormalTok"/>
        </w:rPr>
        <w:t xml:space="preserve"> choice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displayAll()</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studentSearch()  </w:t>
      </w:r>
      <w:r>
        <w:rPr>
          <w:rStyle w:val="CommentTok"/>
        </w:rPr>
        <w:t xml:space="preserve"># Gọi lại chính hàm tìm kiếm; lặp nhiều có thể tạo đệ quy quá sâu.</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studentAverage()  </w:t>
      </w:r>
      <w:r>
        <w:rPr>
          <w:rStyle w:val="CommentTok"/>
        </w:rPr>
        <w:t xml:space="preserve"># Gọi lại hàm tính điểm; lặp nhiều có thể tạo đệ quy quá sâu.</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analyzeSubject()</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analyzeClass()</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top3()</w:t>
      </w:r>
      <w:r>
        <w:br/>
      </w:r>
      <w:r>
        <w:rPr>
          <w:rStyle w:val="NormalTok"/>
        </w:rPr>
        <w:t xml:space="preserve">            </w:t>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Please enter from 1 to 7"</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Please enter from 1 to 7"</w:t>
      </w:r>
      <w:r>
        <w:rPr>
          <w:rStyle w:val="NormalTok"/>
        </w:rPr>
        <w:t xml:space="preserve">)</w:t>
      </w:r>
      <w:r>
        <w:br/>
      </w:r>
      <w:r>
        <w:br/>
      </w:r>
      <w:r>
        <w:rPr>
          <w:rStyle w:val="CommentTok"/>
        </w:rPr>
        <w:t xml:space="preserve"># goi ham</w:t>
      </w:r>
      <w:r>
        <w:br/>
      </w:r>
      <w:r>
        <w:rPr>
          <w:rStyle w:val="NormalTok"/>
        </w:rPr>
        <w:t xml:space="preserve">menu()</w:t>
      </w:r>
    </w:p>
    <w:bookmarkEnd w:id="234"/>
    <w:bookmarkStart w:id="239" w:name="X5e66966a8808b8ab5060f1c46db72934199c24a"/>
    <w:p>
      <w:pPr>
        <w:pStyle w:val="Heading2"/>
      </w:pPr>
      <w:r>
        <w:t xml:space="preserve">4. Giải thích nội dung và cách giải</w:t>
      </w:r>
    </w:p>
    <w:p>
      <w:pPr>
        <w:pStyle w:val="FirstParagraph"/>
      </w:pPr>
      <w:r>
        <w:t xml:space="preserve">Phần 3 chứa</w:t>
      </w:r>
      <w:r>
        <w:t xml:space="preserve"> </w:t>
      </w:r>
      <w:r>
        <w:rPr>
          <w:b/>
          <w:bCs/>
        </w:rPr>
        <w:t xml:space="preserve">một chương trình Python thống nhất</w:t>
      </w:r>
      <w:r>
        <w:t xml:space="preserve">. Dưới đây là giải thích chi tiết cách từng nhóm hàm giải quyết yêu cầu, không lặp lại các đoạn code rời.</w:t>
      </w:r>
    </w:p>
    <w:bookmarkStart w:id="235" w:name="Xe4f30470d305d67714912e8f81cff243fc32a59"/>
    <w:p>
      <w:pPr>
        <w:pStyle w:val="Heading3"/>
      </w:pPr>
      <w:r>
        <w:t xml:space="preserve">Tổng quan chương trình thực tế của</w:t>
      </w:r>
      <w:r>
        <w:t xml:space="preserve"> </w:t>
      </w:r>
      <w:r>
        <w:rPr>
          <w:rStyle w:val="VerbatimChar"/>
        </w:rPr>
        <w:t xml:space="preserve">main.py</w:t>
      </w:r>
    </w:p>
    <w:p>
      <w:pPr>
        <w:pStyle w:val="FirstParagraph"/>
      </w:pPr>
      <w:r>
        <w:t xml:space="preserve">Tệp này là</w:t>
      </w:r>
      <w:r>
        <w:t xml:space="preserve"> </w:t>
      </w:r>
      <w:r>
        <w:rPr>
          <w:b/>
          <w:bCs/>
        </w:rPr>
        <w:t xml:space="preserve">bài giải đang có trong repo PythoClass</w:t>
      </w:r>
      <w:r>
        <w:t xml:space="preserve">, sử dụng</w:t>
      </w:r>
      <w:r>
        <w:t xml:space="preserve"> </w:t>
      </w:r>
      <w:r>
        <w:rPr>
          <w:rStyle w:val="VerbatimChar"/>
        </w:rPr>
        <w:t xml:space="preserve">pandas</w:t>
      </w:r>
      <w:r>
        <w:t xml:space="preserve"> </w:t>
      </w:r>
      <w:r>
        <w:t xml:space="preserve">để đọc và phân tích</w:t>
      </w:r>
      <w:r>
        <w:t xml:space="preserve"> </w:t>
      </w:r>
      <w:r>
        <w:rPr>
          <w:rStyle w:val="VerbatimChar"/>
        </w:rPr>
        <w:t xml:space="preserve">students.csv</w:t>
      </w:r>
      <w:r>
        <w:t xml:space="preserve">. Chương trình in menu</w:t>
      </w:r>
      <w:r>
        <w:t xml:space="preserve"> </w:t>
      </w:r>
      <w:r>
        <w:rPr>
          <w:b/>
          <w:bCs/>
        </w:rPr>
        <w:t xml:space="preserve">7 lựa chọn</w:t>
      </w:r>
      <w:r>
        <w:t xml:space="preserve">: hiển thị, tìm sinh viên, thống kê một sinh viên, thống kê theo môn, theo lớp, xếp hạng 3 sinh viên đầu và thoát. Trong khi đó, đề Word Lab 10 yêu cầu menu</w:t>
      </w:r>
      <w:r>
        <w:t xml:space="preserve"> </w:t>
      </w:r>
      <w:r>
        <w:rPr>
          <w:b/>
          <w:bCs/>
        </w:rPr>
        <w:t xml:space="preserve">6 lựa chọn</w:t>
      </w:r>
      <w:r>
        <w:t xml:space="preserve">, có</w:t>
      </w:r>
      <w:r>
        <w:t xml:space="preserve"> </w:t>
      </w:r>
      <w:r>
        <w:rPr>
          <w:b/>
          <w:bCs/>
        </w:rPr>
        <w:t xml:space="preserve">thêm sinh viên</w:t>
      </w:r>
      <w:r>
        <w:t xml:space="preserve"> </w:t>
      </w:r>
      <w:r>
        <w:t xml:space="preserve">và</w:t>
      </w:r>
      <w:r>
        <w:t xml:space="preserve"> </w:t>
      </w:r>
      <w:r>
        <w:rPr>
          <w:b/>
          <w:bCs/>
        </w:rPr>
        <w:t xml:space="preserve">lưu file</w:t>
      </w:r>
      <w:r>
        <w:t xml:space="preserve">. Đây là</w:t>
      </w:r>
      <w:r>
        <w:t xml:space="preserve"> </w:t>
      </w:r>
      <w:r>
        <w:rPr>
          <w:b/>
          <w:bCs/>
        </w:rPr>
        <w:t xml:space="preserve">hai phạm vi không hoàn toàn giống nhau</w:t>
      </w:r>
      <w:r>
        <w:t xml:space="preserve">, nên không được coi</w:t>
      </w:r>
      <w:r>
        <w:t xml:space="preserve"> </w:t>
      </w:r>
      <w:r>
        <w:rPr>
          <w:rStyle w:val="VerbatimChar"/>
        </w:rPr>
        <w:t xml:space="preserve">main.py</w:t>
      </w:r>
      <w:r>
        <w:t xml:space="preserve"> </w:t>
      </w:r>
      <w:r>
        <w:t xml:space="preserve">đã đáp ứng toàn bộ đề gốc.</w:t>
      </w:r>
    </w:p>
    <w:bookmarkEnd w:id="235"/>
    <w:bookmarkStart w:id="236" w:name="đọc-dữ-liệu-và-cách-chương-trình-chạy"/>
    <w:p>
      <w:pPr>
        <w:pStyle w:val="Heading3"/>
      </w:pPr>
      <w:r>
        <w:t xml:space="preserve">Đọc dữ liệu và cách chương trình chạy</w:t>
      </w:r>
    </w:p>
    <w:p>
      <w:pPr>
        <w:pStyle w:val="Compact"/>
        <w:numPr>
          <w:ilvl w:val="0"/>
          <w:numId w:val="1025"/>
        </w:numPr>
      </w:pPr>
      <w:r>
        <w:rPr>
          <w:rStyle w:val="VerbatimChar"/>
          <w:b/>
          <w:bCs/>
        </w:rPr>
        <w:t xml:space="preserve">import pandas as pd</w:t>
      </w:r>
      <w:r>
        <w:t xml:space="preserve"> </w:t>
      </w:r>
      <w:r>
        <w:t xml:space="preserve">nạp thư viện Pandas.</w:t>
      </w:r>
      <w:r>
        <w:t xml:space="preserve"> </w:t>
      </w:r>
      <w:r>
        <w:rPr>
          <w:rStyle w:val="VerbatimChar"/>
        </w:rPr>
        <w:t xml:space="preserve">pd.read_csv("students.csv")</w:t>
      </w:r>
      <w:r>
        <w:t xml:space="preserve"> </w:t>
      </w:r>
      <w:r>
        <w:t xml:space="preserve">đọc một file bảng từ</w:t>
      </w:r>
      <w:r>
        <w:t xml:space="preserve"> </w:t>
      </w:r>
      <w:r>
        <w:rPr>
          <w:b/>
          <w:bCs/>
        </w:rPr>
        <w:t xml:space="preserve">thư mục chạy hiện tại</w:t>
      </w:r>
      <w:r>
        <w:t xml:space="preserve">. Nếu file không có ở đó, lệnh đọc phát sinh</w:t>
      </w:r>
      <w:r>
        <w:t xml:space="preserve"> </w:t>
      </w:r>
      <w:r>
        <w:rPr>
          <w:rStyle w:val="VerbatimChar"/>
        </w:rPr>
        <w:t xml:space="preserve">FileNotFoundError</w:t>
      </w:r>
      <w:r>
        <w:t xml:space="preserve">.</w:t>
      </w:r>
    </w:p>
    <w:p>
      <w:pPr>
        <w:pStyle w:val="Compact"/>
        <w:numPr>
          <w:ilvl w:val="0"/>
          <w:numId w:val="1025"/>
        </w:numPr>
      </w:pPr>
      <w:r>
        <w:rPr>
          <w:rStyle w:val="VerbatimChar"/>
          <w:b/>
          <w:bCs/>
        </w:rPr>
        <w:t xml:space="preserve">inputHelper(data)</w:t>
      </w:r>
      <w:r>
        <w:t xml:space="preserve"> </w:t>
      </w:r>
      <w:r>
        <w:t xml:space="preserve">hiển thị lời nhắc rồi dùng</w:t>
      </w:r>
      <w:r>
        <w:t xml:space="preserve"> </w:t>
      </w:r>
      <w:r>
        <w:rPr>
          <w:rStyle w:val="VerbatimChar"/>
        </w:rPr>
        <w:t xml:space="preserve">split(";")</w:t>
      </w:r>
      <w:r>
        <w:t xml:space="preserve"> </w:t>
      </w:r>
      <w:r>
        <w:t xml:space="preserve">để tách nhiều giá trị. Một mục nhập trống trả về</w:t>
      </w:r>
      <w:r>
        <w:t xml:space="preserve"> </w:t>
      </w:r>
      <w:r>
        <w:rPr>
          <w:rStyle w:val="VerbatimChar"/>
        </w:rPr>
        <w:t xml:space="preserve">None</w:t>
      </w:r>
      <w:r>
        <w:t xml:space="preserve">; các hàm tìm kiếm và tính điểm dùng điều này để kết thúc.</w:t>
      </w:r>
    </w:p>
    <w:p>
      <w:pPr>
        <w:pStyle w:val="Compact"/>
        <w:numPr>
          <w:ilvl w:val="0"/>
          <w:numId w:val="1025"/>
        </w:numPr>
      </w:pPr>
      <w:r>
        <w:rPr>
          <w:rStyle w:val="VerbatimChar"/>
          <w:b/>
          <w:bCs/>
        </w:rPr>
        <w:t xml:space="preserve">displayAll()</w:t>
      </w:r>
      <w:r>
        <w:t xml:space="preserve"> </w:t>
      </w:r>
      <w:r>
        <w:t xml:space="preserve">đọc bảng, lấy cột tên rồi in từng học viên bằng</w:t>
      </w:r>
      <w:r>
        <w:t xml:space="preserve"> </w:t>
      </w:r>
      <w:r>
        <w:rPr>
          <w:rStyle w:val="VerbatimChar"/>
        </w:rPr>
        <w:t xml:space="preserve">for</w:t>
      </w:r>
      <w:r>
        <w:t xml:space="preserve"> </w:t>
      </w:r>
      <w:r>
        <w:t xml:space="preserve">và số thứ tự.</w:t>
      </w:r>
    </w:p>
    <w:p>
      <w:pPr>
        <w:pStyle w:val="Compact"/>
        <w:numPr>
          <w:ilvl w:val="0"/>
          <w:numId w:val="1025"/>
        </w:numPr>
      </w:pPr>
      <w:r>
        <w:rPr>
          <w:rStyle w:val="VerbatimChar"/>
          <w:b/>
          <w:bCs/>
        </w:rPr>
        <w:t xml:space="preserve">studentSearch()</w:t>
      </w:r>
      <w:r>
        <w:t xml:space="preserve"> </w:t>
      </w:r>
      <w:r>
        <w:t xml:space="preserve">lọc bảng bằng biểu thức Boolean</w:t>
      </w:r>
      <w:r>
        <w:t xml:space="preserve"> </w:t>
      </w:r>
      <w:r>
        <w:rPr>
          <w:rStyle w:val="VerbatimChar"/>
        </w:rPr>
        <w:t xml:space="preserve">df["student_id"] == inputData</w:t>
      </w:r>
      <w:r>
        <w:t xml:space="preserve">; nếu lọc ra hàng thì in, nếu không thì báo không tìm thấy.</w:t>
      </w:r>
    </w:p>
    <w:p>
      <w:pPr>
        <w:pStyle w:val="Compact"/>
        <w:numPr>
          <w:ilvl w:val="0"/>
          <w:numId w:val="1025"/>
        </w:numPr>
      </w:pPr>
      <w:r>
        <w:rPr>
          <w:rStyle w:val="VerbatimChar"/>
          <w:b/>
          <w:bCs/>
        </w:rPr>
        <w:t xml:space="preserve">studentAverage()</w:t>
      </w:r>
      <w:r>
        <w:t xml:space="preserve"> </w:t>
      </w:r>
      <w:r>
        <w:t xml:space="preserve">lấy điểm Python, Math, ML của một học viên, tính</w:t>
      </w:r>
      <w:r>
        <w:t xml:space="preserve"> </w:t>
      </w:r>
      <w:r>
        <w:rPr>
          <w:b/>
          <w:bCs/>
        </w:rPr>
        <w:t xml:space="preserve">trung bình = tổng ba điểm chia 3</w:t>
      </w:r>
      <w:r>
        <w:t xml:space="preserve">, dùng</w:t>
      </w:r>
      <w:r>
        <w:t xml:space="preserve"> </w:t>
      </w:r>
      <w:r>
        <w:rPr>
          <w:rStyle w:val="VerbatimChar"/>
        </w:rPr>
        <w:t xml:space="preserve">round(..., 2)</w:t>
      </w:r>
      <w:r>
        <w:t xml:space="preserve"> </w:t>
      </w:r>
      <w:r>
        <w:t xml:space="preserve">để hiển thị hai chữ số,</w:t>
      </w:r>
      <w:r>
        <w:t xml:space="preserve"> </w:t>
      </w:r>
      <w:r>
        <w:rPr>
          <w:rStyle w:val="VerbatimChar"/>
        </w:rPr>
        <w:t xml:space="preserve">max(...)</w:t>
      </w:r>
      <w:r>
        <w:t xml:space="preserve"> </w:t>
      </w:r>
      <w:r>
        <w:t xml:space="preserve">/</w:t>
      </w:r>
      <w:r>
        <w:t xml:space="preserve"> </w:t>
      </w:r>
      <w:r>
        <w:rPr>
          <w:rStyle w:val="VerbatimChar"/>
        </w:rPr>
        <w:t xml:space="preserve">min(...)</w:t>
      </w:r>
      <w:r>
        <w:t xml:space="preserve"> </w:t>
      </w:r>
      <w:r>
        <w:t xml:space="preserve">để lấy điểm cao/thấp nhất.</w:t>
      </w:r>
    </w:p>
    <w:p>
      <w:pPr>
        <w:pStyle w:val="Compact"/>
        <w:numPr>
          <w:ilvl w:val="0"/>
          <w:numId w:val="1025"/>
        </w:numPr>
      </w:pPr>
      <w:r>
        <w:rPr>
          <w:rStyle w:val="VerbatimChar"/>
          <w:b/>
          <w:bCs/>
        </w:rPr>
        <w:t xml:space="preserve">analyzeSubject()</w:t>
      </w:r>
      <w:r>
        <w:t xml:space="preserve"> </w:t>
      </w:r>
      <w:r>
        <w:t xml:space="preserve">gọi</w:t>
      </w:r>
      <w:r>
        <w:t xml:space="preserve"> </w:t>
      </w:r>
      <w:r>
        <w:rPr>
          <w:rStyle w:val="VerbatimChar"/>
        </w:rPr>
        <w:t xml:space="preserve">.mean()</w:t>
      </w:r>
      <w:r>
        <w:t xml:space="preserve">,</w:t>
      </w:r>
      <w:r>
        <w:t xml:space="preserve"> </w:t>
      </w:r>
      <w:r>
        <w:rPr>
          <w:rStyle w:val="VerbatimChar"/>
        </w:rPr>
        <w:t xml:space="preserve">.sum()</w:t>
      </w:r>
      <w:r>
        <w:t xml:space="preserve">,</w:t>
      </w:r>
      <w:r>
        <w:t xml:space="preserve"> </w:t>
      </w:r>
      <w:r>
        <w:rPr>
          <w:rStyle w:val="VerbatimChar"/>
        </w:rPr>
        <w:t xml:space="preserve">.max()</w:t>
      </w:r>
      <w:r>
        <w:t xml:space="preserve">,</w:t>
      </w:r>
      <w:r>
        <w:t xml:space="preserve"> </w:t>
      </w:r>
      <w:r>
        <w:rPr>
          <w:rStyle w:val="VerbatimChar"/>
        </w:rPr>
        <w:t xml:space="preserve">.min()</w:t>
      </w:r>
      <w:r>
        <w:t xml:space="preserve"> </w:t>
      </w:r>
      <w:r>
        <w:t xml:space="preserve">trên từng cột điểm;</w:t>
      </w:r>
      <w:r>
        <w:t xml:space="preserve"> </w:t>
      </w:r>
      <w:r>
        <w:rPr>
          <w:rStyle w:val="VerbatimChar"/>
        </w:rPr>
        <w:t xml:space="preserve">pd.DataFrame(data, index=...)</w:t>
      </w:r>
      <w:r>
        <w:t xml:space="preserve"> </w:t>
      </w:r>
      <w:r>
        <w:t xml:space="preserve">trình bày các thống kê theo môn.</w:t>
      </w:r>
    </w:p>
    <w:p>
      <w:pPr>
        <w:pStyle w:val="Compact"/>
        <w:numPr>
          <w:ilvl w:val="0"/>
          <w:numId w:val="1025"/>
        </w:numPr>
      </w:pPr>
      <w:r>
        <w:rPr>
          <w:rStyle w:val="VerbatimChar"/>
          <w:b/>
          <w:bCs/>
        </w:rPr>
        <w:t xml:space="preserve">analyzeClass()</w:t>
      </w:r>
      <w:r>
        <w:t xml:space="preserve"> </w:t>
      </w:r>
      <w:r>
        <w:t xml:space="preserve">gọi</w:t>
      </w:r>
      <w:r>
        <w:t xml:space="preserve"> </w:t>
      </w:r>
      <w:r>
        <w:rPr>
          <w:rStyle w:val="VerbatimChar"/>
        </w:rPr>
        <w:t xml:space="preserve">groupby("class_name")</w:t>
      </w:r>
      <w:r>
        <w:t xml:space="preserve"> </w:t>
      </w:r>
      <w:r>
        <w:t xml:space="preserve">để chia theo lớp,</w:t>
      </w:r>
      <w:r>
        <w:t xml:space="preserve"> </w:t>
      </w:r>
      <w:r>
        <w:rPr>
          <w:rStyle w:val="VerbatimChar"/>
        </w:rPr>
        <w:t xml:space="preserve">.count()</w:t>
      </w:r>
      <w:r>
        <w:t xml:space="preserve"> </w:t>
      </w:r>
      <w:r>
        <w:t xml:space="preserve">để đếm sinh viên,</w:t>
      </w:r>
      <w:r>
        <w:t xml:space="preserve"> </w:t>
      </w:r>
      <w:r>
        <w:rPr>
          <w:rStyle w:val="VerbatimChar"/>
        </w:rPr>
        <w:t xml:space="preserve">.mean()</w:t>
      </w:r>
      <w:r>
        <w:t xml:space="preserve"> </w:t>
      </w:r>
      <w:r>
        <w:t xml:space="preserve">tính trung bình;</w:t>
      </w:r>
      <w:r>
        <w:t xml:space="preserve"> </w:t>
      </w:r>
      <w:r>
        <w:rPr>
          <w:rStyle w:val="VerbatimChar"/>
        </w:rPr>
        <w:t xml:space="preserve">pd.merge(..., on="class_name", how="outer")</w:t>
      </w:r>
      <w:r>
        <w:t xml:space="preserve"> </w:t>
      </w:r>
      <w:r>
        <w:t xml:space="preserve">ghép bảng mà vẫn giữ các nhóm lớp,</w:t>
      </w:r>
      <w:r>
        <w:t xml:space="preserve"> </w:t>
      </w:r>
      <w:r>
        <w:rPr>
          <w:rStyle w:val="VerbatimChar"/>
        </w:rPr>
        <w:t xml:space="preserve">reset_index(inplace=True)</w:t>
      </w:r>
      <w:r>
        <w:t xml:space="preserve"> </w:t>
      </w:r>
      <w:r>
        <w:t xml:space="preserve">chuyển chỉ số thành cột,</w:t>
      </w:r>
      <w:r>
        <w:t xml:space="preserve"> </w:t>
      </w:r>
      <w:r>
        <w:rPr>
          <w:rStyle w:val="VerbatimChar"/>
        </w:rPr>
        <w:t xml:space="preserve">rename(columns=..., inplace=True)</w:t>
      </w:r>
      <w:r>
        <w:t xml:space="preserve"> </w:t>
      </w:r>
      <w:r>
        <w:t xml:space="preserve">đổi tên cột,</w:t>
      </w:r>
      <w:r>
        <w:t xml:space="preserve"> </w:t>
      </w:r>
      <w:r>
        <w:rPr>
          <w:rStyle w:val="VerbatimChar"/>
        </w:rPr>
        <w:t xml:space="preserve">round(2)</w:t>
      </w:r>
      <w:r>
        <w:t xml:space="preserve"> </w:t>
      </w:r>
      <w:r>
        <w:t xml:space="preserve">làm tròn.</w:t>
      </w:r>
    </w:p>
    <w:p>
      <w:pPr>
        <w:pStyle w:val="Compact"/>
        <w:numPr>
          <w:ilvl w:val="0"/>
          <w:numId w:val="1025"/>
        </w:numPr>
      </w:pPr>
      <w:r>
        <w:rPr>
          <w:rStyle w:val="VerbatimChar"/>
          <w:b/>
          <w:bCs/>
        </w:rPr>
        <w:t xml:space="preserve">top3()</w:t>
      </w:r>
      <w:r>
        <w:t xml:space="preserve"> </w:t>
      </w:r>
      <w:r>
        <w:t xml:space="preserve">thêm cột</w:t>
      </w:r>
      <w:r>
        <w:t xml:space="preserve"> </w:t>
      </w:r>
      <w:r>
        <w:rPr>
          <w:rStyle w:val="VerbatimChar"/>
        </w:rPr>
        <w:t xml:space="preserve">Average</w:t>
      </w:r>
      <w:r>
        <w:t xml:space="preserve">, gọi</w:t>
      </w:r>
      <w:r>
        <w:t xml:space="preserve"> </w:t>
      </w:r>
      <w:r>
        <w:rPr>
          <w:rStyle w:val="VerbatimChar"/>
        </w:rPr>
        <w:t xml:space="preserve">sort_values(by="Average", ascending=False)</w:t>
      </w:r>
      <w:r>
        <w:t xml:space="preserve"> </w:t>
      </w:r>
      <w:r>
        <w:t xml:space="preserve">để xếp cao xuống thấp;</w:t>
      </w:r>
      <w:r>
        <w:t xml:space="preserve"> </w:t>
      </w:r>
      <w:r>
        <w:rPr>
          <w:rStyle w:val="VerbatimChar"/>
        </w:rPr>
        <w:t xml:space="preserve">drop(columns=..., inplace=True)</w:t>
      </w:r>
      <w:r>
        <w:t xml:space="preserve"> </w:t>
      </w:r>
      <w:r>
        <w:t xml:space="preserve">bớt cột thừa và</w:t>
      </w:r>
      <w:r>
        <w:t xml:space="preserve"> </w:t>
      </w:r>
      <w:r>
        <w:rPr>
          <w:rStyle w:val="VerbatimChar"/>
        </w:rPr>
        <w:t xml:space="preserve">head(3)</w:t>
      </w:r>
      <w:r>
        <w:t xml:space="preserve"> </w:t>
      </w:r>
      <w:r>
        <w:t xml:space="preserve">lấy ba hàng đầu.</w:t>
      </w:r>
    </w:p>
    <w:p>
      <w:pPr>
        <w:pStyle w:val="Compact"/>
        <w:numPr>
          <w:ilvl w:val="0"/>
          <w:numId w:val="1025"/>
        </w:numPr>
      </w:pPr>
      <w:r>
        <w:rPr>
          <w:rStyle w:val="VerbatimChar"/>
          <w:b/>
          <w:bCs/>
        </w:rPr>
        <w:t xml:space="preserve">menu()</w:t>
      </w:r>
      <w:r>
        <w:t xml:space="preserve"> </w:t>
      </w:r>
      <w:r>
        <w:t xml:space="preserve">dùng</w:t>
      </w:r>
      <w:r>
        <w:t xml:space="preserve"> </w:t>
      </w:r>
      <w:r>
        <w:rPr>
          <w:rStyle w:val="VerbatimChar"/>
        </w:rPr>
        <w:t xml:space="preserve">while True</w:t>
      </w:r>
      <w:r>
        <w:t xml:space="preserve">,</w:t>
      </w:r>
      <w:r>
        <w:t xml:space="preserve"> </w:t>
      </w:r>
      <w:r>
        <w:rPr>
          <w:rStyle w:val="VerbatimChar"/>
        </w:rPr>
        <w:t xml:space="preserve">if/elif</w:t>
      </w:r>
      <w:r>
        <w:t xml:space="preserve"> </w:t>
      </w:r>
      <w:r>
        <w:t xml:space="preserve">và</w:t>
      </w:r>
      <w:r>
        <w:t xml:space="preserve"> </w:t>
      </w:r>
      <w:r>
        <w:rPr>
          <w:rStyle w:val="VerbatimChar"/>
        </w:rPr>
        <w:t xml:space="preserve">break</w:t>
      </w:r>
      <w:r>
        <w:t xml:space="preserve"> </w:t>
      </w:r>
      <w:r>
        <w:t xml:space="preserve">để điều hướng 7 lựa chọn.</w:t>
      </w:r>
    </w:p>
    <w:bookmarkEnd w:id="236"/>
    <w:bookmarkStart w:id="237" w:name="X50f11eb81ae1dce1bef70818933dd8da6e7a749"/>
    <w:p>
      <w:pPr>
        <w:pStyle w:val="Heading3"/>
      </w:pPr>
      <w:r>
        <w:t xml:space="preserve">Những điểm phải biết khi tự chạy và đối chiếu đề</w:t>
      </w:r>
    </w:p>
    <w:p>
      <w:pPr>
        <w:pStyle w:val="FirstParagraph"/>
      </w:pPr>
      <w:r>
        <w:rPr>
          <w:b/>
          <w:bCs/>
        </w:rPr>
        <w:t xml:space="preserve">Tên cột</w:t>
      </w:r>
      <w:r>
        <w:rPr>
          <w:b/>
          <w:bCs/>
        </w:rPr>
        <w:t xml:space="preserve"> </w:t>
      </w:r>
      <w:r>
        <w:rPr>
          <w:rStyle w:val="VerbatimChar"/>
          <w:b/>
          <w:bCs/>
        </w:rPr>
        <w:t xml:space="preserve">" name"</w:t>
      </w:r>
      <w:r>
        <w:rPr>
          <w:b/>
          <w:bCs/>
        </w:rPr>
        <w:t xml:space="preserve"> </w:t>
      </w:r>
      <w:r>
        <w:rPr>
          <w:b/>
          <w:bCs/>
        </w:rPr>
        <w:t xml:space="preserve">có dấu cách:</w:t>
      </w:r>
      <w:r>
        <w:t xml:space="preserve"> </w:t>
      </w:r>
      <w:r>
        <w:t xml:space="preserve">CSV gốc trong PythoClass có header</w:t>
      </w:r>
      <w:r>
        <w:t xml:space="preserve"> </w:t>
      </w:r>
      <w:r>
        <w:rPr>
          <w:rStyle w:val="VerbatimChar"/>
        </w:rPr>
        <w:t xml:space="preserve">student_id, name,class_name,Python,Math,ML</w:t>
      </w:r>
      <w:r>
        <w:t xml:space="preserve">, nghĩa là tên cột thực tế là</w:t>
      </w:r>
      <w:r>
        <w:t xml:space="preserve"> </w:t>
      </w:r>
      <w:r>
        <w:rPr>
          <w:rStyle w:val="VerbatimChar"/>
        </w:rPr>
        <w:t xml:space="preserve">" name"</w:t>
      </w:r>
      <w:r>
        <w:t xml:space="preserve"> </w:t>
      </w:r>
      <w:r>
        <w:t xml:space="preserve">có khoảng trắng đầu. Bởi vậy</w:t>
      </w:r>
      <w:r>
        <w:t xml:space="preserve"> </w:t>
      </w:r>
      <w:r>
        <w:rPr>
          <w:rStyle w:val="VerbatimChar"/>
        </w:rPr>
        <w:t xml:space="preserve">df[" name"]</w:t>
      </w:r>
      <w:r>
        <w:t xml:space="preserve"> </w:t>
      </w:r>
      <w:r>
        <w:t xml:space="preserve">trong</w:t>
      </w:r>
      <w:r>
        <w:t xml:space="preserve"> </w:t>
      </w:r>
      <w:r>
        <w:rPr>
          <w:rStyle w:val="VerbatimChar"/>
        </w:rPr>
        <w:t xml:space="preserve">displayAll()</w:t>
      </w:r>
      <w:r>
        <w:t xml:space="preserve"> </w:t>
      </w:r>
      <w:r>
        <w:t xml:space="preserve">chạy với</w:t>
      </w:r>
      <w:r>
        <w:t xml:space="preserve"> </w:t>
      </w:r>
      <w:r>
        <w:rPr>
          <w:b/>
          <w:bCs/>
        </w:rPr>
        <w:t xml:space="preserve">CSV gốc</w:t>
      </w:r>
      <w:r>
        <w:t xml:space="preserve">, nhưng sẽ lỗi</w:t>
      </w:r>
      <w:r>
        <w:t xml:space="preserve"> </w:t>
      </w:r>
      <w:r>
        <w:rPr>
          <w:rStyle w:val="VerbatimChar"/>
        </w:rPr>
        <w:t xml:space="preserve">KeyError</w:t>
      </w:r>
      <w:r>
        <w:t xml:space="preserve"> </w:t>
      </w:r>
      <w:r>
        <w:t xml:space="preserve">nếu dùng dữ liệu mẫu trong đề Word đã chuẩn hóa thành</w:t>
      </w:r>
      <w:r>
        <w:t xml:space="preserve"> </w:t>
      </w:r>
      <w:r>
        <w:rPr>
          <w:rStyle w:val="VerbatimChar"/>
        </w:rPr>
        <w:t xml:space="preserve">"name"</w:t>
      </w:r>
      <w:r>
        <w:t xml:space="preserve"> </w:t>
      </w:r>
      <w:r>
        <w:t xml:space="preserve">không có dấu cách. Khi thay CSV, cần nhất quán tên cột.</w:t>
      </w:r>
    </w:p>
    <w:p>
      <w:pPr>
        <w:pStyle w:val="BodyText"/>
      </w:pPr>
      <w:r>
        <w:rPr>
          <w:rStyle w:val="VerbatimChar"/>
          <w:b/>
          <w:bCs/>
        </w:rPr>
        <w:t xml:space="preserve">inputHelper()</w:t>
      </w:r>
      <w:r>
        <w:rPr>
          <w:b/>
          <w:bCs/>
        </w:rPr>
        <w:t xml:space="preserve"> </w:t>
      </w:r>
      <w:r>
        <w:rPr>
          <w:b/>
          <w:bCs/>
        </w:rPr>
        <w:t xml:space="preserve">có hạn chế:</w:t>
      </w:r>
      <w:r>
        <w:t xml:space="preserve"> </w:t>
      </w:r>
      <w:r>
        <w:rPr>
          <w:rStyle w:val="VerbatimChar"/>
        </w:rPr>
        <w:t xml:space="preserve">input().split(";")</w:t>
      </w:r>
      <w:r>
        <w:t xml:space="preserve"> </w:t>
      </w:r>
      <w:r>
        <w:t xml:space="preserve">luôn trả các chuỗi</w:t>
      </w:r>
      <w:r>
        <w:t xml:space="preserve"> </w:t>
      </w:r>
      <w:r>
        <w:rPr>
          <w:rStyle w:val="VerbatimChar"/>
        </w:rPr>
        <w:t xml:space="preserve">str</w:t>
      </w:r>
      <w:r>
        <w:t xml:space="preserve">. Cách kiểm tra</w:t>
      </w:r>
      <w:r>
        <w:t xml:space="preserve"> </w:t>
      </w:r>
      <w:r>
        <w:rPr>
          <w:rStyle w:val="VerbatimChar"/>
        </w:rPr>
        <w:t xml:space="preserve">type(blocks[i]).__name__</w:t>
      </w:r>
      <w:r>
        <w:t xml:space="preserve"> </w:t>
      </w:r>
      <w:r>
        <w:t xml:space="preserve">không ép sang số thực/nguyên, và nhánh báo sai số trường không dừng trước vòng lặp: nếu thiếu trường có thể xảy ra</w:t>
      </w:r>
      <w:r>
        <w:t xml:space="preserve"> </w:t>
      </w:r>
      <w:r>
        <w:rPr>
          <w:rStyle w:val="VerbatimChar"/>
        </w:rPr>
        <w:t xml:space="preserve">IndexError</w:t>
      </w:r>
      <w:r>
        <w:t xml:space="preserve">. Nên kiểm tra số trường rồi</w:t>
      </w:r>
      <w:r>
        <w:t xml:space="preserve"> </w:t>
      </w:r>
      <w:r>
        <w:rPr>
          <w:rStyle w:val="VerbatimChar"/>
        </w:rPr>
        <w:t xml:space="preserve">return</w:t>
      </w:r>
      <w:r>
        <w:t xml:space="preserve"> </w:t>
      </w:r>
      <w:r>
        <w:t xml:space="preserve">hoặc báo lỗi, sau đó chuyển kiểu thực sự bằng</w:t>
      </w:r>
      <w:r>
        <w:t xml:space="preserve"> </w:t>
      </w:r>
      <w:r>
        <w:rPr>
          <w:rStyle w:val="VerbatimChar"/>
        </w:rPr>
        <w:t xml:space="preserve">int()</w:t>
      </w:r>
      <w:r>
        <w:t xml:space="preserve">/</w:t>
      </w:r>
      <w:r>
        <w:rPr>
          <w:rStyle w:val="VerbatimChar"/>
        </w:rPr>
        <w:t xml:space="preserve">float()</w:t>
      </w:r>
      <w:r>
        <w:t xml:space="preserve"> </w:t>
      </w:r>
      <w:r>
        <w:t xml:space="preserve">có xử lý</w:t>
      </w:r>
      <w:r>
        <w:t xml:space="preserve"> </w:t>
      </w:r>
      <w:r>
        <w:rPr>
          <w:rStyle w:val="VerbatimChar"/>
        </w:rPr>
        <w:t xml:space="preserve">ValueError</w:t>
      </w:r>
      <w:r>
        <w:t xml:space="preserve"> </w:t>
      </w:r>
      <w:r>
        <w:t xml:space="preserve">khi mở rộng chức năng.</w:t>
      </w:r>
    </w:p>
    <w:p>
      <w:pPr>
        <w:pStyle w:val="BodyText"/>
      </w:pPr>
      <w:r>
        <w:rPr>
          <w:b/>
          <w:bCs/>
        </w:rPr>
        <w:t xml:space="preserve">Gọi đệ quy để hỏi lại:</w:t>
      </w:r>
      <w:r>
        <w:t xml:space="preserve"> </w:t>
      </w:r>
      <w:r>
        <w:rPr>
          <w:rStyle w:val="VerbatimChar"/>
        </w:rPr>
        <w:t xml:space="preserve">studentSearch()</w:t>
      </w:r>
      <w:r>
        <w:t xml:space="preserve"> </w:t>
      </w:r>
      <w:r>
        <w:t xml:space="preserve">và</w:t>
      </w:r>
      <w:r>
        <w:t xml:space="preserve"> </w:t>
      </w:r>
      <w:r>
        <w:rPr>
          <w:rStyle w:val="VerbatimChar"/>
        </w:rPr>
        <w:t xml:space="preserve">studentAverage()</w:t>
      </w:r>
      <w:r>
        <w:t xml:space="preserve"> </w:t>
      </w:r>
      <w:r>
        <w:t xml:space="preserve">gọi lại chính nó sau mỗi lượt tra cứu. Cách này có thể dùng nhanh nhưng gọi nhiều lần có nguy cơ</w:t>
      </w:r>
      <w:r>
        <w:t xml:space="preserve"> </w:t>
      </w:r>
      <w:r>
        <w:rPr>
          <w:rStyle w:val="VerbatimChar"/>
        </w:rPr>
        <w:t xml:space="preserve">RecursionError</w:t>
      </w:r>
      <w:r>
        <w:t xml:space="preserve">; vòng</w:t>
      </w:r>
      <w:r>
        <w:t xml:space="preserve"> </w:t>
      </w:r>
      <w:r>
        <w:rPr>
          <w:rStyle w:val="VerbatimChar"/>
        </w:rPr>
        <w:t xml:space="preserve">while</w:t>
      </w:r>
      <w:r>
        <w:t xml:space="preserve"> </w:t>
      </w:r>
      <w:r>
        <w:t xml:space="preserve">là lựa chọn an toàn hơn.</w:t>
      </w:r>
    </w:p>
    <w:p>
      <w:pPr>
        <w:pStyle w:val="BodyText"/>
      </w:pPr>
      <w:r>
        <w:rPr>
          <w:b/>
          <w:bCs/>
        </w:rPr>
        <w:t xml:space="preserve">Đối chiếu với đề Word:</w:t>
      </w:r>
      <w:r>
        <w:t xml:space="preserve"> </w:t>
      </w:r>
      <w:r>
        <w:rPr>
          <w:rStyle w:val="VerbatimChar"/>
        </w:rPr>
        <w:t xml:space="preserve">main.py</w:t>
      </w:r>
      <w:r>
        <w:t xml:space="preserve"> </w:t>
      </w:r>
      <w:r>
        <w:rPr>
          <w:b/>
          <w:bCs/>
        </w:rPr>
        <w:t xml:space="preserve">không có</w:t>
      </w:r>
      <w:r>
        <w:t xml:space="preserve"> </w:t>
      </w:r>
      <w:r>
        <w:t xml:space="preserve">thao tác thêm sinh viên, kiểm tra mã trùng khi thêm, lưu sinh viên ra CSV và kiểm tra điểm 0–100. Do đó, nếu bài thi yêu cầu đủ các chức năng của Word, vẫn phải bổ sung chúng. Phiên bản</w:t>
      </w:r>
      <w:r>
        <w:t xml:space="preserve"> </w:t>
      </w:r>
      <w:r>
        <w:rPr>
          <w:rStyle w:val="VerbatimChar"/>
        </w:rPr>
        <w:t xml:space="preserve">labs/pythoclass/LAB-10-file-csv/SOLUTION.py</w:t>
      </w:r>
      <w:r>
        <w:t xml:space="preserve"> </w:t>
      </w:r>
      <w:r>
        <w:t xml:space="preserve">là</w:t>
      </w:r>
      <w:r>
        <w:t xml:space="preserve"> </w:t>
      </w:r>
      <w:r>
        <w:rPr>
          <w:b/>
          <w:bCs/>
        </w:rPr>
        <w:t xml:space="preserve">lời giải tham khảo khác</w:t>
      </w:r>
      <w:r>
        <w:t xml:space="preserve"> </w:t>
      </w:r>
      <w:r>
        <w:t xml:space="preserve">đã triển khai các yêu cầu đó; không nên nhầm nó với</w:t>
      </w:r>
      <w:r>
        <w:t xml:space="preserve"> </w:t>
      </w:r>
      <w:r>
        <w:rPr>
          <w:rStyle w:val="VerbatimChar"/>
        </w:rPr>
        <w:t xml:space="preserve">main.py</w:t>
      </w:r>
      <w:r>
        <w:t xml:space="preserve"> </w:t>
      </w:r>
      <w:r>
        <w:t xml:space="preserve">của bạn.</w:t>
      </w:r>
    </w:p>
    <w:p>
      <w:pPr>
        <w:pStyle w:val="BodyText"/>
      </w:pPr>
      <w:r>
        <w:rPr>
          <w:b/>
          <w:bCs/>
        </w:rPr>
        <w:t xml:space="preserve">Bảo toàn nguồn:</w:t>
      </w:r>
      <w:r>
        <w:t xml:space="preserve"> </w:t>
      </w:r>
      <w:r>
        <w:t xml:space="preserve">Phần code in phía trên giữ nguyên</w:t>
      </w:r>
      <w:r>
        <w:t xml:space="preserve"> </w:t>
      </w:r>
      <w:r>
        <w:rPr>
          <w:b/>
          <w:bCs/>
        </w:rPr>
        <w:t xml:space="preserve">các dòng lệnh thực thi</w:t>
      </w:r>
      <w:r>
        <w:t xml:space="preserve"> </w:t>
      </w:r>
      <w:r>
        <w:t xml:space="preserve">trong</w:t>
      </w:r>
      <w:r>
        <w:t xml:space="preserve"> </w:t>
      </w:r>
      <w:r>
        <w:rPr>
          <w:rStyle w:val="VerbatimChar"/>
        </w:rPr>
        <w:t xml:space="preserve">PythoClass/main.py</w:t>
      </w:r>
      <w:r>
        <w:t xml:space="preserve">; chỉ bổ sung chú thích tiếng Việt cuối dòng để ôn tập. Những vấn đề được phân tích ở đây thay vì âm thầm sửa logic chương trình. Dùng</w:t>
      </w:r>
      <w:r>
        <w:t xml:space="preserve"> </w:t>
      </w:r>
      <w:r>
        <w:rPr>
          <w:rStyle w:val="VerbatimChar"/>
        </w:rPr>
        <w:t xml:space="preserve">students.csv</w:t>
      </w:r>
      <w:r>
        <w:t xml:space="preserve"> </w:t>
      </w:r>
      <w:r>
        <w:t xml:space="preserve">gốc cùng thư mục chạy khi muốn kiểm tra đúng hành vi mã nguồn.</w:t>
      </w:r>
    </w:p>
    <w:bookmarkEnd w:id="237"/>
    <w:bookmarkStart w:id="238" w:name="X0244a13f29554075b8fed1184c2a68f3ffeb650"/>
    <w:p>
      <w:pPr>
        <w:pStyle w:val="Heading3"/>
      </w:pPr>
      <w:r>
        <w:t xml:space="preserve">Đi theo một lượt chạy thực tế từ đầu tới cuối</w:t>
      </w:r>
    </w:p>
    <w:p>
      <w:pPr>
        <w:pStyle w:val="FirstParagraph"/>
      </w:pPr>
      <w:r>
        <w:rPr>
          <w:b/>
          <w:bCs/>
        </w:rPr>
        <w:t xml:space="preserve">Khởi động:</w:t>
      </w:r>
      <w:r>
        <w:t xml:space="preserve"> </w:t>
      </w:r>
      <w:r>
        <w:t xml:space="preserve">chương trình bắt đầu khi gọi</w:t>
      </w:r>
      <w:r>
        <w:t xml:space="preserve"> </w:t>
      </w:r>
      <w:r>
        <w:rPr>
          <w:rStyle w:val="VerbatimChar"/>
        </w:rPr>
        <w:t xml:space="preserve">menu()</w:t>
      </w:r>
      <w:r>
        <w:t xml:space="preserve"> </w:t>
      </w:r>
      <w:r>
        <w:t xml:space="preserve">ở cuối file.</w:t>
      </w:r>
      <w:r>
        <w:t xml:space="preserve"> </w:t>
      </w:r>
      <w:r>
        <w:rPr>
          <w:rStyle w:val="VerbatimChar"/>
        </w:rPr>
        <w:t xml:space="preserve">while True</w:t>
      </w:r>
      <w:r>
        <w:t xml:space="preserve"> </w:t>
      </w:r>
      <w:r>
        <w:t xml:space="preserve">tiếp tục in 7 lựa chọn;</w:t>
      </w:r>
      <w:r>
        <w:t xml:space="preserve"> </w:t>
      </w:r>
      <w:r>
        <w:rPr>
          <w:rStyle w:val="VerbatimChar"/>
        </w:rPr>
        <w:t xml:space="preserve">input(...)</w:t>
      </w:r>
      <w:r>
        <w:t xml:space="preserve"> </w:t>
      </w:r>
      <w:r>
        <w:t xml:space="preserve">luôn trả về chuỗi,</w:t>
      </w:r>
      <w:r>
        <w:t xml:space="preserve"> </w:t>
      </w:r>
      <w:r>
        <w:rPr>
          <w:rStyle w:val="VerbatimChar"/>
        </w:rPr>
        <w:t xml:space="preserve">.isnumeric()</w:t>
      </w:r>
      <w:r>
        <w:t xml:space="preserve"> </w:t>
      </w:r>
      <w:r>
        <w:t xml:space="preserve">kiểm tra xem có thể chuyển sang</w:t>
      </w:r>
      <w:r>
        <w:t xml:space="preserve"> </w:t>
      </w:r>
      <w:r>
        <w:rPr>
          <w:rStyle w:val="VerbatimChar"/>
        </w:rPr>
        <w:t xml:space="preserve">int</w:t>
      </w:r>
      <w:r>
        <w:t xml:space="preserve"> </w:t>
      </w:r>
      <w:r>
        <w:t xml:space="preserve">trước khi đối chiếu</w:t>
      </w:r>
      <w:r>
        <w:t xml:space="preserve"> </w:t>
      </w:r>
      <w:r>
        <w:rPr>
          <w:rStyle w:val="VerbatimChar"/>
        </w:rPr>
        <w:t xml:space="preserve">choice</w:t>
      </w:r>
      <w:r>
        <w:t xml:space="preserve">. Lựa chọn 7 dùng</w:t>
      </w:r>
      <w:r>
        <w:t xml:space="preserve"> </w:t>
      </w:r>
      <w:r>
        <w:rPr>
          <w:rStyle w:val="VerbatimChar"/>
        </w:rPr>
        <w:t xml:space="preserve">break</w:t>
      </w:r>
      <w:r>
        <w:t xml:space="preserve"> </w:t>
      </w:r>
      <w:r>
        <w:t xml:space="preserve">để dừng menu.</w:t>
      </w:r>
    </w:p>
    <w:p>
      <w:pPr>
        <w:pStyle w:val="BodyText"/>
      </w:pPr>
      <w:r>
        <w:rPr>
          <w:b/>
          <w:bCs/>
        </w:rPr>
        <w:t xml:space="preserve">Dữ liệu Pandas:</w:t>
      </w:r>
      <w:r>
        <w:t xml:space="preserve"> </w:t>
      </w:r>
      <w:r>
        <w:rPr>
          <w:rStyle w:val="VerbatimChar"/>
        </w:rPr>
        <w:t xml:space="preserve">pd.read_csv("students.csv")</w:t>
      </w:r>
      <w:r>
        <w:t xml:space="preserve"> </w:t>
      </w:r>
      <w:r>
        <w:t xml:space="preserve">đọc CSV thành</w:t>
      </w:r>
      <w:r>
        <w:t xml:space="preserve"> </w:t>
      </w:r>
      <w:r>
        <w:rPr>
          <w:rStyle w:val="VerbatimChar"/>
        </w:rPr>
        <w:t xml:space="preserve">DataFrame</w:t>
      </w:r>
      <w:r>
        <w:t xml:space="preserve">. Mỗi lần chọn một chức năng, chương trình lại đọc file: cách này đơn giản nhưng có chi phí đọc lại, và phụ thuộc thư mục chạy hiện tại.</w:t>
      </w:r>
      <w:r>
        <w:t xml:space="preserve"> </w:t>
      </w:r>
      <w:r>
        <w:rPr>
          <w:rStyle w:val="VerbatimChar"/>
        </w:rPr>
        <w:t xml:space="preserve">df[df["student_id"] == inputData]</w:t>
      </w:r>
      <w:r>
        <w:t xml:space="preserve"> </w:t>
      </w:r>
      <w:r>
        <w:t xml:space="preserve">tạo mặt nạ Boolean rồi lọc hàng; khác với</w:t>
      </w:r>
      <w:r>
        <w:t xml:space="preserve"> </w:t>
      </w:r>
      <w:r>
        <w:rPr>
          <w:rStyle w:val="VerbatimChar"/>
        </w:rPr>
        <w:t xml:space="preserve">df["student_id"]</w:t>
      </w:r>
      <w:r>
        <w:t xml:space="preserve"> </w:t>
      </w:r>
      <w:r>
        <w:t xml:space="preserve">vốn chỉ chọn một cột.</w:t>
      </w:r>
    </w:p>
    <w:p>
      <w:pPr>
        <w:pStyle w:val="BodyText"/>
      </w:pPr>
      <w:r>
        <w:rPr>
          <w:b/>
          <w:bCs/>
        </w:rPr>
        <w:t xml:space="preserve">Các cấp thống kê:</w:t>
      </w:r>
      <w:r>
        <w:t xml:space="preserve"> </w:t>
      </w:r>
      <w:r>
        <w:t xml:space="preserve">Khi xem</w:t>
      </w:r>
      <w:r>
        <w:t xml:space="preserve"> </w:t>
      </w:r>
      <w:r>
        <w:rPr>
          <w:i/>
          <w:iCs/>
        </w:rPr>
        <w:t xml:space="preserve">một học viên</w:t>
      </w:r>
      <w:r>
        <w:t xml:space="preserve">,</w:t>
      </w:r>
      <w:r>
        <w:t xml:space="preserve"> </w:t>
      </w:r>
      <w:r>
        <w:rPr>
          <w:rStyle w:val="VerbatimChar"/>
        </w:rPr>
        <w:t xml:space="preserve">result.values[0]</w:t>
      </w:r>
      <w:r>
        <w:t xml:space="preserve"> </w:t>
      </w:r>
      <w:r>
        <w:t xml:space="preserve">lấy hàng đầu của bảng lọc; các chỉ số 3, 4, 5 lần lượt là điểm Python, Math, ML theo thứ tự cột của CSV gốc. Khi xem</w:t>
      </w:r>
      <w:r>
        <w:t xml:space="preserve"> </w:t>
      </w:r>
      <w:r>
        <w:rPr>
          <w:i/>
          <w:iCs/>
        </w:rPr>
        <w:t xml:space="preserve">một môn</w:t>
      </w:r>
      <w:r>
        <w:t xml:space="preserve">,</w:t>
      </w:r>
      <w:r>
        <w:t xml:space="preserve"> </w:t>
      </w:r>
      <w:r>
        <w:rPr>
          <w:rStyle w:val="VerbatimChar"/>
        </w:rPr>
        <w:t xml:space="preserve">.mean()</w:t>
      </w:r>
      <w:r>
        <w:t xml:space="preserve">,</w:t>
      </w:r>
      <w:r>
        <w:t xml:space="preserve"> </w:t>
      </w:r>
      <w:r>
        <w:rPr>
          <w:rStyle w:val="VerbatimChar"/>
        </w:rPr>
        <w:t xml:space="preserve">.sum()</w:t>
      </w:r>
      <w:r>
        <w:t xml:space="preserve">,</w:t>
      </w:r>
      <w:r>
        <w:t xml:space="preserve"> </w:t>
      </w:r>
      <w:r>
        <w:rPr>
          <w:rStyle w:val="VerbatimChar"/>
        </w:rPr>
        <w:t xml:space="preserve">.max()</w:t>
      </w:r>
      <w:r>
        <w:t xml:space="preserve">,</w:t>
      </w:r>
      <w:r>
        <w:t xml:space="preserve"> </w:t>
      </w:r>
      <w:r>
        <w:rPr>
          <w:rStyle w:val="VerbatimChar"/>
        </w:rPr>
        <w:t xml:space="preserve">.min()</w:t>
      </w:r>
      <w:r>
        <w:t xml:space="preserve"> </w:t>
      </w:r>
      <w:r>
        <w:t xml:space="preserve">tổng hợp toàn bộ sinh viên. Khi xem</w:t>
      </w:r>
      <w:r>
        <w:t xml:space="preserve"> </w:t>
      </w:r>
      <w:r>
        <w:rPr>
          <w:i/>
          <w:iCs/>
        </w:rPr>
        <w:t xml:space="preserve">một lớp</w:t>
      </w:r>
      <w:r>
        <w:t xml:space="preserve">,</w:t>
      </w:r>
      <w:r>
        <w:t xml:space="preserve"> </w:t>
      </w:r>
      <w:r>
        <w:rPr>
          <w:rStyle w:val="VerbatimChar"/>
        </w:rPr>
        <w:t xml:space="preserve">groupby("class_name")</w:t>
      </w:r>
      <w:r>
        <w:t xml:space="preserve"> </w:t>
      </w:r>
      <w:r>
        <w:t xml:space="preserve">tạo các nhóm;</w:t>
      </w:r>
      <w:r>
        <w:t xml:space="preserve"> </w:t>
      </w:r>
      <w:r>
        <w:rPr>
          <w:rStyle w:val="VerbatimChar"/>
        </w:rPr>
        <w:t xml:space="preserve">pd.merge(..., on="class_name", how="outer")</w:t>
      </w:r>
      <w:r>
        <w:t xml:space="preserve"> </w:t>
      </w:r>
      <w:r>
        <w:t xml:space="preserve">ghép bảng đếm người và bảng điểm trung bình. Cuối cùng, xếp hạng top 3 cần tính</w:t>
      </w:r>
      <w:r>
        <w:t xml:space="preserve"> </w:t>
      </w:r>
      <w:r>
        <w:rPr>
          <w:rStyle w:val="VerbatimChar"/>
        </w:rPr>
        <w:t xml:space="preserve">Average</w:t>
      </w:r>
      <w:r>
        <w:t xml:space="preserve">, sắp giảm dần rồi</w:t>
      </w:r>
      <w:r>
        <w:t xml:space="preserve"> </w:t>
      </w:r>
      <w:r>
        <w:rPr>
          <w:rStyle w:val="VerbatimChar"/>
        </w:rPr>
        <w:t xml:space="preserve">head(3)</w:t>
      </w:r>
      <w:r>
        <w:t xml:space="preserve">.</w:t>
      </w:r>
    </w:p>
    <w:p>
      <w:pPr>
        <w:pStyle w:val="BodyText"/>
      </w:pPr>
      <w:r>
        <w:rPr>
          <w:b/>
          <w:bCs/>
        </w:rPr>
        <w:t xml:space="preserve">Lỗi và giới hạn quan trọng:</w:t>
      </w:r>
      <w:r>
        <w:t xml:space="preserve"> </w:t>
      </w:r>
      <w:r>
        <w:rPr>
          <w:rStyle w:val="VerbatimChar"/>
        </w:rPr>
        <w:t xml:space="preserve">" name"</w:t>
      </w:r>
      <w:r>
        <w:t xml:space="preserve"> </w:t>
      </w:r>
      <w:r>
        <w:t xml:space="preserve">(có khoảng trắng) khác</w:t>
      </w:r>
      <w:r>
        <w:t xml:space="preserve"> </w:t>
      </w:r>
      <w:r>
        <w:rPr>
          <w:rStyle w:val="VerbatimChar"/>
        </w:rPr>
        <w:t xml:space="preserve">"name"</w:t>
      </w:r>
      <w:r>
        <w:t xml:space="preserve">; file CSV dùng sai header sẽ gây</w:t>
      </w:r>
      <w:r>
        <w:t xml:space="preserve"> </w:t>
      </w:r>
      <w:r>
        <w:rPr>
          <w:rStyle w:val="VerbatimChar"/>
        </w:rPr>
        <w:t xml:space="preserve">KeyError</w:t>
      </w:r>
      <w:r>
        <w:t xml:space="preserve">.</w:t>
      </w:r>
      <w:r>
        <w:t xml:space="preserve"> </w:t>
      </w:r>
      <w:r>
        <w:rPr>
          <w:rStyle w:val="VerbatimChar"/>
        </w:rPr>
        <w:t xml:space="preserve">split(";")</w:t>
      </w:r>
      <w:r>
        <w:t xml:space="preserve"> </w:t>
      </w:r>
      <w:r>
        <w:t xml:space="preserve">trả về các chuỗi dù người dùng gõ số, nên so sánh tên kiểu với</w:t>
      </w:r>
      <w:r>
        <w:t xml:space="preserve"> </w:t>
      </w:r>
      <w:r>
        <w:rPr>
          <w:rStyle w:val="VerbatimChar"/>
        </w:rPr>
        <w:t xml:space="preserve">formats</w:t>
      </w:r>
      <w:r>
        <w:t xml:space="preserve"> </w:t>
      </w:r>
      <w:r>
        <w:t xml:space="preserve">chưa kiểm tra dữ liệu thực sự. Nếu nhập thiếu mục, cách kiểm tra hiện tại có thể dẫn đến</w:t>
      </w:r>
      <w:r>
        <w:t xml:space="preserve"> </w:t>
      </w:r>
      <w:r>
        <w:rPr>
          <w:rStyle w:val="VerbatimChar"/>
        </w:rPr>
        <w:t xml:space="preserve">IndexError</w:t>
      </w:r>
      <w:r>
        <w:t xml:space="preserve">. Hai hàm tìm kiếm và xem điểm gọi lại chính nó nên nếu thao tác quá nhiều có thể tăng độ sâu đệ quy.</w:t>
      </w:r>
    </w:p>
    <w:p>
      <w:pPr>
        <w:pStyle w:val="BodyText"/>
      </w:pPr>
      <w:r>
        <w:rPr>
          <w:b/>
          <w:bCs/>
        </w:rPr>
        <w:t xml:space="preserve">So với yêu cầu giảng viên:</w:t>
      </w:r>
      <w:r>
        <w:t xml:space="preserve"> </w:t>
      </w:r>
      <w:r>
        <w:t xml:space="preserve">code hiện tại</w:t>
      </w:r>
      <w:r>
        <w:t xml:space="preserve"> </w:t>
      </w:r>
      <w:r>
        <w:rPr>
          <w:b/>
          <w:bCs/>
        </w:rPr>
        <w:t xml:space="preserve">chưa thêm học viên, chưa lưu CSV, chưa chặn trùng mã khi thêm và chưa xác nhận điểm 0–100</w:t>
      </w:r>
      <w:r>
        <w:t xml:space="preserve">. Những chức năng này cần viết bổ sung nếu bài thi yêu cầu đúng nguyên văn đề Word. Bản in chỉ phân tích và chú thích</w:t>
      </w:r>
      <w:r>
        <w:t xml:space="preserve"> </w:t>
      </w:r>
      <w:r>
        <w:rPr>
          <w:rStyle w:val="VerbatimChar"/>
        </w:rPr>
        <w:t xml:space="preserve">main.py</w:t>
      </w:r>
      <w:r>
        <w:t xml:space="preserve"> </w:t>
      </w:r>
      <w:r>
        <w:t xml:space="preserve">thật, không biến nó thành một lời giải khác rồi ghi nhầm nguồn.</w:t>
      </w:r>
    </w:p>
    <w:bookmarkEnd w:id="238"/>
    <w:bookmarkEnd w:id="239"/>
    <w:bookmarkStart w:id="250" w:name="Xc1ff41154c3f5106b82ce727b1bbac4ca69eeee"/>
    <w:p>
      <w:pPr>
        <w:pStyle w:val="Heading2"/>
      </w:pPr>
      <w:r>
        <w:t xml:space="preserve">5. Giải thích các định nghĩa</w:t>
      </w:r>
    </w:p>
    <w:p>
      <w:pPr>
        <w:pStyle w:val="FirstParagraph"/>
      </w:pPr>
      <w:r>
        <w:t xml:space="preserve">Tra cứu các thuật ngữ và hàm trong</w:t>
      </w:r>
      <w:r>
        <w:t xml:space="preserve"> </w:t>
      </w:r>
      <w:r>
        <w:rPr>
          <w:rStyle w:val="VerbatimChar"/>
        </w:rPr>
        <w:t xml:space="preserve">main.py</w:t>
      </w:r>
      <w:r>
        <w:t xml:space="preserve"> </w:t>
      </w:r>
      <w:r>
        <w:t xml:space="preserve">theo ví dụ đơn giản bên dưới.</w:t>
      </w:r>
    </w:p>
    <w:bookmarkStart w:id="240" w:name="csv-bảng-phân-tách-bằng-dấu-phẩy"/>
    <w:p>
      <w:pPr>
        <w:pStyle w:val="Heading3"/>
      </w:pPr>
      <w:r>
        <w:t xml:space="preserve">CSV (bảng phân tách bằng dấu phẩy)</w:t>
      </w:r>
    </w:p>
    <w:p>
      <w:pPr>
        <w:pStyle w:val="FirstParagraph"/>
      </w:pPr>
      <w:r>
        <w:rPr>
          <w:b/>
          <w:bCs/>
        </w:rPr>
        <w:t xml:space="preserve">Là gì, dùng khi nào?</w:t>
      </w:r>
      <w:r>
        <w:t xml:space="preserve"> </w:t>
      </w:r>
      <w:r>
        <w:t xml:space="preserve">File gồm nhiều hàng và cột. Mỗi hàng trong Lab 10 là một học viên, mỗi cột ghi mã, tên, lớp hoặc điểm.</w:t>
      </w:r>
    </w:p>
    <w:p>
      <w:pPr>
        <w:pStyle w:val="BodyText"/>
      </w:pPr>
      <w:r>
        <w:rPr>
          <w:b/>
          <w:bCs/>
        </w:rPr>
        <w:t xml:space="preserve">Ví dụ:</w:t>
      </w:r>
      <w:r>
        <w:t xml:space="preserve"> </w:t>
      </w:r>
      <w:r>
        <w:t xml:space="preserve">CSV gốc có tiêu đề</w:t>
      </w:r>
      <w:r>
        <w:t xml:space="preserve"> </w:t>
      </w:r>
      <w:r>
        <w:rPr>
          <w:rStyle w:val="VerbatimChar"/>
        </w:rPr>
        <w:t xml:space="preserve">student_id, name,class_name,Python,Math,ML</w:t>
      </w:r>
      <w:r>
        <w:t xml:space="preserve">; dấu cách trước</w:t>
      </w:r>
      <w:r>
        <w:t xml:space="preserve"> </w:t>
      </w:r>
      <w:r>
        <w:rPr>
          <w:rStyle w:val="VerbatimChar"/>
        </w:rPr>
        <w:t xml:space="preserve">name</w:t>
      </w:r>
      <w:r>
        <w:t xml:space="preserve"> </w:t>
      </w:r>
      <w:r>
        <w:t xml:space="preserve">là một phần tên cột.</w:t>
      </w:r>
    </w:p>
    <w:bookmarkEnd w:id="240"/>
    <w:bookmarkStart w:id="241" w:name="pandas-và-dataframe"/>
    <w:p>
      <w:pPr>
        <w:pStyle w:val="Heading3"/>
      </w:pPr>
      <w:r>
        <w:t xml:space="preserve">Pandas và DataFrame</w:t>
      </w:r>
    </w:p>
    <w:p>
      <w:pPr>
        <w:pStyle w:val="FirstParagraph"/>
      </w:pPr>
      <w:r>
        <w:rPr>
          <w:b/>
          <w:bCs/>
        </w:rPr>
        <w:t xml:space="preserve">Là gì, dùng khi nào?</w:t>
      </w:r>
      <w:r>
        <w:t xml:space="preserve"> </w:t>
      </w:r>
      <w:r>
        <w:t xml:space="preserve">Pandas là thư viện xử lý bảng; DataFrame là dạng bảng có tên cột, giúp lọc và tính thống kê.</w:t>
      </w:r>
    </w:p>
    <w:p>
      <w:pPr>
        <w:pStyle w:val="BodyText"/>
      </w:pPr>
      <w:r>
        <w:rPr>
          <w:b/>
          <w:bCs/>
        </w:rPr>
        <w:t xml:space="preserve">Ví dụ:</w:t>
      </w:r>
      <w:r>
        <w:t xml:space="preserve"> </w:t>
      </w:r>
      <w:r>
        <w:rPr>
          <w:rStyle w:val="VerbatimChar"/>
        </w:rPr>
        <w:t xml:space="preserve">pd.read_csv("students.csv")</w:t>
      </w:r>
      <w:r>
        <w:t xml:space="preserve"> </w:t>
      </w:r>
      <w:r>
        <w:t xml:space="preserve">đọc CSV;</w:t>
      </w:r>
      <w:r>
        <w:t xml:space="preserve"> </w:t>
      </w:r>
      <w:r>
        <w:rPr>
          <w:rStyle w:val="VerbatimChar"/>
        </w:rPr>
        <w:t xml:space="preserve">df["Math"]</w:t>
      </w:r>
      <w:r>
        <w:t xml:space="preserve"> </w:t>
      </w:r>
      <w:r>
        <w:t xml:space="preserve">lấy một cột điểm.</w:t>
      </w:r>
    </w:p>
    <w:bookmarkEnd w:id="241"/>
    <w:bookmarkStart w:id="242" w:name="boolean-filtering-lọc-theo-điều-kiện"/>
    <w:p>
      <w:pPr>
        <w:pStyle w:val="Heading3"/>
      </w:pPr>
      <w:r>
        <w:t xml:space="preserve">Boolean filtering (lọc theo điều kiện)</w:t>
      </w:r>
    </w:p>
    <w:p>
      <w:pPr>
        <w:pStyle w:val="FirstParagraph"/>
      </w:pPr>
      <w:r>
        <w:rPr>
          <w:b/>
          <w:bCs/>
        </w:rPr>
        <w:t xml:space="preserve">Là gì, dùng khi nào?</w:t>
      </w:r>
      <w:r>
        <w:t xml:space="preserve"> </w:t>
      </w:r>
      <w:r>
        <w:t xml:space="preserve">So sánh từng giá trị của cột với điều kiện, tạo ra True/False, từ đó chỉ giữ các hàng đúng.</w:t>
      </w:r>
    </w:p>
    <w:p>
      <w:pPr>
        <w:pStyle w:val="BodyText"/>
      </w:pPr>
      <w:r>
        <w:rPr>
          <w:b/>
          <w:bCs/>
        </w:rPr>
        <w:t xml:space="preserve">Ví dụ:</w:t>
      </w:r>
      <w:r>
        <w:t xml:space="preserve"> </w:t>
      </w:r>
      <w:r>
        <w:rPr>
          <w:rStyle w:val="VerbatimChar"/>
        </w:rPr>
        <w:t xml:space="preserve">df[df["student_id"] == "S001"]</w:t>
      </w:r>
      <w:r>
        <w:t xml:space="preserve"> </w:t>
      </w:r>
      <w:r>
        <w:t xml:space="preserve">lấy hàng sinh viên có mã S001.</w:t>
      </w:r>
    </w:p>
    <w:bookmarkEnd w:id="242"/>
    <w:bookmarkStart w:id="243" w:name="X2f24d7cf9450f417fd46e78a277949779033d47"/>
    <w:p>
      <w:pPr>
        <w:pStyle w:val="Heading3"/>
      </w:pPr>
      <w:r>
        <w:t xml:space="preserve">Average / highest / lowest (trung bình / cao / thấp)</w:t>
      </w:r>
    </w:p>
    <w:p>
      <w:pPr>
        <w:pStyle w:val="FirstParagraph"/>
      </w:pPr>
      <w:r>
        <w:rPr>
          <w:b/>
          <w:bCs/>
        </w:rPr>
        <w:t xml:space="preserve">Là gì, dùng khi nào?</w:t>
      </w:r>
      <w:r>
        <w:t xml:space="preserve"> </w:t>
      </w:r>
      <w:r>
        <w:t xml:space="preserve">Trung bình bằng tổng ba điểm chia 3;</w:t>
      </w:r>
      <w:r>
        <w:t xml:space="preserve"> </w:t>
      </w:r>
      <w:r>
        <w:rPr>
          <w:rStyle w:val="VerbatimChar"/>
        </w:rPr>
        <w:t xml:space="preserve">max</w:t>
      </w:r>
      <w:r>
        <w:t xml:space="preserve"> </w:t>
      </w:r>
      <w:r>
        <w:t xml:space="preserve">tìm số lớn nhất,</w:t>
      </w:r>
      <w:r>
        <w:t xml:space="preserve"> </w:t>
      </w:r>
      <w:r>
        <w:rPr>
          <w:rStyle w:val="VerbatimChar"/>
        </w:rPr>
        <w:t xml:space="preserve">min</w:t>
      </w:r>
      <w:r>
        <w:t xml:space="preserve"> </w:t>
      </w:r>
      <w:r>
        <w:t xml:space="preserve">tìm số nhỏ nhất.</w:t>
      </w:r>
    </w:p>
    <w:p>
      <w:pPr>
        <w:pStyle w:val="BodyText"/>
      </w:pPr>
      <w:r>
        <w:rPr>
          <w:b/>
          <w:bCs/>
        </w:rPr>
        <w:t xml:space="preserve">Ví dụ:</w:t>
      </w:r>
      <w:r>
        <w:t xml:space="preserve"> </w:t>
      </w:r>
      <w:r>
        <w:t xml:space="preserve">Điểm 80,70,90: trung bình 80, cao nhất 90, thấp nhất 70.</w:t>
      </w:r>
    </w:p>
    <w:bookmarkEnd w:id="243"/>
    <w:bookmarkStart w:id="244" w:name="groupby-gom-theo-nhóm"/>
    <w:p>
      <w:pPr>
        <w:pStyle w:val="Heading3"/>
      </w:pPr>
      <w:r>
        <w:rPr>
          <w:rStyle w:val="VerbatimChar"/>
        </w:rPr>
        <w:t xml:space="preserve">groupby()</w:t>
      </w:r>
      <w:r>
        <w:t xml:space="preserve"> </w:t>
      </w:r>
      <w:r>
        <w:t xml:space="preserve">(gom theo nhóm)</w:t>
      </w:r>
    </w:p>
    <w:p>
      <w:pPr>
        <w:pStyle w:val="FirstParagraph"/>
      </w:pPr>
      <w:r>
        <w:rPr>
          <w:b/>
          <w:bCs/>
        </w:rPr>
        <w:t xml:space="preserve">Là gì, dùng khi nào?</w:t>
      </w:r>
      <w:r>
        <w:t xml:space="preserve"> </w:t>
      </w:r>
      <w:r>
        <w:t xml:space="preserve">Gom sinh viên theo lớp rồi tính thống kê cho từng lớp thay vì cho cả trường.</w:t>
      </w:r>
    </w:p>
    <w:p>
      <w:pPr>
        <w:pStyle w:val="BodyText"/>
      </w:pPr>
      <w:r>
        <w:rPr>
          <w:b/>
          <w:bCs/>
        </w:rPr>
        <w:t xml:space="preserve">Ví dụ:</w:t>
      </w:r>
      <w:r>
        <w:t xml:space="preserve"> </w:t>
      </w:r>
      <w:r>
        <w:rPr>
          <w:rStyle w:val="VerbatimChar"/>
        </w:rPr>
        <w:t xml:space="preserve">groupby("class_name")["Math"].mean()</w:t>
      </w:r>
      <w:r>
        <w:t xml:space="preserve"> </w:t>
      </w:r>
      <w:r>
        <w:t xml:space="preserve">cho điểm Math trung bình mỗi lớp.</w:t>
      </w:r>
    </w:p>
    <w:bookmarkEnd w:id="244"/>
    <w:bookmarkStart w:id="245" w:name="pdmerge-ghép-bảng"/>
    <w:p>
      <w:pPr>
        <w:pStyle w:val="Heading3"/>
      </w:pPr>
      <w:r>
        <w:rPr>
          <w:rStyle w:val="VerbatimChar"/>
        </w:rPr>
        <w:t xml:space="preserve">pd.merge()</w:t>
      </w:r>
      <w:r>
        <w:t xml:space="preserve"> </w:t>
      </w:r>
      <w:r>
        <w:t xml:space="preserve">(ghép bảng)</w:t>
      </w:r>
    </w:p>
    <w:p>
      <w:pPr>
        <w:pStyle w:val="FirstParagraph"/>
      </w:pPr>
      <w:r>
        <w:rPr>
          <w:b/>
          <w:bCs/>
        </w:rPr>
        <w:t xml:space="preserve">Là gì, dùng khi nào?</w:t>
      </w:r>
      <w:r>
        <w:t xml:space="preserve"> </w:t>
      </w:r>
      <w:r>
        <w:t xml:space="preserve">Gộp các bảng thống kê theo một cột chung;</w:t>
      </w:r>
      <w:r>
        <w:t xml:space="preserve"> </w:t>
      </w:r>
      <w:r>
        <w:rPr>
          <w:rStyle w:val="VerbatimChar"/>
        </w:rPr>
        <w:t xml:space="preserve">on</w:t>
      </w:r>
      <w:r>
        <w:t xml:space="preserve"> </w:t>
      </w:r>
      <w:r>
        <w:t xml:space="preserve">xác định cột nối,</w:t>
      </w:r>
      <w:r>
        <w:t xml:space="preserve"> </w:t>
      </w:r>
      <w:r>
        <w:rPr>
          <w:rStyle w:val="VerbatimChar"/>
        </w:rPr>
        <w:t xml:space="preserve">how="outer"</w:t>
      </w:r>
      <w:r>
        <w:t xml:space="preserve"> </w:t>
      </w:r>
      <w:r>
        <w:t xml:space="preserve">giữ khóa xuất hiện ở ít nhất một bảng.</w:t>
      </w:r>
    </w:p>
    <w:p>
      <w:pPr>
        <w:pStyle w:val="BodyText"/>
      </w:pPr>
      <w:r>
        <w:rPr>
          <w:b/>
          <w:bCs/>
        </w:rPr>
        <w:t xml:space="preserve">Ví dụ:</w:t>
      </w:r>
      <w:r>
        <w:t xml:space="preserve"> </w:t>
      </w:r>
      <w:r>
        <w:t xml:space="preserve">Ghép bảng đếm sinh viên với bảng điểm trung bình cùng khóa lớp.</w:t>
      </w:r>
    </w:p>
    <w:bookmarkEnd w:id="245"/>
    <w:bookmarkStart w:id="246" w:name="sort_values-và-head-xếp-hạng"/>
    <w:p>
      <w:pPr>
        <w:pStyle w:val="Heading3"/>
      </w:pPr>
      <w:r>
        <w:rPr>
          <w:rStyle w:val="VerbatimChar"/>
        </w:rPr>
        <w:t xml:space="preserve">sort_values()</w:t>
      </w:r>
      <w:r>
        <w:t xml:space="preserve"> </w:t>
      </w:r>
      <w:r>
        <w:t xml:space="preserve">và</w:t>
      </w:r>
      <w:r>
        <w:t xml:space="preserve"> </w:t>
      </w:r>
      <w:r>
        <w:rPr>
          <w:rStyle w:val="VerbatimChar"/>
        </w:rPr>
        <w:t xml:space="preserve">head()</w:t>
      </w:r>
      <w:r>
        <w:t xml:space="preserve"> </w:t>
      </w:r>
      <w:r>
        <w:t xml:space="preserve">(xếp hạng)</w:t>
      </w:r>
    </w:p>
    <w:p>
      <w:pPr>
        <w:pStyle w:val="FirstParagraph"/>
      </w:pPr>
      <w:r>
        <w:rPr>
          <w:b/>
          <w:bCs/>
        </w:rPr>
        <w:t xml:space="preserve">Là gì, dùng khi nào?</w:t>
      </w:r>
      <w:r>
        <w:t xml:space="preserve"> </w:t>
      </w:r>
      <w:r>
        <w:rPr>
          <w:rStyle w:val="VerbatimChar"/>
        </w:rPr>
        <w:t xml:space="preserve">sort_values(...,ascending=False)</w:t>
      </w:r>
      <w:r>
        <w:t xml:space="preserve"> </w:t>
      </w:r>
      <w:r>
        <w:t xml:space="preserve">đưa điểm cao lên đầu,</w:t>
      </w:r>
      <w:r>
        <w:t xml:space="preserve"> </w:t>
      </w:r>
      <w:r>
        <w:rPr>
          <w:rStyle w:val="VerbatimChar"/>
        </w:rPr>
        <w:t xml:space="preserve">head(3)</w:t>
      </w:r>
      <w:r>
        <w:t xml:space="preserve"> </w:t>
      </w:r>
      <w:r>
        <w:t xml:space="preserve">lấy ba hàng đầu.</w:t>
      </w:r>
    </w:p>
    <w:p>
      <w:pPr>
        <w:pStyle w:val="BodyText"/>
      </w:pPr>
      <w:r>
        <w:rPr>
          <w:b/>
          <w:bCs/>
        </w:rPr>
        <w:t xml:space="preserve">Ví dụ:</w:t>
      </w:r>
      <w:r>
        <w:t xml:space="preserve"> </w:t>
      </w:r>
      <w:r>
        <w:t xml:space="preserve">Sau khi tạo cột Average, kết quả đầu là ba sinh viên có trung bình cao nhất.</w:t>
      </w:r>
    </w:p>
    <w:bookmarkEnd w:id="246"/>
    <w:bookmarkStart w:id="247" w:name="split-và-kiểm-tra-đầu-vào"/>
    <w:p>
      <w:pPr>
        <w:pStyle w:val="Heading3"/>
      </w:pPr>
      <w:r>
        <w:rPr>
          <w:rStyle w:val="VerbatimChar"/>
        </w:rPr>
        <w:t xml:space="preserve">split()</w:t>
      </w:r>
      <w:r>
        <w:t xml:space="preserve"> </w:t>
      </w:r>
      <w:r>
        <w:t xml:space="preserve">và kiểm tra đầu vào</w:t>
      </w:r>
    </w:p>
    <w:p>
      <w:pPr>
        <w:pStyle w:val="FirstParagraph"/>
      </w:pPr>
      <w:r>
        <w:rPr>
          <w:b/>
          <w:bCs/>
        </w:rPr>
        <w:t xml:space="preserve">Là gì, dùng khi nào?</w:t>
      </w:r>
      <w:r>
        <w:t xml:space="preserve"> </w:t>
      </w:r>
      <w:r>
        <w:rPr>
          <w:rStyle w:val="VerbatimChar"/>
        </w:rPr>
        <w:t xml:space="preserve">split(";")</w:t>
      </w:r>
      <w:r>
        <w:t xml:space="preserve"> </w:t>
      </w:r>
      <w:r>
        <w:t xml:space="preserve">tách chuỗi tại dấu chấm phẩy nhưng vẫn trả về chuỗi, chưa chuyển sang số.</w:t>
      </w:r>
    </w:p>
    <w:p>
      <w:pPr>
        <w:pStyle w:val="BodyText"/>
      </w:pPr>
      <w:r>
        <w:rPr>
          <w:b/>
          <w:bCs/>
        </w:rPr>
        <w:t xml:space="preserve">Ví dụ:</w:t>
      </w:r>
      <w:r>
        <w:t xml:space="preserve"> </w:t>
      </w:r>
      <w:r>
        <w:t xml:space="preserve">Chuỗi</w:t>
      </w:r>
      <w:r>
        <w:t xml:space="preserve"> </w:t>
      </w:r>
      <w:r>
        <w:rPr>
          <w:rStyle w:val="VerbatimChar"/>
        </w:rPr>
        <w:t xml:space="preserve">S001;8.5</w:t>
      </w:r>
      <w:r>
        <w:t xml:space="preserve"> </w:t>
      </w:r>
      <w:r>
        <w:t xml:space="preserve">tạo</w:t>
      </w:r>
      <w:r>
        <w:t xml:space="preserve"> </w:t>
      </w:r>
      <w:r>
        <w:rPr>
          <w:rStyle w:val="VerbatimChar"/>
        </w:rPr>
        <w:t xml:space="preserve">S001</w:t>
      </w:r>
      <w:r>
        <w:t xml:space="preserve"> </w:t>
      </w:r>
      <w:r>
        <w:t xml:space="preserve">và</w:t>
      </w:r>
      <w:r>
        <w:t xml:space="preserve"> </w:t>
      </w:r>
      <w:r>
        <w:rPr>
          <w:rStyle w:val="VerbatimChar"/>
        </w:rPr>
        <w:t xml:space="preserve">8.5</w:t>
      </w:r>
      <w:r>
        <w:t xml:space="preserve">; muốn tính toán phải chuyển phần điểm qua</w:t>
      </w:r>
      <w:r>
        <w:t xml:space="preserve"> </w:t>
      </w:r>
      <w:r>
        <w:rPr>
          <w:rStyle w:val="VerbatimChar"/>
        </w:rPr>
        <w:t xml:space="preserve">float()</w:t>
      </w:r>
      <w:r>
        <w:t xml:space="preserve">.</w:t>
      </w:r>
    </w:p>
    <w:bookmarkEnd w:id="247"/>
    <w:bookmarkStart w:id="248" w:name="recursion--loop-đệ-quy--vòng-lặp"/>
    <w:p>
      <w:pPr>
        <w:pStyle w:val="Heading3"/>
      </w:pPr>
      <w:r>
        <w:t xml:space="preserve">Recursion / loop (đệ quy / vòng lặp)</w:t>
      </w:r>
    </w:p>
    <w:p>
      <w:pPr>
        <w:pStyle w:val="FirstParagraph"/>
      </w:pPr>
      <w:r>
        <w:rPr>
          <w:b/>
          <w:bCs/>
        </w:rPr>
        <w:t xml:space="preserve">Là gì, dùng khi nào?</w:t>
      </w:r>
      <w:r>
        <w:t xml:space="preserve"> </w:t>
      </w:r>
      <w:r>
        <w:t xml:space="preserve">Đệ quy là hàm tự gọi lại chính nó; vòng lặp làm lại một nhóm lệnh mà không tạo thêm lần gọi hàm.</w:t>
      </w:r>
    </w:p>
    <w:p>
      <w:pPr>
        <w:pStyle w:val="BodyText"/>
      </w:pPr>
      <w:r>
        <w:rPr>
          <w:b/>
          <w:bCs/>
        </w:rPr>
        <w:t xml:space="preserve">Ví dụ:</w:t>
      </w:r>
      <w:r>
        <w:t xml:space="preserve"> </w:t>
      </w:r>
      <w:r>
        <w:t xml:space="preserve">Tìm sinh viên liên tiếp rất nhiều lần bằng đệ quy có nguy cơ RecursionError.</w:t>
      </w:r>
    </w:p>
    <w:bookmarkEnd w:id="248"/>
    <w:bookmarkStart w:id="249" w:name="keyerror-và-filenotfounderror"/>
    <w:p>
      <w:pPr>
        <w:pStyle w:val="Heading3"/>
      </w:pPr>
      <w:r>
        <w:t xml:space="preserve">KeyError và FileNotFoundError</w:t>
      </w:r>
    </w:p>
    <w:p>
      <w:pPr>
        <w:pStyle w:val="FirstParagraph"/>
      </w:pPr>
      <w:r>
        <w:rPr>
          <w:b/>
          <w:bCs/>
        </w:rPr>
        <w:t xml:space="preserve">Là gì, dùng khi nào?</w:t>
      </w:r>
      <w:r>
        <w:t xml:space="preserve"> </w:t>
      </w:r>
      <w:r>
        <w:t xml:space="preserve">KeyError xảy ra khi tên cột/khóa không tồn tại; FileNotFoundError xảy ra khi thiếu tệp cần đọc.</w:t>
      </w:r>
    </w:p>
    <w:p>
      <w:pPr>
        <w:pStyle w:val="BodyText"/>
      </w:pPr>
      <w:r>
        <w:rPr>
          <w:b/>
          <w:bCs/>
        </w:rPr>
        <w:t xml:space="preserve">Ví dụ:</w:t>
      </w:r>
      <w:r>
        <w:t xml:space="preserve"> </w:t>
      </w:r>
      <w:r>
        <w:t xml:space="preserve">Code đọc</w:t>
      </w:r>
      <w:r>
        <w:t xml:space="preserve"> </w:t>
      </w:r>
      <w:r>
        <w:rPr>
          <w:rStyle w:val="VerbatimChar"/>
        </w:rPr>
        <w:t xml:space="preserve">df[" name"]</w:t>
      </w:r>
      <w:r>
        <w:t xml:space="preserve"> </w:t>
      </w:r>
      <w:r>
        <w:t xml:space="preserve">sẽ lỗi nếu CSV chỉ có cột</w:t>
      </w:r>
      <w:r>
        <w:t xml:space="preserve"> </w:t>
      </w:r>
      <w:r>
        <w:rPr>
          <w:rStyle w:val="VerbatimChar"/>
        </w:rPr>
        <w:t xml:space="preserve">name</w:t>
      </w:r>
      <w:r>
        <w:t xml:space="preserve"> </w:t>
      </w:r>
      <w:r>
        <w:t xml:space="preserve">không có dấu cách.</w:t>
      </w:r>
    </w:p>
    <w:p>
      <w:r>
        <w:pict>
          <v:rect style="width:0;height:1.5pt" o:hralign="center" o:hrstd="t" o:hr="t"/>
        </w:pict>
      </w:r>
    </w:p>
    <w:bookmarkEnd w:id="249"/>
    <w:bookmarkEnd w:id="250"/>
    <w:bookmarkEnd w:id="251"/>
    <w:bookmarkStart w:id="274" w:name="Xca9e596dfe0452f36ea4e869a809cf9fedbf8f6"/>
    <w:p>
      <w:pPr>
        <w:pStyle w:val="Heading1"/>
      </w:pPr>
      <w:r>
        <w:t xml:space="preserve">Pretest — Phân tích điểm, xác suất và Gradient Descent</w:t>
      </w:r>
    </w:p>
    <w:bookmarkStart w:id="254" w:name="X011c1b73ee4dfd81cd82e50a029e33a57c5b3ac"/>
    <w:p>
      <w:pPr>
        <w:pStyle w:val="Heading2"/>
      </w:pPr>
      <w:r>
        <w:t xml:space="preserve">1. Đề bài tiếng Anh</w:t>
      </w:r>
    </w:p>
    <w:bookmarkStart w:id="253" w:name="pretest"/>
    <w:p>
      <w:pPr>
        <w:pStyle w:val="Heading3"/>
      </w:pPr>
      <w:r>
        <w:t xml:space="preserve">PRETEST</w:t>
      </w:r>
    </w:p>
    <w:p>
      <w:pPr>
        <w:pStyle w:val="FirstParagraph"/>
      </w:pPr>
      <w:r>
        <w:t xml:space="preserve">A teacher collects data from five students, including their study hours, attendance rate, and actual exam scores.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w:t>
            </w:r>
          </w:p>
        </w:tc>
        <w:tc>
          <w:tcPr/>
          <w:p>
            <w:pPr>
              <w:pStyle w:val="Compact"/>
              <w:jc w:val="right"/>
            </w:pPr>
            <w:r>
              <w:t xml:space="preserve">Study Hours</w:t>
            </w:r>
          </w:p>
        </w:tc>
        <w:tc>
          <w:tcPr/>
          <w:p>
            <w:pPr>
              <w:pStyle w:val="Compact"/>
              <w:jc w:val="right"/>
            </w:pPr>
            <w:r>
              <w:t xml:space="preserve">Attendance (%)</w:t>
            </w:r>
          </w:p>
        </w:tc>
        <w:tc>
          <w:tcPr/>
          <w:p>
            <w:pPr>
              <w:pStyle w:val="Compact"/>
              <w:jc w:val="right"/>
            </w:pPr>
            <w:r>
              <w:t xml:space="preserve">Actual Score</w:t>
            </w:r>
          </w:p>
        </w:tc>
      </w:tr>
      <w:tr>
        <w:tc>
          <w:tcPr/>
          <w:p>
            <w:pPr>
              <w:pStyle w:val="Compact"/>
            </w:pPr>
            <w:r>
              <w:t xml:space="preserve">Student A</w:t>
            </w:r>
          </w:p>
        </w:tc>
        <w:tc>
          <w:tcPr/>
          <w:p>
            <w:pPr>
              <w:pStyle w:val="Compact"/>
              <w:jc w:val="right"/>
            </w:pPr>
            <w:r>
              <w:t xml:space="preserve">2</w:t>
            </w:r>
          </w:p>
        </w:tc>
        <w:tc>
          <w:tcPr/>
          <w:p>
            <w:pPr>
              <w:pStyle w:val="Compact"/>
              <w:jc w:val="right"/>
            </w:pPr>
            <w:r>
              <w:t xml:space="preserve">60</w:t>
            </w:r>
          </w:p>
        </w:tc>
        <w:tc>
          <w:tcPr/>
          <w:p>
            <w:pPr>
              <w:pStyle w:val="Compact"/>
              <w:jc w:val="right"/>
            </w:pPr>
            <w:r>
              <w:t xml:space="preserve">50</w:t>
            </w:r>
          </w:p>
        </w:tc>
      </w:tr>
      <w:tr>
        <w:tc>
          <w:tcPr/>
          <w:p>
            <w:pPr>
              <w:pStyle w:val="Compact"/>
            </w:pPr>
            <w:r>
              <w:t xml:space="preserve">Student B</w:t>
            </w:r>
          </w:p>
        </w:tc>
        <w:tc>
          <w:tcPr/>
          <w:p>
            <w:pPr>
              <w:pStyle w:val="Compact"/>
              <w:jc w:val="right"/>
            </w:pPr>
            <w:r>
              <w:t xml:space="preserve">3</w:t>
            </w:r>
          </w:p>
        </w:tc>
        <w:tc>
          <w:tcPr/>
          <w:p>
            <w:pPr>
              <w:pStyle w:val="Compact"/>
              <w:jc w:val="right"/>
            </w:pPr>
            <w:r>
              <w:t xml:space="preserve">65</w:t>
            </w:r>
          </w:p>
        </w:tc>
        <w:tc>
          <w:tcPr/>
          <w:p>
            <w:pPr>
              <w:pStyle w:val="Compact"/>
              <w:jc w:val="right"/>
            </w:pPr>
            <w:r>
              <w:t xml:space="preserve">55</w:t>
            </w:r>
          </w:p>
        </w:tc>
      </w:tr>
      <w:tr>
        <w:tc>
          <w:tcPr/>
          <w:p>
            <w:pPr>
              <w:pStyle w:val="Compact"/>
            </w:pPr>
            <w:r>
              <w:t xml:space="preserve">Student C</w:t>
            </w:r>
          </w:p>
        </w:tc>
        <w:tc>
          <w:tcPr/>
          <w:p>
            <w:pPr>
              <w:pStyle w:val="Compact"/>
              <w:jc w:val="right"/>
            </w:pPr>
            <w:r>
              <w:t xml:space="preserve">4</w:t>
            </w:r>
          </w:p>
        </w:tc>
        <w:tc>
          <w:tcPr/>
          <w:p>
            <w:pPr>
              <w:pStyle w:val="Compact"/>
              <w:jc w:val="right"/>
            </w:pPr>
            <w:r>
              <w:t xml:space="preserve">75</w:t>
            </w:r>
          </w:p>
        </w:tc>
        <w:tc>
          <w:tcPr/>
          <w:p>
            <w:pPr>
              <w:pStyle w:val="Compact"/>
              <w:jc w:val="right"/>
            </w:pPr>
            <w:r>
              <w:t xml:space="preserve">65</w:t>
            </w:r>
          </w:p>
        </w:tc>
      </w:tr>
      <w:tr>
        <w:tc>
          <w:tcPr/>
          <w:p>
            <w:pPr>
              <w:pStyle w:val="Compact"/>
            </w:pPr>
            <w:r>
              <w:t xml:space="preserve">Student D</w:t>
            </w:r>
          </w:p>
        </w:tc>
        <w:tc>
          <w:tcPr/>
          <w:p>
            <w:pPr>
              <w:pStyle w:val="Compact"/>
              <w:jc w:val="right"/>
            </w:pPr>
            <w:r>
              <w:t xml:space="preserve">5</w:t>
            </w:r>
          </w:p>
        </w:tc>
        <w:tc>
          <w:tcPr/>
          <w:p>
            <w:pPr>
              <w:pStyle w:val="Compact"/>
              <w:jc w:val="right"/>
            </w:pPr>
            <w:r>
              <w:t xml:space="preserve">80</w:t>
            </w:r>
          </w:p>
        </w:tc>
        <w:tc>
          <w:tcPr/>
          <w:p>
            <w:pPr>
              <w:pStyle w:val="Compact"/>
              <w:jc w:val="right"/>
            </w:pPr>
            <w:r>
              <w:t xml:space="preserve">70</w:t>
            </w:r>
          </w:p>
        </w:tc>
      </w:tr>
      <w:tr>
        <w:tc>
          <w:tcPr/>
          <w:p>
            <w:pPr>
              <w:pStyle w:val="Compact"/>
            </w:pPr>
            <w:r>
              <w:t xml:space="preserve">Student E</w:t>
            </w:r>
          </w:p>
        </w:tc>
        <w:tc>
          <w:tcPr/>
          <w:p>
            <w:pPr>
              <w:pStyle w:val="Compact"/>
              <w:jc w:val="right"/>
            </w:pPr>
            <w:r>
              <w:t xml:space="preserve">6</w:t>
            </w:r>
          </w:p>
        </w:tc>
        <w:tc>
          <w:tcPr/>
          <w:p>
            <w:pPr>
              <w:pStyle w:val="Compact"/>
              <w:jc w:val="right"/>
            </w:pPr>
            <w:r>
              <w:t xml:space="preserve">95</w:t>
            </w:r>
          </w:p>
        </w:tc>
        <w:tc>
          <w:tcPr/>
          <w:p>
            <w:pPr>
              <w:pStyle w:val="Compact"/>
              <w:jc w:val="right"/>
            </w:pPr>
            <w:r>
              <w:t xml:space="preserve">90</w:t>
            </w:r>
          </w:p>
        </w:tc>
      </w:tr>
    </w:tbl>
    <w:bookmarkStart w:id="252" w:name="requirements-6"/>
    <w:p>
      <w:pPr>
        <w:pStyle w:val="Heading5"/>
      </w:pPr>
      <w:r>
        <w:t xml:space="preserve">Requirements</w:t>
      </w:r>
    </w:p>
    <w:p>
      <w:pPr>
        <w:pStyle w:val="FirstParagraph"/>
      </w:pPr>
      <w:r>
        <w:rPr>
          <w:b/>
          <w:bCs/>
        </w:rPr>
        <w:t xml:space="preserve">Task 1 – Student Performance Analysis and Prediction</w:t>
      </w:r>
    </w:p>
    <w:p>
      <w:pPr>
        <w:numPr>
          <w:ilvl w:val="0"/>
          <w:numId w:val="1026"/>
        </w:numPr>
      </w:pPr>
      <w:r>
        <w:t xml:space="preserve">Create a NumPy matrix student_data containing study hours, attendance, and actual scores from the given dataset.</w:t>
      </w:r>
    </w:p>
    <w:p>
      <w:pPr>
        <w:numPr>
          <w:ilvl w:val="0"/>
          <w:numId w:val="1026"/>
        </w:numPr>
      </w:pPr>
      <w:r>
        <w:t xml:space="preserve">Use the matrix to calculate the mean and standard deviation of actual scores.</w:t>
      </w:r>
    </w:p>
    <w:p>
      <w:pPr>
        <w:numPr>
          <w:ilvl w:val="0"/>
          <w:numId w:val="1026"/>
        </w:numPr>
      </w:pPr>
      <w:r>
        <w:t xml:space="preserve">A simple prediction model is defined as:</w:t>
      </w:r>
    </w:p>
    <w:p>
      <w:pPr>
        <w:numPr>
          <w:ilvl w:val="0"/>
          <w:numId w:val="1000"/>
        </w:numPr>
      </w:pPr>
      <w:r>
        <w:t xml:space="preserve">predicted_score = 5 * study_hours + 0.2 * attendance + 10</w:t>
      </w:r>
    </w:p>
    <w:p>
      <w:pPr>
        <w:numPr>
          <w:ilvl w:val="0"/>
          <w:numId w:val="1000"/>
        </w:numPr>
      </w:pPr>
      <w:r>
        <w:t xml:space="preserve">Use the matrix to calculate the predicted scores for all five students.</w:t>
      </w:r>
    </w:p>
    <w:p>
      <w:pPr>
        <w:pStyle w:val="FirstParagraph"/>
      </w:pPr>
      <w:r>
        <w:rPr>
          <w:b/>
          <w:bCs/>
        </w:rPr>
        <w:t xml:space="preserve">Task 2 – Probability</w:t>
      </w:r>
    </w:p>
    <w:p>
      <w:pPr>
        <w:pStyle w:val="Compact"/>
        <w:numPr>
          <w:ilvl w:val="0"/>
          <w:numId w:val="1027"/>
        </w:numPr>
      </w:pPr>
      <w:r>
        <w:t xml:space="preserve">Calculate the probability that a randomly selected student has an actual score greater than or equal to 70.</w:t>
      </w:r>
    </w:p>
    <w:p>
      <w:pPr>
        <w:pStyle w:val="Compact"/>
        <w:numPr>
          <w:ilvl w:val="0"/>
          <w:numId w:val="1027"/>
        </w:numPr>
      </w:pPr>
      <w:r>
        <w:t xml:space="preserve">Calculate the probability that a student has an actual score greater than or equal to 70, given that the student studies at least 4 hours.</w:t>
      </w:r>
    </w:p>
    <w:p>
      <w:pPr>
        <w:pStyle w:val="FirstParagraph"/>
      </w:pPr>
      <w:r>
        <w:rPr>
          <w:b/>
          <w:bCs/>
        </w:rPr>
        <w:t xml:space="preserve">Task 3 – Gradient Descent</w:t>
      </w:r>
    </w:p>
    <w:p>
      <w:pPr>
        <w:pStyle w:val="BodyText"/>
      </w:pPr>
      <w:r>
        <w:t xml:space="preserve">A machine learning model uses the loss function:</w:t>
      </w:r>
    </w:p>
    <w:p>
      <w:pPr>
        <w:pStyle w:val="BodyText"/>
      </w:pPr>
      <w:r>
        <w:rPr>
          <w:b/>
          <w:bCs/>
        </w:rPr>
        <w:t xml:space="preserve">Hàm mất mát:</w:t>
      </w:r>
      <w:r>
        <w:t xml:space="preserve"> </w:t>
      </w:r>
      <w:r>
        <w:t xml:space="preserve">lấy</w:t>
      </w:r>
      <w:r>
        <w:t xml:space="preserve"> </w:t>
      </w:r>
      <w:r>
        <w:rPr>
          <w:rStyle w:val="VerbatimChar"/>
        </w:rPr>
        <w:t xml:space="preserve">w</w:t>
      </w:r>
      <w:r>
        <w:t xml:space="preserve"> </w:t>
      </w:r>
      <w:r>
        <w:t xml:space="preserve">trừ 4 rồi bình phương. Ví dụ</w:t>
      </w:r>
      <w:r>
        <w:t xml:space="preserve"> </w:t>
      </w:r>
      <w:r>
        <w:rPr>
          <w:rStyle w:val="VerbatimChar"/>
        </w:rPr>
        <w:t xml:space="preserve">w=2</w:t>
      </w:r>
      <w:r>
        <w:t xml:space="preserve"> </w:t>
      </w:r>
      <w:r>
        <w:t xml:space="preserve">thì loss =</w:t>
      </w:r>
      <w:r>
        <w:t xml:space="preserve"> </w:t>
      </w:r>
      <w:r>
        <w:rPr>
          <w:rStyle w:val="VerbatimChar"/>
        </w:rPr>
        <w:t xml:space="preserve">(2−4) × (2−4) = 4</w:t>
      </w:r>
      <w:r>
        <w:t xml:space="preserve">.</w:t>
      </w:r>
    </w:p>
    <w:p>
      <w:pPr>
        <w:pStyle w:val="Compact"/>
        <w:numPr>
          <w:ilvl w:val="0"/>
          <w:numId w:val="1028"/>
        </w:numPr>
      </w:pPr>
      <w:r>
        <w:t xml:space="preserve">Calculate the loss when (w=2).</w:t>
      </w:r>
    </w:p>
    <w:p>
      <w:pPr>
        <w:pStyle w:val="Compact"/>
        <w:numPr>
          <w:ilvl w:val="0"/>
          <w:numId w:val="1028"/>
        </w:numPr>
      </w:pPr>
      <w:r>
        <w:t xml:space="preserve">Calculate the gradient when (w=2).</w:t>
      </w:r>
    </w:p>
    <w:p>
      <w:pPr>
        <w:pStyle w:val="Compact"/>
        <w:numPr>
          <w:ilvl w:val="0"/>
          <w:numId w:val="1028"/>
        </w:numPr>
      </w:pPr>
      <w:r>
        <w:t xml:space="preserve">Perform one Gradient Descent update using learning rate (α=0.1) and initial value (w=2).</w:t>
      </w:r>
    </w:p>
    <w:p>
      <w:pPr>
        <w:pStyle w:val="Compact"/>
        <w:numPr>
          <w:ilvl w:val="0"/>
          <w:numId w:val="1028"/>
        </w:numPr>
      </w:pPr>
      <w:r>
        <w:t xml:space="preserve">Briefly explain why Gradient Descent updates the parameter (w).</w:t>
      </w:r>
    </w:p>
    <w:bookmarkEnd w:id="252"/>
    <w:bookmarkEnd w:id="253"/>
    <w:bookmarkEnd w:id="254"/>
    <w:bookmarkStart w:id="257" w:name="X3ff9e289654e3dbaaf905e628e476da7a508df7"/>
    <w:p>
      <w:pPr>
        <w:pStyle w:val="Heading2"/>
      </w:pPr>
      <w:r>
        <w:t xml:space="preserve">2. Đề bài tiếng Việt</w:t>
      </w:r>
    </w:p>
    <w:bookmarkStart w:id="256" w:name="bài-kiểm-tra-đầu-vào--pretest"/>
    <w:p>
      <w:pPr>
        <w:pStyle w:val="Heading3"/>
      </w:pPr>
      <w:r>
        <w:t xml:space="preserve">BÀI KIỂM TRA ĐẦU VÀO — PRETEST</w:t>
      </w:r>
    </w:p>
    <w:p>
      <w:pPr>
        <w:pStyle w:val="FirstParagraph"/>
      </w:pPr>
      <w:r>
        <w:t xml:space="preserve">Một giáo viên thu thập dữ liệu của</w:t>
      </w:r>
      <w:r>
        <w:t xml:space="preserve"> </w:t>
      </w:r>
      <w:r>
        <w:rPr>
          <w:b/>
          <w:bCs/>
        </w:rPr>
        <w:t xml:space="preserve">năm học sinh</w:t>
      </w:r>
      <w:r>
        <w:t xml:space="preserve">, gồm số giờ học, tỷ lệ tham gia lớp học và điểm thi thực tế.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Học sinh</w:t>
            </w:r>
          </w:p>
        </w:tc>
        <w:tc>
          <w:tcPr/>
          <w:p>
            <w:pPr>
              <w:pStyle w:val="Compact"/>
              <w:jc w:val="right"/>
            </w:pPr>
            <w:r>
              <w:t xml:space="preserve">Số giờ học</w:t>
            </w:r>
          </w:p>
        </w:tc>
        <w:tc>
          <w:tcPr/>
          <w:p>
            <w:pPr>
              <w:pStyle w:val="Compact"/>
              <w:jc w:val="right"/>
            </w:pPr>
            <w:r>
              <w:t xml:space="preserve">Điểm danh (%)</w:t>
            </w:r>
          </w:p>
        </w:tc>
        <w:tc>
          <w:tcPr/>
          <w:p>
            <w:pPr>
              <w:pStyle w:val="Compact"/>
              <w:jc w:val="right"/>
            </w:pPr>
            <w:r>
              <w:t xml:space="preserve">Điểm thi thực tế</w:t>
            </w:r>
          </w:p>
        </w:tc>
      </w:tr>
      <w:tr>
        <w:tc>
          <w:tcPr/>
          <w:p>
            <w:pPr>
              <w:pStyle w:val="Compact"/>
            </w:pPr>
            <w:r>
              <w:t xml:space="preserve">Học sinh A</w:t>
            </w:r>
          </w:p>
        </w:tc>
        <w:tc>
          <w:tcPr/>
          <w:p>
            <w:pPr>
              <w:pStyle w:val="Compact"/>
              <w:jc w:val="right"/>
            </w:pPr>
            <w:r>
              <w:t xml:space="preserve">2</w:t>
            </w:r>
          </w:p>
        </w:tc>
        <w:tc>
          <w:tcPr/>
          <w:p>
            <w:pPr>
              <w:pStyle w:val="Compact"/>
              <w:jc w:val="right"/>
            </w:pPr>
            <w:r>
              <w:t xml:space="preserve">60</w:t>
            </w:r>
          </w:p>
        </w:tc>
        <w:tc>
          <w:tcPr/>
          <w:p>
            <w:pPr>
              <w:pStyle w:val="Compact"/>
              <w:jc w:val="right"/>
            </w:pPr>
            <w:r>
              <w:t xml:space="preserve">50</w:t>
            </w:r>
          </w:p>
        </w:tc>
      </w:tr>
      <w:tr>
        <w:tc>
          <w:tcPr/>
          <w:p>
            <w:pPr>
              <w:pStyle w:val="Compact"/>
            </w:pPr>
            <w:r>
              <w:t xml:space="preserve">Học sinh B</w:t>
            </w:r>
          </w:p>
        </w:tc>
        <w:tc>
          <w:tcPr/>
          <w:p>
            <w:pPr>
              <w:pStyle w:val="Compact"/>
              <w:jc w:val="right"/>
            </w:pPr>
            <w:r>
              <w:t xml:space="preserve">3</w:t>
            </w:r>
          </w:p>
        </w:tc>
        <w:tc>
          <w:tcPr/>
          <w:p>
            <w:pPr>
              <w:pStyle w:val="Compact"/>
              <w:jc w:val="right"/>
            </w:pPr>
            <w:r>
              <w:t xml:space="preserve">65</w:t>
            </w:r>
          </w:p>
        </w:tc>
        <w:tc>
          <w:tcPr/>
          <w:p>
            <w:pPr>
              <w:pStyle w:val="Compact"/>
              <w:jc w:val="right"/>
            </w:pPr>
            <w:r>
              <w:t xml:space="preserve">55</w:t>
            </w:r>
          </w:p>
        </w:tc>
      </w:tr>
      <w:tr>
        <w:tc>
          <w:tcPr/>
          <w:p>
            <w:pPr>
              <w:pStyle w:val="Compact"/>
            </w:pPr>
            <w:r>
              <w:t xml:space="preserve">Học sinh C</w:t>
            </w:r>
          </w:p>
        </w:tc>
        <w:tc>
          <w:tcPr/>
          <w:p>
            <w:pPr>
              <w:pStyle w:val="Compact"/>
              <w:jc w:val="right"/>
            </w:pPr>
            <w:r>
              <w:t xml:space="preserve">4</w:t>
            </w:r>
          </w:p>
        </w:tc>
        <w:tc>
          <w:tcPr/>
          <w:p>
            <w:pPr>
              <w:pStyle w:val="Compact"/>
              <w:jc w:val="right"/>
            </w:pPr>
            <w:r>
              <w:t xml:space="preserve">75</w:t>
            </w:r>
          </w:p>
        </w:tc>
        <w:tc>
          <w:tcPr/>
          <w:p>
            <w:pPr>
              <w:pStyle w:val="Compact"/>
              <w:jc w:val="right"/>
            </w:pPr>
            <w:r>
              <w:t xml:space="preserve">65</w:t>
            </w:r>
          </w:p>
        </w:tc>
      </w:tr>
      <w:tr>
        <w:tc>
          <w:tcPr/>
          <w:p>
            <w:pPr>
              <w:pStyle w:val="Compact"/>
            </w:pPr>
            <w:r>
              <w:t xml:space="preserve">Học sinh D</w:t>
            </w:r>
          </w:p>
        </w:tc>
        <w:tc>
          <w:tcPr/>
          <w:p>
            <w:pPr>
              <w:pStyle w:val="Compact"/>
              <w:jc w:val="right"/>
            </w:pPr>
            <w:r>
              <w:t xml:space="preserve">5</w:t>
            </w:r>
          </w:p>
        </w:tc>
        <w:tc>
          <w:tcPr/>
          <w:p>
            <w:pPr>
              <w:pStyle w:val="Compact"/>
              <w:jc w:val="right"/>
            </w:pPr>
            <w:r>
              <w:t xml:space="preserve">80</w:t>
            </w:r>
          </w:p>
        </w:tc>
        <w:tc>
          <w:tcPr/>
          <w:p>
            <w:pPr>
              <w:pStyle w:val="Compact"/>
              <w:jc w:val="right"/>
            </w:pPr>
            <w:r>
              <w:t xml:space="preserve">70</w:t>
            </w:r>
          </w:p>
        </w:tc>
      </w:tr>
      <w:tr>
        <w:tc>
          <w:tcPr/>
          <w:p>
            <w:pPr>
              <w:pStyle w:val="Compact"/>
            </w:pPr>
            <w:r>
              <w:t xml:space="preserve">Học sinh E</w:t>
            </w:r>
          </w:p>
        </w:tc>
        <w:tc>
          <w:tcPr/>
          <w:p>
            <w:pPr>
              <w:pStyle w:val="Compact"/>
              <w:jc w:val="right"/>
            </w:pPr>
            <w:r>
              <w:t xml:space="preserve">6</w:t>
            </w:r>
          </w:p>
        </w:tc>
        <w:tc>
          <w:tcPr/>
          <w:p>
            <w:pPr>
              <w:pStyle w:val="Compact"/>
              <w:jc w:val="right"/>
            </w:pPr>
            <w:r>
              <w:t xml:space="preserve">95</w:t>
            </w:r>
          </w:p>
        </w:tc>
        <w:tc>
          <w:tcPr/>
          <w:p>
            <w:pPr>
              <w:pStyle w:val="Compact"/>
              <w:jc w:val="right"/>
            </w:pPr>
            <w:r>
              <w:t xml:space="preserve">90</w:t>
            </w:r>
          </w:p>
        </w:tc>
      </w:tr>
    </w:tbl>
    <w:bookmarkStart w:id="255" w:name="yêu-cầu-3"/>
    <w:p>
      <w:pPr>
        <w:pStyle w:val="Heading5"/>
      </w:pPr>
      <w:r>
        <w:t xml:space="preserve">Yêu cầu</w:t>
      </w:r>
    </w:p>
    <w:p>
      <w:pPr>
        <w:pStyle w:val="FirstParagraph"/>
      </w:pPr>
      <w:r>
        <w:rPr>
          <w:b/>
          <w:bCs/>
        </w:rPr>
        <w:t xml:space="preserve">Bài 1 — Phân tích và dự đoán kết quả học tập</w:t>
      </w:r>
    </w:p>
    <w:p>
      <w:pPr>
        <w:numPr>
          <w:ilvl w:val="0"/>
          <w:numId w:val="1029"/>
        </w:numPr>
      </w:pPr>
      <w:r>
        <w:t xml:space="preserve">Tạo một ma trận NumPy (thư viện tính toán mảng) tên là student_data chứa số giờ học, tỷ lệ điểm danh và điểm thi thực tế của năm học sinh theo bảng trên.</w:t>
      </w:r>
    </w:p>
    <w:p>
      <w:pPr>
        <w:numPr>
          <w:ilvl w:val="0"/>
          <w:numId w:val="1029"/>
        </w:numPr>
      </w:pPr>
      <w:r>
        <w:t xml:space="preserve">Sử dụng ma trận để tính</w:t>
      </w:r>
      <w:r>
        <w:t xml:space="preserve"> </w:t>
      </w:r>
      <w:r>
        <w:rPr>
          <w:b/>
          <w:bCs/>
        </w:rPr>
        <w:t xml:space="preserve">điểm trung bình</w:t>
      </w:r>
      <w:r>
        <w:t xml:space="preserve"> </w:t>
      </w:r>
      <w:r>
        <w:t xml:space="preserve">và</w:t>
      </w:r>
      <w:r>
        <w:t xml:space="preserve"> </w:t>
      </w:r>
      <w:r>
        <w:rPr>
          <w:b/>
          <w:bCs/>
        </w:rPr>
        <w:t xml:space="preserve">độ lệch chuẩn</w:t>
      </w:r>
      <w:r>
        <w:t xml:space="preserve"> </w:t>
      </w:r>
      <w:r>
        <w:t xml:space="preserve">của điểm thi thực tế.</w:t>
      </w:r>
    </w:p>
    <w:p>
      <w:pPr>
        <w:numPr>
          <w:ilvl w:val="0"/>
          <w:numId w:val="1029"/>
        </w:numPr>
      </w:pPr>
      <w:r>
        <w:t xml:space="preserve">Mô hình dự đoán đơn giản đã được định nghĩa:</w:t>
      </w:r>
    </w:p>
    <w:p>
      <w:pPr>
        <w:numPr>
          <w:ilvl w:val="0"/>
          <w:numId w:val="1000"/>
        </w:numPr>
      </w:pPr>
      <w:r>
        <w:rPr>
          <w:b/>
          <w:bCs/>
        </w:rPr>
        <w:t xml:space="preserve">Điểm dự đoán = 5 × số giờ học + 0,2 × tỷ lệ điểm danh + 10.</w:t>
      </w:r>
    </w:p>
    <w:p>
      <w:pPr>
        <w:numPr>
          <w:ilvl w:val="0"/>
          <w:numId w:val="1000"/>
        </w:numPr>
      </w:pPr>
      <w:r>
        <w:t xml:space="preserve">Sử dụng ma trận để tính điểm dự đoán cho cả năm học sinh.</w:t>
      </w:r>
    </w:p>
    <w:p>
      <w:pPr>
        <w:pStyle w:val="FirstParagraph"/>
      </w:pPr>
      <w:r>
        <w:rPr>
          <w:b/>
          <w:bCs/>
        </w:rPr>
        <w:t xml:space="preserve">Bài 2 — Xác suất</w:t>
      </w:r>
    </w:p>
    <w:p>
      <w:pPr>
        <w:pStyle w:val="Compact"/>
        <w:numPr>
          <w:ilvl w:val="0"/>
          <w:numId w:val="1030"/>
        </w:numPr>
      </w:pPr>
      <w:r>
        <w:t xml:space="preserve">Tính xác suất một học sinh được chọn ngẫu nhiên có điểm thi thực tế</w:t>
      </w:r>
      <w:r>
        <w:t xml:space="preserve"> </w:t>
      </w:r>
      <w:r>
        <w:rPr>
          <w:b/>
          <w:bCs/>
        </w:rPr>
        <w:t xml:space="preserve">từ 70 trở lên</w:t>
      </w:r>
      <w:r>
        <w:t xml:space="preserve">.</w:t>
      </w:r>
    </w:p>
    <w:p>
      <w:pPr>
        <w:pStyle w:val="Compact"/>
        <w:numPr>
          <w:ilvl w:val="0"/>
          <w:numId w:val="1030"/>
        </w:numPr>
      </w:pPr>
      <w:r>
        <w:t xml:space="preserve">Tính xác suất học sinh có điểm thi thực tế</w:t>
      </w:r>
      <w:r>
        <w:t xml:space="preserve"> </w:t>
      </w:r>
      <w:r>
        <w:rPr>
          <w:b/>
          <w:bCs/>
        </w:rPr>
        <w:t xml:space="preserve">từ 70 trở lên</w:t>
      </w:r>
      <w:r>
        <w:t xml:space="preserve">, với điều kiện học sinh đó học</w:t>
      </w:r>
      <w:r>
        <w:t xml:space="preserve"> </w:t>
      </w:r>
      <w:r>
        <w:rPr>
          <w:b/>
          <w:bCs/>
        </w:rPr>
        <w:t xml:space="preserve">ít nhất 4 giờ</w:t>
      </w:r>
      <w:r>
        <w:t xml:space="preserve">.</w:t>
      </w:r>
    </w:p>
    <w:p>
      <w:pPr>
        <w:pStyle w:val="FirstParagraph"/>
      </w:pPr>
      <w:r>
        <w:rPr>
          <w:b/>
          <w:bCs/>
        </w:rPr>
        <w:t xml:space="preserve">Bài 3 — Gradient (độ dốc của hàm) Descent (thuật toán giảm độ dốc)</w:t>
      </w:r>
    </w:p>
    <w:p>
      <w:pPr>
        <w:pStyle w:val="BodyText"/>
      </w:pPr>
      <w:r>
        <w:t xml:space="preserve">Một mô hình học máy sử dụng hàm mất mát:</w:t>
      </w:r>
    </w:p>
    <w:p>
      <w:pPr>
        <w:pStyle w:val="BodyText"/>
      </w:pPr>
      <w:r>
        <w:rPr>
          <w:b/>
          <w:bCs/>
        </w:rPr>
        <w:t xml:space="preserve">Hàm mất mát:</w:t>
      </w:r>
      <w:r>
        <w:t xml:space="preserve"> </w:t>
      </w:r>
      <w:r>
        <w:t xml:space="preserve">lấy</w:t>
      </w:r>
      <w:r>
        <w:t xml:space="preserve"> </w:t>
      </w:r>
      <w:r>
        <w:rPr>
          <w:rStyle w:val="VerbatimChar"/>
        </w:rPr>
        <w:t xml:space="preserve">w</w:t>
      </w:r>
      <w:r>
        <w:t xml:space="preserve"> </w:t>
      </w:r>
      <w:r>
        <w:t xml:space="preserve">trừ 4 rồi bình phương. Ví dụ</w:t>
      </w:r>
      <w:r>
        <w:t xml:space="preserve"> </w:t>
      </w:r>
      <w:r>
        <w:rPr>
          <w:rStyle w:val="VerbatimChar"/>
        </w:rPr>
        <w:t xml:space="preserve">w=2</w:t>
      </w:r>
      <w:r>
        <w:t xml:space="preserve"> </w:t>
      </w:r>
      <w:r>
        <w:t xml:space="preserve">thì loss =</w:t>
      </w:r>
      <w:r>
        <w:t xml:space="preserve"> </w:t>
      </w:r>
      <w:r>
        <w:rPr>
          <w:rStyle w:val="VerbatimChar"/>
        </w:rPr>
        <w:t xml:space="preserve">(2−4) × (2−4) = 4</w:t>
      </w:r>
      <w:r>
        <w:t xml:space="preserve">.</w:t>
      </w:r>
    </w:p>
    <w:p>
      <w:pPr>
        <w:pStyle w:val="Compact"/>
        <w:numPr>
          <w:ilvl w:val="0"/>
          <w:numId w:val="1031"/>
        </w:numPr>
      </w:pPr>
      <w:r>
        <w:t xml:space="preserve">Tính giá trị hàm mất mát khi</w:t>
      </w:r>
      <w:r>
        <w:t xml:space="preserve"> </w:t>
      </w:r>
      <w:r>
        <w:rPr>
          <w:b/>
          <w:bCs/>
        </w:rPr>
        <w:t xml:space="preserve">w = 2</w:t>
      </w:r>
      <w:r>
        <w:t xml:space="preserve">.</w:t>
      </w:r>
    </w:p>
    <w:p>
      <w:pPr>
        <w:pStyle w:val="Compact"/>
        <w:numPr>
          <w:ilvl w:val="0"/>
          <w:numId w:val="1031"/>
        </w:numPr>
      </w:pPr>
      <w:r>
        <w:t xml:space="preserve">Tính gradient (đạo hàm theo w) khi</w:t>
      </w:r>
      <w:r>
        <w:t xml:space="preserve"> </w:t>
      </w:r>
      <w:r>
        <w:rPr>
          <w:b/>
          <w:bCs/>
        </w:rPr>
        <w:t xml:space="preserve">w = 2</w:t>
      </w:r>
      <w:r>
        <w:t xml:space="preserve">.</w:t>
      </w:r>
    </w:p>
    <w:p>
      <w:pPr>
        <w:pStyle w:val="Compact"/>
        <w:numPr>
          <w:ilvl w:val="0"/>
          <w:numId w:val="1031"/>
        </w:numPr>
      </w:pPr>
      <w:r>
        <w:t xml:space="preserve">Thực hiện</w:t>
      </w:r>
      <w:r>
        <w:t xml:space="preserve"> </w:t>
      </w:r>
      <w:r>
        <w:rPr>
          <w:b/>
          <w:bCs/>
        </w:rPr>
        <w:t xml:space="preserve">một lần cập nhật</w:t>
      </w:r>
      <w:r>
        <w:t xml:space="preserve"> </w:t>
      </w:r>
      <w:r>
        <w:t xml:space="preserve">Gradient Descent với tốc độ học</w:t>
      </w:r>
      <w:r>
        <w:t xml:space="preserve"> </w:t>
      </w:r>
      <w:r>
        <w:rPr>
          <w:b/>
          <w:bCs/>
        </w:rPr>
        <w:t xml:space="preserve">α = 0,1</w:t>
      </w:r>
      <w:r>
        <w:t xml:space="preserve"> </w:t>
      </w:r>
      <w:r>
        <w:t xml:space="preserve">và giá trị khởi tạo</w:t>
      </w:r>
      <w:r>
        <w:t xml:space="preserve"> </w:t>
      </w:r>
      <w:r>
        <w:rPr>
          <w:b/>
          <w:bCs/>
        </w:rPr>
        <w:t xml:space="preserve">w = 2</w:t>
      </w:r>
      <w:r>
        <w:t xml:space="preserve">.</w:t>
      </w:r>
    </w:p>
    <w:p>
      <w:pPr>
        <w:pStyle w:val="Compact"/>
        <w:numPr>
          <w:ilvl w:val="0"/>
          <w:numId w:val="1031"/>
        </w:numPr>
      </w:pPr>
      <w:r>
        <w:t xml:space="preserve">Giải thích ngắn gọn tại sao Gradient Descent cập nhật tham số w.</w:t>
      </w:r>
    </w:p>
    <w:bookmarkEnd w:id="255"/>
    <w:bookmarkEnd w:id="256"/>
    <w:bookmarkEnd w:id="257"/>
    <w:bookmarkStart w:id="258" w:name="X82ac77823b0c40e9854912ba9c356236ea80a44"/>
    <w:p>
      <w:pPr>
        <w:pStyle w:val="Heading2"/>
      </w:pPr>
      <w:r>
        <w:t xml:space="preserve">3. Code Python có chú thích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STUDENT_NAMES </w:t>
      </w:r>
      <w:r>
        <w:rPr>
          <w:rStyle w:val="OperatorTok"/>
        </w:rPr>
        <w:t xml:space="preserve">=</w:t>
      </w:r>
      <w:r>
        <w:rPr>
          <w:rStyle w:val="NormalTok"/>
        </w:rPr>
        <w:t xml:space="preserve"> [</w:t>
      </w:r>
      <w:r>
        <w:rPr>
          <w:rStyle w:val="StringTok"/>
        </w:rPr>
        <w:t xml:space="preserve">"Student A"</w:t>
      </w:r>
      <w:r>
        <w:rPr>
          <w:rStyle w:val="NormalTok"/>
        </w:rPr>
        <w:t xml:space="preserve">, </w:t>
      </w:r>
      <w:r>
        <w:rPr>
          <w:rStyle w:val="StringTok"/>
        </w:rPr>
        <w:t xml:space="preserve">"Student B"</w:t>
      </w:r>
      <w:r>
        <w:rPr>
          <w:rStyle w:val="NormalTok"/>
        </w:rPr>
        <w:t xml:space="preserve">, </w:t>
      </w:r>
      <w:r>
        <w:rPr>
          <w:rStyle w:val="StringTok"/>
        </w:rPr>
        <w:t xml:space="preserve">"Student C"</w:t>
      </w:r>
      <w:r>
        <w:rPr>
          <w:rStyle w:val="NormalTok"/>
        </w:rPr>
        <w:t xml:space="preserve">, </w:t>
      </w:r>
      <w:r>
        <w:rPr>
          <w:rStyle w:val="StringTok"/>
        </w:rPr>
        <w:t xml:space="preserve">"Student D"</w:t>
      </w:r>
      <w:r>
        <w:rPr>
          <w:rStyle w:val="NormalTok"/>
        </w:rPr>
        <w:t xml:space="preserve">, </w:t>
      </w:r>
      <w:r>
        <w:rPr>
          <w:rStyle w:val="StringTok"/>
        </w:rPr>
        <w:t xml:space="preserve">"Student E"</w:t>
      </w:r>
      <w:r>
        <w:rPr>
          <w:rStyle w:val="NormalTok"/>
        </w:rPr>
        <w:t xml:space="preserve">]</w:t>
      </w:r>
      <w:r>
        <w:br/>
      </w:r>
      <w:r>
        <w:br/>
      </w:r>
      <w:r>
        <w:rPr>
          <w:rStyle w:val="NormalTok"/>
        </w:rPr>
        <w:t xml:space="preserve">student_data </w:t>
      </w:r>
      <w:r>
        <w:rPr>
          <w:rStyle w:val="OperatorTok"/>
        </w:rPr>
        <w:t xml:space="preserve">=</w:t>
      </w:r>
      <w:r>
        <w:rPr>
          <w:rStyle w:val="NormalTok"/>
        </w:rPr>
        <w:t xml:space="preserve"> np.array([</w:t>
      </w:r>
      <w:r>
        <w:br/>
      </w:r>
      <w:r>
        <w:rPr>
          <w:rStyle w:val="NormalTok"/>
        </w:rPr>
        <w:t xml:space="preserve">    [</w:t>
      </w:r>
      <w:r>
        <w:rPr>
          <w:rStyle w:val="DecValTok"/>
        </w:rPr>
        <w:t xml:space="preserve">2</w:t>
      </w:r>
      <w:r>
        <w:rPr>
          <w:rStyle w:val="NormalTok"/>
        </w:rPr>
        <w:t xml:space="preserve">, </w:t>
      </w:r>
      <w:r>
        <w:rPr>
          <w:rStyle w:val="DecValTok"/>
        </w:rPr>
        <w:t xml:space="preserve">60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65</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75</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80</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95</w:t>
      </w:r>
      <w:r>
        <w:rPr>
          <w:rStyle w:val="NormalTok"/>
        </w:rPr>
        <w:t xml:space="preserve">, </w:t>
      </w:r>
      <w:r>
        <w:rPr>
          <w:rStyle w:val="DecValTok"/>
        </w:rPr>
        <w:t xml:space="preserve">90</w:t>
      </w:r>
      <w:r>
        <w:rPr>
          <w:rStyle w:val="NormalTok"/>
        </w:rPr>
        <w:t xml:space="preserve">],</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task1_student_performance(data):  </w:t>
      </w:r>
      <w:r>
        <w:rPr>
          <w:rStyle w:val="CommentTok"/>
        </w:rPr>
        <w:t xml:space="preserve"># Phân tích bảng 5 sinh viên và so sánh dự đoán với thực tế.</w:t>
      </w:r>
      <w:r>
        <w:br/>
      </w:r>
      <w:r>
        <w:rPr>
          <w:rStyle w:val="NormalTok"/>
        </w:rPr>
        <w:t xml:space="preserve">    </w:t>
      </w:r>
      <w:r>
        <w:rPr>
          <w:rStyle w:val="ControlFlowTok"/>
        </w:rPr>
        <w:t xml:space="preserve">if</w:t>
      </w:r>
      <w:r>
        <w:rPr>
          <w:rStyle w:val="NormalTok"/>
        </w:rPr>
        <w:t xml:space="preserve"> data.shape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the original 5-student x 3-column table."</w:t>
      </w:r>
      <w:r>
        <w:rPr>
          <w:rStyle w:val="NormalTok"/>
        </w:rPr>
        <w:t xml:space="preserve">)</w:t>
      </w:r>
      <w:r>
        <w:br/>
      </w:r>
      <w:r>
        <w:br/>
      </w:r>
      <w:r>
        <w:rPr>
          <w:rStyle w:val="NormalTok"/>
        </w:rPr>
        <w:t xml:space="preserve">    study_hours </w:t>
      </w:r>
      <w:r>
        <w:rPr>
          <w:rStyle w:val="OperatorTok"/>
        </w:rPr>
        <w:t xml:space="preserve">=</w:t>
      </w:r>
      <w:r>
        <w:rPr>
          <w:rStyle w:val="NormalTok"/>
        </w:rPr>
        <w:t xml:space="preserve"> data[:, </w:t>
      </w:r>
      <w:r>
        <w:rPr>
          <w:rStyle w:val="DecValTok"/>
        </w:rPr>
        <w:t xml:space="preserve">0</w:t>
      </w:r>
      <w:r>
        <w:rPr>
          <w:rStyle w:val="NormalTok"/>
        </w:rPr>
        <w:t xml:space="preserve">]</w:t>
      </w:r>
      <w:r>
        <w:br/>
      </w:r>
      <w:r>
        <w:rPr>
          <w:rStyle w:val="NormalTok"/>
        </w:rPr>
        <w:t xml:space="preserve">    attendance </w:t>
      </w:r>
      <w:r>
        <w:rPr>
          <w:rStyle w:val="OperatorTok"/>
        </w:rPr>
        <w:t xml:space="preserve">=</w:t>
      </w:r>
      <w:r>
        <w:rPr>
          <w:rStyle w:val="NormalTok"/>
        </w:rPr>
        <w:t xml:space="preserve"> data[:, </w:t>
      </w:r>
      <w:r>
        <w:rPr>
          <w:rStyle w:val="DecValTok"/>
        </w:rPr>
        <w:t xml:space="preserve">1</w:t>
      </w:r>
      <w:r>
        <w:rPr>
          <w:rStyle w:val="NormalTok"/>
        </w:rPr>
        <w:t xml:space="preserve">]</w:t>
      </w:r>
      <w:r>
        <w:br/>
      </w:r>
      <w:r>
        <w:rPr>
          <w:rStyle w:val="NormalTok"/>
        </w:rPr>
        <w:t xml:space="preserve">    actual_scores </w:t>
      </w:r>
      <w:r>
        <w:rPr>
          <w:rStyle w:val="OperatorTok"/>
        </w:rPr>
        <w:t xml:space="preserve">=</w:t>
      </w:r>
      <w:r>
        <w:rPr>
          <w:rStyle w:val="NormalTok"/>
        </w:rPr>
        <w:t xml:space="preserve"> data[:, </w:t>
      </w:r>
      <w:r>
        <w:rPr>
          <w:rStyle w:val="DecValTok"/>
        </w:rPr>
        <w:t xml:space="preserve">2</w:t>
      </w:r>
      <w:r>
        <w:rPr>
          <w:rStyle w:val="NormalTok"/>
        </w:rPr>
        <w:t xml:space="preserve">]</w:t>
      </w:r>
      <w:r>
        <w:br/>
      </w:r>
      <w:r>
        <w:br/>
      </w:r>
      <w:r>
        <w:rPr>
          <w:rStyle w:val="NormalTok"/>
        </w:rPr>
        <w:t xml:space="preserve">    mean_score </w:t>
      </w:r>
      <w:r>
        <w:rPr>
          <w:rStyle w:val="OperatorTok"/>
        </w:rPr>
        <w:t xml:space="preserve">=</w:t>
      </w:r>
      <w:r>
        <w:rPr>
          <w:rStyle w:val="NormalTok"/>
        </w:rPr>
        <w:t xml:space="preserve"> </w:t>
      </w:r>
      <w:r>
        <w:rPr>
          <w:rStyle w:val="BuiltInTok"/>
        </w:rPr>
        <w:t xml:space="preserve">float</w:t>
      </w:r>
      <w:r>
        <w:rPr>
          <w:rStyle w:val="NormalTok"/>
        </w:rPr>
        <w:t xml:space="preserve">(np.mean(actual_scores))  </w:t>
      </w:r>
      <w:r>
        <w:rPr>
          <w:rStyle w:val="CommentTok"/>
        </w:rPr>
        <w:t xml:space="preserve"># Tính trung bình cộng các giá trị hợp lệ.</w:t>
      </w:r>
      <w:r>
        <w:br/>
      </w:r>
      <w:r>
        <w:br/>
      </w:r>
      <w:r>
        <w:rPr>
          <w:rStyle w:val="NormalTok"/>
        </w:rPr>
        <w:t xml:space="preserve">    population_sd </w:t>
      </w:r>
      <w:r>
        <w:rPr>
          <w:rStyle w:val="OperatorTok"/>
        </w:rPr>
        <w:t xml:space="preserve">=</w:t>
      </w:r>
      <w:r>
        <w:rPr>
          <w:rStyle w:val="NormalTok"/>
        </w:rPr>
        <w:t xml:space="preserve"> </w:t>
      </w:r>
      <w:r>
        <w:rPr>
          <w:rStyle w:val="BuiltInTok"/>
        </w:rPr>
        <w:t xml:space="preserve">float</w:t>
      </w:r>
      <w:r>
        <w:rPr>
          <w:rStyle w:val="NormalTok"/>
        </w:rPr>
        <w:t xml:space="preserve">(np.std(actual_scores, ddof</w:t>
      </w:r>
      <w:r>
        <w:rPr>
          <w:rStyle w:val="OperatorTok"/>
        </w:rPr>
        <w:t xml:space="preserve">=</w:t>
      </w:r>
      <w:r>
        <w:rPr>
          <w:rStyle w:val="DecValTok"/>
        </w:rPr>
        <w:t xml:space="preserve">0</w:t>
      </w:r>
      <w:r>
        <w:rPr>
          <w:rStyle w:val="NormalTok"/>
        </w:rPr>
        <w:t xml:space="preserve">))  </w:t>
      </w:r>
      <w:r>
        <w:rPr>
          <w:rStyle w:val="CommentTok"/>
        </w:rPr>
        <w:t xml:space="preserve"># Tính độ lệch chuẩn để đo sự phân tán.</w:t>
      </w:r>
      <w:r>
        <w:br/>
      </w:r>
      <w:r>
        <w:rPr>
          <w:rStyle w:val="NormalTok"/>
        </w:rPr>
        <w:t xml:space="preserve">    sample_sd </w:t>
      </w:r>
      <w:r>
        <w:rPr>
          <w:rStyle w:val="OperatorTok"/>
        </w:rPr>
        <w:t xml:space="preserve">=</w:t>
      </w:r>
      <w:r>
        <w:rPr>
          <w:rStyle w:val="NormalTok"/>
        </w:rPr>
        <w:t xml:space="preserve"> </w:t>
      </w:r>
      <w:r>
        <w:rPr>
          <w:rStyle w:val="BuiltInTok"/>
        </w:rPr>
        <w:t xml:space="preserve">float</w:t>
      </w:r>
      <w:r>
        <w:rPr>
          <w:rStyle w:val="NormalTok"/>
        </w:rPr>
        <w:t xml:space="preserve">(np.std(actual_scores, ddof</w:t>
      </w:r>
      <w:r>
        <w:rPr>
          <w:rStyle w:val="OperatorTok"/>
        </w:rPr>
        <w:t xml:space="preserve">=</w:t>
      </w:r>
      <w:r>
        <w:rPr>
          <w:rStyle w:val="DecValTok"/>
        </w:rPr>
        <w:t xml:space="preserve">1</w:t>
      </w:r>
      <w:r>
        <w:rPr>
          <w:rStyle w:val="NormalTok"/>
        </w:rPr>
        <w:t xml:space="preserve">))  </w:t>
      </w:r>
      <w:r>
        <w:rPr>
          <w:rStyle w:val="CommentTok"/>
        </w:rPr>
        <w:t xml:space="preserve"># Tính độ lệch chuẩn để đo sự phân tán.</w:t>
      </w:r>
      <w:r>
        <w:br/>
      </w:r>
      <w:r>
        <w:br/>
      </w:r>
      <w:r>
        <w:rPr>
          <w:rStyle w:val="NormalTok"/>
        </w:rPr>
        <w:t xml:space="preserve">    predicted_scores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study_hours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attendance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return</w:t>
      </w:r>
      <w:r>
        <w:rPr>
          <w:rStyle w:val="NormalTok"/>
        </w:rPr>
        <w:t xml:space="preserve"> mean_score, population_sd, sample_sd, predicted_scores</w:t>
      </w:r>
      <w:r>
        <w:br/>
      </w:r>
      <w:r>
        <w:br/>
      </w:r>
      <w:r>
        <w:br/>
      </w:r>
      <w:r>
        <w:rPr>
          <w:rStyle w:val="KeywordTok"/>
        </w:rPr>
        <w:t xml:space="preserve">def</w:t>
      </w:r>
      <w:r>
        <w:rPr>
          <w:rStyle w:val="NormalTok"/>
        </w:rPr>
        <w:t xml:space="preserve"> task2_probabilities(data):  </w:t>
      </w:r>
      <w:r>
        <w:rPr>
          <w:rStyle w:val="CommentTok"/>
        </w:rPr>
        <w:t xml:space="preserve"># Đếm số điều kiện đúng bằng Boolean và tính xác suất.</w:t>
      </w:r>
      <w:r>
        <w:br/>
      </w:r>
      <w:r>
        <w:rPr>
          <w:rStyle w:val="NormalTok"/>
        </w:rPr>
        <w:t xml:space="preserve">    scores </w:t>
      </w:r>
      <w:r>
        <w:rPr>
          <w:rStyle w:val="OperatorTok"/>
        </w:rPr>
        <w:t xml:space="preserve">=</w:t>
      </w:r>
      <w:r>
        <w:rPr>
          <w:rStyle w:val="NormalTok"/>
        </w:rPr>
        <w:t xml:space="preserve"> data[:, </w:t>
      </w:r>
      <w:r>
        <w:rPr>
          <w:rStyle w:val="DecValTok"/>
        </w:rPr>
        <w:t xml:space="preserve">2</w:t>
      </w:r>
      <w:r>
        <w:rPr>
          <w:rStyle w:val="NormalTok"/>
        </w:rPr>
        <w:t xml:space="preserve">]</w:t>
      </w:r>
      <w:r>
        <w:br/>
      </w:r>
      <w:r>
        <w:rPr>
          <w:rStyle w:val="NormalTok"/>
        </w:rPr>
        <w:t xml:space="preserve">    hours </w:t>
      </w:r>
      <w:r>
        <w:rPr>
          <w:rStyle w:val="OperatorTok"/>
        </w:rPr>
        <w:t xml:space="preserve">=</w:t>
      </w:r>
      <w:r>
        <w:rPr>
          <w:rStyle w:val="NormalTok"/>
        </w:rPr>
        <w:t xml:space="preserve"> data[:, </w:t>
      </w:r>
      <w:r>
        <w:rPr>
          <w:rStyle w:val="DecValTok"/>
        </w:rPr>
        <w:t xml:space="preserve">0</w:t>
      </w:r>
      <w:r>
        <w:rPr>
          <w:rStyle w:val="NormalTok"/>
        </w:rPr>
        <w:t xml:space="preserve">]</w:t>
      </w:r>
      <w:r>
        <w:br/>
      </w:r>
      <w:r>
        <w:br/>
      </w:r>
      <w:r>
        <w:rPr>
          <w:rStyle w:val="NormalTok"/>
        </w:rPr>
        <w:t xml:space="preserve">    at_least_70 </w:t>
      </w:r>
      <w:r>
        <w:rPr>
          <w:rStyle w:val="OperatorTok"/>
        </w:rPr>
        <w:t xml:space="preserve">=</w:t>
      </w:r>
      <w:r>
        <w:rPr>
          <w:rStyle w:val="NormalTok"/>
        </w:rPr>
        <w:t xml:space="preserve"> scores </w:t>
      </w:r>
      <w:r>
        <w:rPr>
          <w:rStyle w:val="OperatorTok"/>
        </w:rPr>
        <w:t xml:space="preserve">&gt;=</w:t>
      </w:r>
      <w:r>
        <w:rPr>
          <w:rStyle w:val="NormalTok"/>
        </w:rPr>
        <w:t xml:space="preserve"> </w:t>
      </w:r>
      <w:r>
        <w:rPr>
          <w:rStyle w:val="DecValTok"/>
        </w:rPr>
        <w:t xml:space="preserve">70</w:t>
      </w:r>
      <w:r>
        <w:br/>
      </w:r>
      <w:r>
        <w:rPr>
          <w:rStyle w:val="NormalTok"/>
        </w:rPr>
        <w:t xml:space="preserve">    at_least_4_hours </w:t>
      </w:r>
      <w:r>
        <w:rPr>
          <w:rStyle w:val="OperatorTok"/>
        </w:rPr>
        <w:t xml:space="preserve">=</w:t>
      </w:r>
      <w:r>
        <w:rPr>
          <w:rStyle w:val="NormalTok"/>
        </w:rPr>
        <w:t xml:space="preserve"> hours </w:t>
      </w:r>
      <w:r>
        <w:rPr>
          <w:rStyle w:val="OperatorTok"/>
        </w:rPr>
        <w:t xml:space="preserve">&gt;=</w:t>
      </w:r>
      <w:r>
        <w:rPr>
          <w:rStyle w:val="NormalTok"/>
        </w:rPr>
        <w:t xml:space="preserve"> </w:t>
      </w:r>
      <w:r>
        <w:rPr>
          <w:rStyle w:val="DecValTok"/>
        </w:rPr>
        <w:t xml:space="preserve">4</w:t>
      </w:r>
      <w:r>
        <w:br/>
      </w:r>
      <w:r>
        <w:rPr>
          <w:rStyle w:val="NormalTok"/>
        </w:rPr>
        <w:t xml:space="preserve">    both_conditions </w:t>
      </w:r>
      <w:r>
        <w:rPr>
          <w:rStyle w:val="OperatorTok"/>
        </w:rPr>
        <w:t xml:space="preserve">=</w:t>
      </w:r>
      <w:r>
        <w:rPr>
          <w:rStyle w:val="NormalTok"/>
        </w:rPr>
        <w:t xml:space="preserve"> at_least_70 </w:t>
      </w:r>
      <w:r>
        <w:rPr>
          <w:rStyle w:val="OperatorTok"/>
        </w:rPr>
        <w:t xml:space="preserve">&amp;</w:t>
      </w:r>
      <w:r>
        <w:rPr>
          <w:rStyle w:val="NormalTok"/>
        </w:rPr>
        <w:t xml:space="preserve"> at_least_4_hours</w:t>
      </w:r>
      <w:r>
        <w:br/>
      </w:r>
      <w:r>
        <w:br/>
      </w:r>
      <w:r>
        <w:rPr>
          <w:rStyle w:val="NormalTok"/>
        </w:rPr>
        <w:t xml:space="preserve">    probability_70 </w:t>
      </w:r>
      <w:r>
        <w:rPr>
          <w:rStyle w:val="OperatorTok"/>
        </w:rPr>
        <w:t xml:space="preserve">=</w:t>
      </w:r>
      <w:r>
        <w:rPr>
          <w:rStyle w:val="NormalTok"/>
        </w:rPr>
        <w:t xml:space="preserve"> </w:t>
      </w:r>
      <w:r>
        <w:rPr>
          <w:rStyle w:val="BuiltInTok"/>
        </w:rPr>
        <w:t xml:space="preserve">float</w:t>
      </w:r>
      <w:r>
        <w:rPr>
          <w:rStyle w:val="NormalTok"/>
        </w:rPr>
        <w:t xml:space="preserve">(np.count_nonzero(at_least_70) </w:t>
      </w:r>
      <w:r>
        <w:rPr>
          <w:rStyle w:val="OperatorTok"/>
        </w:rPr>
        <w:t xml:space="preserve">/</w:t>
      </w:r>
      <w:r>
        <w:rPr>
          <w:rStyle w:val="NormalTok"/>
        </w:rPr>
        <w:t xml:space="preserve"> </w:t>
      </w:r>
      <w:r>
        <w:rPr>
          <w:rStyle w:val="BuiltInTok"/>
        </w:rPr>
        <w:t xml:space="preserve">len</w:t>
      </w:r>
      <w:r>
        <w:rPr>
          <w:rStyle w:val="NormalTok"/>
        </w:rPr>
        <w:t xml:space="preserve">(scores))  </w:t>
      </w:r>
      <w:r>
        <w:rPr>
          <w:rStyle w:val="CommentTok"/>
        </w:rPr>
        <w:t xml:space="preserve"># Đếm hoặc cộng phần tử để tính tổng và xác suất.</w:t>
      </w:r>
      <w:r>
        <w:br/>
      </w:r>
      <w:r>
        <w:br/>
      </w:r>
      <w:r>
        <w:rPr>
          <w:rStyle w:val="NormalTok"/>
        </w:rPr>
        <w:t xml:space="preserve">    denominator </w:t>
      </w:r>
      <w:r>
        <w:rPr>
          <w:rStyle w:val="OperatorTok"/>
        </w:rPr>
        <w:t xml:space="preserve">=</w:t>
      </w:r>
      <w:r>
        <w:rPr>
          <w:rStyle w:val="NormalTok"/>
        </w:rPr>
        <w:t xml:space="preserve"> </w:t>
      </w:r>
      <w:r>
        <w:rPr>
          <w:rStyle w:val="BuiltInTok"/>
        </w:rPr>
        <w:t xml:space="preserve">int</w:t>
      </w:r>
      <w:r>
        <w:rPr>
          <w:rStyle w:val="NormalTok"/>
        </w:rPr>
        <w:t xml:space="preserve">(np.count_nonzero(at_least_4_hours))  </w:t>
      </w:r>
      <w:r>
        <w:rPr>
          <w:rStyle w:val="CommentTok"/>
        </w:rPr>
        <w:t xml:space="preserve"># Đếm hoặc cộng phần tử để tính tổng và xác suất.</w:t>
      </w:r>
      <w:r>
        <w:br/>
      </w:r>
      <w:r>
        <w:rPr>
          <w:rStyle w:val="NormalTok"/>
        </w:rPr>
        <w:t xml:space="preserve">    </w:t>
      </w:r>
      <w:r>
        <w:rPr>
          <w:rStyle w:val="ControlFlowTok"/>
        </w:rPr>
        <w:t xml:space="preserve">if</w:t>
      </w:r>
      <w:r>
        <w:rPr>
          <w:rStyle w:val="NormalTok"/>
        </w:rPr>
        <w:t xml:space="preserve"> denominator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students meet the given study-hours condition."</w:t>
      </w:r>
      <w:r>
        <w:rPr>
          <w:rStyle w:val="NormalTok"/>
        </w:rPr>
        <w:t xml:space="preserve">)</w:t>
      </w:r>
      <w:r>
        <w:br/>
      </w:r>
      <w:r>
        <w:rPr>
          <w:rStyle w:val="NormalTok"/>
        </w:rPr>
        <w:t xml:space="preserve">    conditional_probability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np.count_nonzero(both_conditions) </w:t>
      </w:r>
      <w:r>
        <w:rPr>
          <w:rStyle w:val="OperatorTok"/>
        </w:rPr>
        <w:t xml:space="preserve">/</w:t>
      </w:r>
      <w:r>
        <w:rPr>
          <w:rStyle w:val="NormalTok"/>
        </w:rPr>
        <w:t xml:space="preserve"> denominator  </w:t>
      </w:r>
      <w:r>
        <w:rPr>
          <w:rStyle w:val="CommentTok"/>
        </w:rPr>
        <w:t xml:space="preserve"># Đếm hoặc cộng phần tử để tính tổng và xác suất.</w:t>
      </w:r>
      <w:r>
        <w:br/>
      </w:r>
      <w:r>
        <w:rPr>
          <w:rStyle w:val="NormalTok"/>
        </w:rPr>
        <w:t xml:space="preserve">    )</w:t>
      </w:r>
      <w:r>
        <w:br/>
      </w:r>
      <w:r>
        <w:rPr>
          <w:rStyle w:val="NormalTok"/>
        </w:rPr>
        <w:t xml:space="preserve">    </w:t>
      </w:r>
      <w:r>
        <w:rPr>
          <w:rStyle w:val="ControlFlowTok"/>
        </w:rPr>
        <w:t xml:space="preserve">return</w:t>
      </w:r>
      <w:r>
        <w:rPr>
          <w:rStyle w:val="NormalTok"/>
        </w:rPr>
        <w:t xml:space="preserve"> probability_70, conditional_probability</w:t>
      </w:r>
      <w:r>
        <w:br/>
      </w:r>
      <w:r>
        <w:br/>
      </w:r>
      <w:r>
        <w:br/>
      </w:r>
      <w:r>
        <w:rPr>
          <w:rStyle w:val="KeywordTok"/>
        </w:rPr>
        <w:t xml:space="preserve">def</w:t>
      </w:r>
      <w:r>
        <w:rPr>
          <w:rStyle w:val="NormalTok"/>
        </w:rPr>
        <w:t xml:space="preserve"> task3_gradient_descent(initial_w</w:t>
      </w:r>
      <w:r>
        <w:rPr>
          <w:rStyle w:val="OperatorTok"/>
        </w:rPr>
        <w:t xml:space="preserve">=</w:t>
      </w:r>
      <w:r>
        <w:rPr>
          <w:rStyle w:val="FloatTok"/>
        </w:rPr>
        <w:t xml:space="preserve">2.0</w:t>
      </w:r>
      <w:r>
        <w:rPr>
          <w:rStyle w:val="NormalTok"/>
        </w:rPr>
        <w:t xml:space="preserve">, learning_rate</w:t>
      </w:r>
      <w:r>
        <w:rPr>
          <w:rStyle w:val="OperatorTok"/>
        </w:rPr>
        <w:t xml:space="preserve">=</w:t>
      </w:r>
      <w:r>
        <w:rPr>
          <w:rStyle w:val="FloatTok"/>
        </w:rPr>
        <w:t xml:space="preserve">0.1</w:t>
      </w:r>
      <w:r>
        <w:rPr>
          <w:rStyle w:val="NormalTok"/>
        </w:rPr>
        <w:t xml:space="preserve">):  </w:t>
      </w:r>
      <w:r>
        <w:rPr>
          <w:rStyle w:val="CommentTok"/>
        </w:rPr>
        <w:t xml:space="preserve"># Thực hiện đúng một bước cập nhật tham số w.</w:t>
      </w:r>
      <w:r>
        <w:br/>
      </w:r>
      <w:r>
        <w:rPr>
          <w:rStyle w:val="NormalTok"/>
        </w:rPr>
        <w:t xml:space="preserve">    loss_before </w:t>
      </w:r>
      <w:r>
        <w:rPr>
          <w:rStyle w:val="OperatorTok"/>
        </w:rPr>
        <w:t xml:space="preserve">=</w:t>
      </w:r>
      <w:r>
        <w:rPr>
          <w:rStyle w:val="NormalTok"/>
        </w:rPr>
        <w:t xml:space="preserve"> (initial_w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gradient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(initial_w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    updated_w </w:t>
      </w:r>
      <w:r>
        <w:rPr>
          <w:rStyle w:val="OperatorTok"/>
        </w:rPr>
        <w:t xml:space="preserve">=</w:t>
      </w:r>
      <w:r>
        <w:rPr>
          <w:rStyle w:val="NormalTok"/>
        </w:rPr>
        <w:t xml:space="preserve"> initial_w </w:t>
      </w:r>
      <w:r>
        <w:rPr>
          <w:rStyle w:val="OperatorTok"/>
        </w:rPr>
        <w:t xml:space="preserve">-</w:t>
      </w:r>
      <w:r>
        <w:rPr>
          <w:rStyle w:val="NormalTok"/>
        </w:rPr>
        <w:t xml:space="preserve"> learning_rate </w:t>
      </w:r>
      <w:r>
        <w:rPr>
          <w:rStyle w:val="OperatorTok"/>
        </w:rPr>
        <w:t xml:space="preserve">*</w:t>
      </w:r>
      <w:r>
        <w:rPr>
          <w:rStyle w:val="NormalTok"/>
        </w:rPr>
        <w:t xml:space="preserve"> gradient</w:t>
      </w:r>
      <w:r>
        <w:br/>
      </w:r>
      <w:r>
        <w:br/>
      </w:r>
      <w:r>
        <w:rPr>
          <w:rStyle w:val="NormalTok"/>
        </w:rPr>
        <w:t xml:space="preserve">    loss_after </w:t>
      </w:r>
      <w:r>
        <w:rPr>
          <w:rStyle w:val="OperatorTok"/>
        </w:rPr>
        <w:t xml:space="preserve">=</w:t>
      </w:r>
      <w:r>
        <w:rPr>
          <w:rStyle w:val="NormalTok"/>
        </w:rPr>
        <w:t xml:space="preserve"> (updated_w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loss_before, gradient, updated_w, loss_after</w:t>
      </w:r>
      <w:r>
        <w:br/>
      </w:r>
      <w:r>
        <w:br/>
      </w:r>
      <w:r>
        <w:br/>
      </w:r>
      <w:r>
        <w:rPr>
          <w:rStyle w:val="KeywordTok"/>
        </w:rPr>
        <w:t xml:space="preserve">def</w:t>
      </w:r>
      <w:r>
        <w:rPr>
          <w:rStyle w:val="NormalTok"/>
        </w:rPr>
        <w:t xml:space="preserve"> main():</w:t>
      </w:r>
      <w:r>
        <w:br/>
      </w:r>
      <w:r>
        <w:rPr>
          <w:rStyle w:val="NormalTok"/>
        </w:rPr>
        <w:t xml:space="preserve">    mean, pop_sd, sample_sd, predicted </w:t>
      </w:r>
      <w:r>
        <w:rPr>
          <w:rStyle w:val="OperatorTok"/>
        </w:rPr>
        <w:t xml:space="preserve">=</w:t>
      </w:r>
      <w:r>
        <w:rPr>
          <w:rStyle w:val="NormalTok"/>
        </w:rPr>
        <w:t xml:space="preserve"> task1_student_performance(student_data)</w:t>
      </w:r>
      <w:r>
        <w:br/>
      </w:r>
      <w:r>
        <w:rPr>
          <w:rStyle w:val="NormalTok"/>
        </w:rPr>
        <w:t xml:space="preserve">    </w:t>
      </w:r>
      <w:r>
        <w:rPr>
          <w:rStyle w:val="BuiltInTok"/>
        </w:rPr>
        <w:t xml:space="preserve">print</w:t>
      </w:r>
      <w:r>
        <w:rPr>
          <w:rStyle w:val="NormalTok"/>
        </w:rPr>
        <w:t xml:space="preserve">(</w:t>
      </w:r>
      <w:r>
        <w:rPr>
          <w:rStyle w:val="StringTok"/>
        </w:rPr>
        <w:t xml:space="preserve">"TASK 1 — STUDENT PERFORMANCE"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"Actual-score mean:"</w:t>
      </w:r>
      <w:r>
        <w:rPr>
          <w:rStyle w:val="NormalTok"/>
        </w:rPr>
        <w:t xml:space="preserve">, </w:t>
      </w:r>
      <w:r>
        <w:rPr>
          <w:rStyle w:val="SpecialStringTok"/>
        </w:rPr>
        <w:t xml:space="preserve">f"</w:t>
      </w:r>
      <w:r>
        <w:rPr>
          <w:rStyle w:val="SpecialCharTok"/>
        </w:rPr>
        <w:t xml:space="preserve">{</w:t>
      </w:r>
      <w:r>
        <w:rPr>
          <w:rStyle w:val="NormalTok"/>
        </w:rPr>
        <w:t xml:space="preserve">mean</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"Population SD (NumPy default, ddof=0):"</w:t>
      </w:r>
      <w:r>
        <w:rPr>
          <w:rStyle w:val="NormalTok"/>
        </w:rPr>
        <w:t xml:space="preserve">, </w:t>
      </w:r>
      <w:r>
        <w:rPr>
          <w:rStyle w:val="SpecialStringTok"/>
        </w:rPr>
        <w:t xml:space="preserve">f"</w:t>
      </w:r>
      <w:r>
        <w:rPr>
          <w:rStyle w:val="SpecialCharTok"/>
        </w:rPr>
        <w:t xml:space="preserve">{</w:t>
      </w:r>
      <w:r>
        <w:rPr>
          <w:rStyle w:val="NormalTok"/>
        </w:rPr>
        <w:t xml:space="preserve">pop_sd</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"Sample SD (comparison only, ddof=1):"</w:t>
      </w:r>
      <w:r>
        <w:rPr>
          <w:rStyle w:val="NormalTok"/>
        </w:rPr>
        <w:t xml:space="preserve">, </w:t>
      </w:r>
      <w:r>
        <w:rPr>
          <w:rStyle w:val="SpecialStringTok"/>
        </w:rPr>
        <w:t xml:space="preserve">f"</w:t>
      </w:r>
      <w:r>
        <w:rPr>
          <w:rStyle w:val="SpecialCharTok"/>
        </w:rPr>
        <w:t xml:space="preserve">{</w:t>
      </w:r>
      <w:r>
        <w:rPr>
          <w:rStyle w:val="NormalTok"/>
        </w:rPr>
        <w:t xml:space="preserve">sample_sd</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"Student | actual score | predicted score"</w:t>
      </w:r>
      <w:r>
        <w:rPr>
          <w:rStyle w:val="NormalTok"/>
        </w:rPr>
        <w:t xml:space="preserve">)</w:t>
      </w:r>
      <w:r>
        <w:br/>
      </w:r>
      <w:r>
        <w:rPr>
          <w:rStyle w:val="NormalTok"/>
        </w:rPr>
        <w:t xml:space="preserve">    </w:t>
      </w:r>
      <w:r>
        <w:rPr>
          <w:rStyle w:val="ControlFlowTok"/>
        </w:rPr>
        <w:t xml:space="preserve">for</w:t>
      </w:r>
      <w:r>
        <w:rPr>
          <w:rStyle w:val="NormalTok"/>
        </w:rPr>
        <w:t xml:space="preserve"> name, actual, prediction </w:t>
      </w:r>
      <w:r>
        <w:rPr>
          <w:rStyle w:val="KeywordTok"/>
        </w:rPr>
        <w:t xml:space="preserve">in</w:t>
      </w:r>
      <w:r>
        <w:rPr>
          <w:rStyle w:val="NormalTok"/>
        </w:rPr>
        <w:t xml:space="preserve"> </w:t>
      </w:r>
      <w:r>
        <w:rPr>
          <w:rStyle w:val="BuiltInTok"/>
        </w:rPr>
        <w:t xml:space="preserve">zip</w:t>
      </w:r>
      <w:r>
        <w:rPr>
          <w:rStyle w:val="NormalTok"/>
        </w:rPr>
        <w:t xml:space="preserve">(</w:t>
      </w:r>
      <w:r>
        <w:br/>
      </w:r>
      <w:r>
        <w:rPr>
          <w:rStyle w:val="NormalTok"/>
        </w:rPr>
        <w:t xml:space="preserve">        STUDENT_NAMES, student_data[:, </w:t>
      </w:r>
      <w:r>
        <w:rPr>
          <w:rStyle w:val="DecValTok"/>
        </w:rPr>
        <w:t xml:space="preserve">2</w:t>
      </w:r>
      <w:r>
        <w:rPr>
          <w:rStyle w:val="NormalTok"/>
        </w:rPr>
        <w:t xml:space="preserve">], predicted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actual</w:t>
      </w:r>
      <w:r>
        <w:rPr>
          <w:rStyle w:val="SpecialCharTok"/>
        </w:rPr>
        <w:t xml:space="preserve">:.0f}</w:t>
      </w:r>
      <w:r>
        <w:rPr>
          <w:rStyle w:val="SpecialStringTok"/>
        </w:rPr>
        <w:t xml:space="preserve"> | </w:t>
      </w:r>
      <w:r>
        <w:rPr>
          <w:rStyle w:val="SpecialCharTok"/>
        </w:rPr>
        <w:t xml:space="preserve">{</w:t>
      </w:r>
      <w:r>
        <w:rPr>
          <w:rStyle w:val="NormalTok"/>
        </w:rPr>
        <w:t xml:space="preserve">prediction</w:t>
      </w:r>
      <w:r>
        <w:rPr>
          <w:rStyle w:val="SpecialCharTok"/>
        </w:rPr>
        <w:t xml:space="preserve">:.0f}</w:t>
      </w:r>
      <w:r>
        <w:rPr>
          <w:rStyle w:val="SpecialStringTok"/>
        </w:rPr>
        <w:t xml:space="preserve">"</w:t>
      </w:r>
      <w:r>
        <w:rPr>
          <w:rStyle w:val="NormalTok"/>
        </w:rPr>
        <w:t xml:space="preserve">)</w:t>
      </w:r>
      <w:r>
        <w:br/>
      </w:r>
      <w:r>
        <w:br/>
      </w:r>
      <w:r>
        <w:rPr>
          <w:rStyle w:val="NormalTok"/>
        </w:rPr>
        <w:t xml:space="preserve">    p70, p70_given_4h </w:t>
      </w:r>
      <w:r>
        <w:rPr>
          <w:rStyle w:val="OperatorTok"/>
        </w:rPr>
        <w:t xml:space="preserve">=</w:t>
      </w:r>
      <w:r>
        <w:rPr>
          <w:rStyle w:val="NormalTok"/>
        </w:rPr>
        <w:t xml:space="preserve"> task2_probabilities(student_data)</w:t>
      </w:r>
      <w:r>
        <w:br/>
      </w:r>
      <w:r>
        <w:rPr>
          <w:rStyle w:val="NormalTok"/>
        </w:rPr>
        <w:t xml:space="preserve">    </w:t>
      </w:r>
      <w:r>
        <w:rPr>
          <w:rStyle w:val="BuiltInTok"/>
        </w:rPr>
        <w:t xml:space="preserve">print</w:t>
      </w:r>
      <w:r>
        <w:rPr>
          <w:rStyle w:val="NormalTok"/>
        </w:rPr>
        <w:t xml:space="preserve">(</w:t>
      </w:r>
      <w:r>
        <w:rPr>
          <w:rStyle w:val="StringTok"/>
        </w:rPr>
        <w:t xml:space="preserve">"TASK 2 — PROBABILITY"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"P(actual score &gt;= 70):"</w:t>
      </w:r>
      <w:r>
        <w:rPr>
          <w:rStyle w:val="NormalTok"/>
        </w:rPr>
        <w:t xml:space="preserve">, </w:t>
      </w:r>
      <w:r>
        <w:rPr>
          <w:rStyle w:val="SpecialStringTok"/>
        </w:rPr>
        <w:t xml:space="preserve">f"</w:t>
      </w:r>
      <w:r>
        <w:rPr>
          <w:rStyle w:val="SpecialCharTok"/>
        </w:rPr>
        <w:t xml:space="preserve">{</w:t>
      </w:r>
      <w:r>
        <w:rPr>
          <w:rStyle w:val="NormalTok"/>
        </w:rPr>
        <w:t xml:space="preserve">p70</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"P(actual score &gt;= 70 | hours &gt;= 4):"</w:t>
      </w:r>
      <w:r>
        <w:rPr>
          <w:rStyle w:val="NormalTok"/>
        </w:rPr>
        <w:t xml:space="preserve">, </w:t>
      </w:r>
      <w:r>
        <w:rPr>
          <w:rStyle w:val="SpecialStringTok"/>
        </w:rPr>
        <w:t xml:space="preserve">f"</w:t>
      </w:r>
      <w:r>
        <w:rPr>
          <w:rStyle w:val="SpecialCharTok"/>
        </w:rPr>
        <w:t xml:space="preserve">{</w:t>
      </w:r>
      <w:r>
        <w:rPr>
          <w:rStyle w:val="NormalTok"/>
        </w:rPr>
        <w:t xml:space="preserve">p70_given_4h</w:t>
      </w:r>
      <w:r>
        <w:rPr>
          <w:rStyle w:val="SpecialCharTok"/>
        </w:rPr>
        <w:t xml:space="preserve">:.6f}</w:t>
      </w:r>
      <w:r>
        <w:rPr>
          <w:rStyle w:val="SpecialStringTok"/>
        </w:rPr>
        <w:t xml:space="preserve">"</w:t>
      </w:r>
      <w:r>
        <w:rPr>
          <w:rStyle w:val="NormalTok"/>
        </w:rPr>
        <w:t xml:space="preserve">)</w:t>
      </w:r>
      <w:r>
        <w:br/>
      </w:r>
      <w:r>
        <w:br/>
      </w:r>
      <w:r>
        <w:rPr>
          <w:rStyle w:val="NormalTok"/>
        </w:rPr>
        <w:t xml:space="preserve">    loss, derivative, new_w, new_loss </w:t>
      </w:r>
      <w:r>
        <w:rPr>
          <w:rStyle w:val="OperatorTok"/>
        </w:rPr>
        <w:t xml:space="preserve">=</w:t>
      </w:r>
      <w:r>
        <w:rPr>
          <w:rStyle w:val="NormalTok"/>
        </w:rPr>
        <w:t xml:space="preserve"> task3_gradient_descent()</w:t>
      </w:r>
      <w:r>
        <w:br/>
      </w:r>
      <w:r>
        <w:rPr>
          <w:rStyle w:val="NormalTok"/>
        </w:rPr>
        <w:t xml:space="preserve">    </w:t>
      </w:r>
      <w:r>
        <w:rPr>
          <w:rStyle w:val="BuiltInTok"/>
        </w:rPr>
        <w:t xml:space="preserve">print</w:t>
      </w:r>
      <w:r>
        <w:rPr>
          <w:rStyle w:val="NormalTok"/>
        </w:rPr>
        <w:t xml:space="preserve">(</w:t>
      </w:r>
      <w:r>
        <w:rPr>
          <w:rStyle w:val="StringTok"/>
        </w:rPr>
        <w:t xml:space="preserve">"TASK 3 — GRADIENT DESCENT"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"L(2):"</w:t>
      </w:r>
      <w:r>
        <w:rPr>
          <w:rStyle w:val="NormalTok"/>
        </w:rPr>
        <w:t xml:space="preserve">, </w:t>
      </w:r>
      <w:r>
        <w:rPr>
          <w:rStyle w:val="SpecialStringTok"/>
        </w:rPr>
        <w:t xml:space="preserve">f"</w:t>
      </w:r>
      <w:r>
        <w:rPr>
          <w:rStyle w:val="SpecialCharTok"/>
        </w:rPr>
        <w:t xml:space="preserve">{</w:t>
      </w:r>
      <w:r>
        <w:rPr>
          <w:rStyle w:val="NormalTok"/>
        </w:rPr>
        <w:t xml:space="preserve">loss</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"Gradient at w=2:"</w:t>
      </w:r>
      <w:r>
        <w:rPr>
          <w:rStyle w:val="NormalTok"/>
        </w:rPr>
        <w:t xml:space="preserve">, </w:t>
      </w:r>
      <w:r>
        <w:rPr>
          <w:rStyle w:val="SpecialStringTok"/>
        </w:rPr>
        <w:t xml:space="preserve">f"</w:t>
      </w:r>
      <w:r>
        <w:rPr>
          <w:rStyle w:val="SpecialCharTok"/>
        </w:rPr>
        <w:t xml:space="preserve">{</w:t>
      </w:r>
      <w:r>
        <w:rPr>
          <w:rStyle w:val="NormalTok"/>
        </w:rPr>
        <w:t xml:space="preserve">derivative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"Updated w after one step:"</w:t>
      </w:r>
      <w:r>
        <w:rPr>
          <w:rStyle w:val="NormalTok"/>
        </w:rPr>
        <w:t xml:space="preserve">, </w:t>
      </w:r>
      <w:r>
        <w:rPr>
          <w:rStyle w:val="SpecialStringTok"/>
        </w:rPr>
        <w:t xml:space="preserve">f"</w:t>
      </w:r>
      <w:r>
        <w:rPr>
          <w:rStyle w:val="SpecialCharTok"/>
        </w:rPr>
        <w:t xml:space="preserve">{</w:t>
      </w:r>
      <w:r>
        <w:rPr>
          <w:rStyle w:val="NormalTok"/>
        </w:rPr>
        <w:t xml:space="preserve">new_w</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"Loss after one update (extra check):"</w:t>
      </w:r>
      <w:r>
        <w:rPr>
          <w:rStyle w:val="NormalTok"/>
        </w:rPr>
        <w:t xml:space="preserve">, </w:t>
      </w:r>
      <w:r>
        <w:rPr>
          <w:rStyle w:val="SpecialStringTok"/>
        </w:rPr>
        <w:t xml:space="preserve">f"</w:t>
      </w:r>
      <w:r>
        <w:rPr>
          <w:rStyle w:val="SpecialCharTok"/>
        </w:rPr>
        <w:t xml:space="preserve">{</w:t>
      </w:r>
      <w:r>
        <w:rPr>
          <w:rStyle w:val="NormalTok"/>
        </w:rPr>
        <w:t xml:space="preserve">new_loss</w:t>
      </w:r>
      <w:r>
        <w:rPr>
          <w:rStyle w:val="SpecialCharTok"/>
        </w:rPr>
        <w:t xml:space="preserve">:.2f}</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(student_data.shape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(np.isclose(mean, </w:t>
      </w:r>
      <w:r>
        <w:rPr>
          <w:rStyle w:val="FloatTok"/>
        </w:rPr>
        <w:t xml:space="preserve">66.0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(np.isclose(pop_sd, np.sqrt(</w:t>
      </w:r>
      <w:r>
        <w:rPr>
          <w:rStyle w:val="FloatTok"/>
        </w:rPr>
        <w:t xml:space="preserve">194.0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(np.allclose(predicted, [</w:t>
      </w:r>
      <w:r>
        <w:rPr>
          <w:rStyle w:val="DecValTok"/>
        </w:rPr>
        <w:t xml:space="preserve">32</w:t>
      </w:r>
      <w:r>
        <w:rPr>
          <w:rStyle w:val="NormalTok"/>
        </w:rPr>
        <w:t xml:space="preserve">, </w:t>
      </w:r>
      <w:r>
        <w:rPr>
          <w:rStyle w:val="DecValTok"/>
        </w:rPr>
        <w:t xml:space="preserve">38</w:t>
      </w:r>
      <w:r>
        <w:rPr>
          <w:rStyle w:val="NormalTok"/>
        </w:rPr>
        <w:t xml:space="preserve">, </w:t>
      </w:r>
      <w:r>
        <w:rPr>
          <w:rStyle w:val="DecValTok"/>
        </w:rPr>
        <w:t xml:space="preserve">45</w:t>
      </w:r>
      <w:r>
        <w:rPr>
          <w:rStyle w:val="NormalTok"/>
        </w:rPr>
        <w:t xml:space="preserve">, </w:t>
      </w:r>
      <w:r>
        <w:rPr>
          <w:rStyle w:val="DecValTok"/>
        </w:rPr>
        <w:t xml:space="preserve">51</w:t>
      </w:r>
      <w:r>
        <w:rPr>
          <w:rStyle w:val="NormalTok"/>
        </w:rPr>
        <w:t xml:space="preserve">, </w:t>
      </w:r>
      <w:r>
        <w:rPr>
          <w:rStyle w:val="DecValTok"/>
        </w:rPr>
        <w:t xml:space="preserve">59</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(np.isclose(p70,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(np.isclose(p70_given_4h,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(np.isclose(loss, </w:t>
      </w:r>
      <w:r>
        <w:rPr>
          <w:rStyle w:val="FloatTok"/>
        </w:rPr>
        <w:t xml:space="preserve">4.0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(np.isclose(derivative, </w:t>
      </w:r>
      <w:r>
        <w:rPr>
          <w:rStyle w:val="OperatorTok"/>
        </w:rPr>
        <w:t xml:space="preserve">-</w:t>
      </w:r>
      <w:r>
        <w:rPr>
          <w:rStyle w:val="FloatTok"/>
        </w:rPr>
        <w:t xml:space="preserve">4.0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(np.isclose(new_w, </w:t>
      </w:r>
      <w:r>
        <w:rPr>
          <w:rStyle w:val="FloatTok"/>
        </w:rPr>
        <w:t xml:space="preserve">2.4</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(new_loss </w:t>
      </w:r>
      <w:r>
        <w:rPr>
          <w:rStyle w:val="OperatorTok"/>
        </w:rPr>
        <w:t xml:space="preserve">&lt;</w:t>
      </w:r>
      <w:r>
        <w:rPr>
          <w:rStyle w:val="NormalTok"/>
        </w:rPr>
        <w:t xml:space="preserve"> loss):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không đạt"</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58"/>
    <w:bookmarkStart w:id="263" w:name="Xb2af182d24128dcbce5dd4913a33ee70887592b"/>
    <w:p>
      <w:pPr>
        <w:pStyle w:val="Heading2"/>
      </w:pPr>
      <w:r>
        <w:t xml:space="preserve">4. Giải thích nội dung và cách giải</w:t>
      </w:r>
    </w:p>
    <w:p>
      <w:pPr>
        <w:pStyle w:val="FirstParagraph"/>
      </w:pPr>
      <w:r>
        <w:t xml:space="preserve">Phần 3 chứa</w:t>
      </w:r>
      <w:r>
        <w:t xml:space="preserve"> </w:t>
      </w:r>
      <w:r>
        <w:rPr>
          <w:b/>
          <w:bCs/>
        </w:rPr>
        <w:t xml:space="preserve">một chương trình Python thống nhất</w:t>
      </w:r>
      <w:r>
        <w:t xml:space="preserve">. Dưới đây là giải thích chi tiết cách từng nhóm hàm giải quyết yêu cầu, không lặp lại các đoạn code rời.</w:t>
      </w:r>
    </w:p>
    <w:bookmarkStart w:id="259" w:name="câu-1--phân-tích-điểm-và-dự-đoán"/>
    <w:p>
      <w:pPr>
        <w:pStyle w:val="Heading3"/>
      </w:pPr>
      <w:r>
        <w:t xml:space="preserve">Câu 1 — Phân tích điểm và dự đoán</w:t>
      </w:r>
    </w:p>
    <w:p>
      <w:pPr>
        <w:pStyle w:val="FirstParagraph"/>
      </w:pPr>
      <w:r>
        <w:rPr>
          <w:b/>
          <w:bCs/>
        </w:rPr>
        <w:t xml:space="preserve">Mục tiêu:</w:t>
      </w:r>
      <w:r>
        <w:t xml:space="preserve"> </w:t>
      </w:r>
      <w:r>
        <w:t xml:space="preserve">Dùng bảng của năm học sinh để tính trung bình, độ lệch chuẩn của</w:t>
      </w:r>
      <w:r>
        <w:t xml:space="preserve"> </w:t>
      </w:r>
      <w:r>
        <w:rPr>
          <w:b/>
          <w:bCs/>
        </w:rPr>
        <w:t xml:space="preserve">điểm thực tế</w:t>
      </w:r>
      <w:r>
        <w:t xml:space="preserve">, sau đó dự đoán điểm bằng biểu thức được đề cung cấp. Không tự huấn luyện mô hình.</w:t>
      </w:r>
    </w:p>
    <w:p>
      <w:pPr>
        <w:pStyle w:val="BodyText"/>
      </w:pPr>
      <w:r>
        <w:rPr>
          <w:b/>
          <w:bCs/>
        </w:rPr>
        <w:t xml:space="preserve">Vì sao làm theo thứ tự này?</w:t>
      </w:r>
      <w:r>
        <w:t xml:space="preserve"> </w:t>
      </w:r>
      <w:r>
        <w:t xml:space="preserve">Cần chuyển bảng thành mảng số trước, lấy đúng cột điểm thi để thống kê, rồi lấy cột giờ học và điểm danh để dự đoán. Nếu trộn các cột, kết quả sẽ sai dù cú pháp Python đúng.</w:t>
      </w:r>
    </w:p>
    <w:p>
      <w:pPr>
        <w:pStyle w:val="BodyText"/>
      </w:pPr>
      <w:r>
        <w:rPr>
          <w:b/>
          <w:bCs/>
        </w:rPr>
        <w:t xml:space="preserve">Quy trình giải:</w:t>
      </w:r>
    </w:p>
    <w:p>
      <w:pPr>
        <w:pStyle w:val="Compact"/>
        <w:numPr>
          <w:ilvl w:val="0"/>
          <w:numId w:val="1032"/>
        </w:numPr>
      </w:pPr>
      <w:r>
        <w:t xml:space="preserve">Tạo mảng có năm hàng, ba cột. Mỗi hàng là một học sinh; các cột lần lượt là giờ học, tỷ lệ điểm danh và điểm thi.</w:t>
      </w:r>
      <w:r>
        <w:t xml:space="preserve"> </w:t>
      </w:r>
      <w:r>
        <w:rPr>
          <w:rStyle w:val="VerbatimChar"/>
        </w:rPr>
        <w:t xml:space="preserve">dtype=float</w:t>
      </w:r>
      <w:r>
        <w:t xml:space="preserve"> </w:t>
      </w:r>
      <w:r>
        <w:t xml:space="preserve">yêu cầu lưu dạng số thực để thuận tiện tính toán.</w:t>
      </w:r>
    </w:p>
    <w:p>
      <w:pPr>
        <w:pStyle w:val="Compact"/>
        <w:numPr>
          <w:ilvl w:val="0"/>
          <w:numId w:val="1032"/>
        </w:numPr>
      </w:pPr>
      <w:r>
        <w:t xml:space="preserve">Lấy cột điểm thực tế bằng</w:t>
      </w:r>
      <w:r>
        <w:t xml:space="preserve"> </w:t>
      </w:r>
      <w:r>
        <w:rPr>
          <w:rStyle w:val="VerbatimChar"/>
        </w:rPr>
        <w:t xml:space="preserve">data[:, 2]</w:t>
      </w:r>
      <w:r>
        <w:t xml:space="preserve">. Dấu</w:t>
      </w:r>
      <w:r>
        <w:t xml:space="preserve"> </w:t>
      </w:r>
      <w:r>
        <w:rPr>
          <w:rStyle w:val="VerbatimChar"/>
        </w:rPr>
        <w:t xml:space="preserve">:</w:t>
      </w:r>
      <w:r>
        <w:t xml:space="preserve"> </w:t>
      </w:r>
      <w:r>
        <w:t xml:space="preserve">chọn tất cả hàng, số</w:t>
      </w:r>
      <w:r>
        <w:t xml:space="preserve"> </w:t>
      </w:r>
      <w:r>
        <w:rPr>
          <w:rStyle w:val="VerbatimChar"/>
        </w:rPr>
        <w:t xml:space="preserve">2</w:t>
      </w:r>
      <w:r>
        <w:t xml:space="preserve"> </w:t>
      </w:r>
      <w:r>
        <w:t xml:space="preserve">chọn cột thứ ba vì Python đếm cột từ 0.</w:t>
      </w:r>
    </w:p>
    <w:p>
      <w:pPr>
        <w:pStyle w:val="Compact"/>
        <w:numPr>
          <w:ilvl w:val="0"/>
          <w:numId w:val="1032"/>
        </w:numPr>
      </w:pPr>
      <w:r>
        <w:t xml:space="preserve">Dùng</w:t>
      </w:r>
      <w:r>
        <w:t xml:space="preserve"> </w:t>
      </w:r>
      <w:r>
        <w:rPr>
          <w:rStyle w:val="VerbatimChar"/>
        </w:rPr>
        <w:t xml:space="preserve">np.mean(scores)</w:t>
      </w:r>
      <w:r>
        <w:t xml:space="preserve"> </w:t>
      </w:r>
      <w:r>
        <w:t xml:space="preserve">tính trung bình. Dùng</w:t>
      </w:r>
      <w:r>
        <w:t xml:space="preserve"> </w:t>
      </w:r>
      <w:r>
        <w:rPr>
          <w:rStyle w:val="VerbatimChar"/>
        </w:rPr>
        <w:t xml:space="preserve">np.std(scores, ddof=0)</w:t>
      </w:r>
      <w:r>
        <w:t xml:space="preserve"> </w:t>
      </w:r>
      <w:r>
        <w:t xml:space="preserve">tính độ lệch chuẩn của toàn bộ nhóm năm học sinh. Đề không nêu mẫu hay tổng thể, nên cũng tính thêm</w:t>
      </w:r>
      <w:r>
        <w:t xml:space="preserve"> </w:t>
      </w:r>
      <w:r>
        <w:rPr>
          <w:rStyle w:val="VerbatimChar"/>
        </w:rPr>
        <w:t xml:space="preserve">ddof=1</w:t>
      </w:r>
      <w:r>
        <w:t xml:space="preserve"> </w:t>
      </w:r>
      <w:r>
        <w:t xml:space="preserve">để người học so sánh trường hợp xem năm học sinh là mẫu.</w:t>
      </w:r>
    </w:p>
    <w:p>
      <w:pPr>
        <w:pStyle w:val="Compact"/>
        <w:numPr>
          <w:ilvl w:val="0"/>
          <w:numId w:val="1032"/>
        </w:numPr>
      </w:pPr>
      <w:r>
        <w:t xml:space="preserve">Tính đồng thời điểm dự đoán theo hệ số đề cho; không đổi 60% thành 0.6, vì biểu thức của đề sử dụng trực tiếp giá trị điểm danh 60, 65, ...</w:t>
      </w:r>
    </w:p>
    <w:p>
      <w:pPr>
        <w:pStyle w:val="FirstParagraph"/>
      </w:pPr>
      <w:r>
        <w:rPr>
          <w:b/>
          <w:bCs/>
        </w:rPr>
        <w:t xml:space="preserve">Công thức viết bằng Python:</w:t>
      </w:r>
    </w:p>
    <w:p>
      <w:pPr>
        <w:pStyle w:val="BodyText"/>
      </w:pPr>
      <w:r>
        <w:rPr>
          <w:b/>
          <w:bCs/>
        </w:rPr>
        <w:t xml:space="preserve">Giải thích hàm, toán tử và tham số:</w:t>
      </w:r>
      <w:r>
        <w:t xml:space="preserve"> </w:t>
      </w:r>
      <w:r>
        <w:rPr>
          <w:rStyle w:val="VerbatimChar"/>
        </w:rPr>
        <w:t xml:space="preserve">np.array</w:t>
      </w:r>
      <w:r>
        <w:t xml:space="preserve"> </w:t>
      </w:r>
      <w:r>
        <w:t xml:space="preserve">tạo mảng,</w:t>
      </w:r>
      <w:r>
        <w:t xml:space="preserve"> </w:t>
      </w:r>
      <w:r>
        <w:rPr>
          <w:rStyle w:val="VerbatimChar"/>
        </w:rPr>
        <w:t xml:space="preserve">dtype=float</w:t>
      </w:r>
      <w:r>
        <w:t xml:space="preserve"> </w:t>
      </w:r>
      <w:r>
        <w:t xml:space="preserve">chọn kiểu số thực.</w:t>
      </w:r>
      <w:r>
        <w:t xml:space="preserve"> </w:t>
      </w:r>
      <w:r>
        <w:rPr>
          <w:rStyle w:val="VerbatimChar"/>
        </w:rPr>
        <w:t xml:space="preserve">np.mean</w:t>
      </w:r>
      <w:r>
        <w:t xml:space="preserve"> </w:t>
      </w:r>
      <w:r>
        <w:t xml:space="preserve">lấy trung bình.</w:t>
      </w:r>
      <w:r>
        <w:t xml:space="preserve"> </w:t>
      </w:r>
      <w:r>
        <w:rPr>
          <w:rStyle w:val="VerbatimChar"/>
        </w:rPr>
        <w:t xml:space="preserve">np.std</w:t>
      </w:r>
      <w:r>
        <w:t xml:space="preserve"> </w:t>
      </w:r>
      <w:r>
        <w:t xml:space="preserve">đo độ phân tán;</w:t>
      </w:r>
      <w:r>
        <w:t xml:space="preserve"> </w:t>
      </w:r>
      <w:r>
        <w:rPr>
          <w:rStyle w:val="VerbatimChar"/>
        </w:rPr>
        <w:t xml:space="preserve">ddof=0</w:t>
      </w:r>
      <w:r>
        <w:t xml:space="preserve"> </w:t>
      </w:r>
      <w:r>
        <w:t xml:space="preserve">chia phương sai cho số quan sát</w:t>
      </w:r>
      <w:r>
        <w:t xml:space="preserve"> </w:t>
      </w:r>
      <w:r>
        <w:rPr>
          <w:rStyle w:val="VerbatimChar"/>
        </w:rPr>
        <w:t xml:space="preserve">n</w:t>
      </w:r>
      <w:r>
        <w:t xml:space="preserve">, còn</w:t>
      </w:r>
      <w:r>
        <w:t xml:space="preserve"> </w:t>
      </w:r>
      <w:r>
        <w:rPr>
          <w:rStyle w:val="VerbatimChar"/>
        </w:rPr>
        <w:t xml:space="preserve">ddof=1</w:t>
      </w:r>
      <w:r>
        <w:t xml:space="preserve"> </w:t>
      </w:r>
      <w:r>
        <w:t xml:space="preserve">chia cho</w:t>
      </w:r>
      <w:r>
        <w:t xml:space="preserve"> </w:t>
      </w:r>
      <w:r>
        <w:rPr>
          <w:rStyle w:val="VerbatimChar"/>
        </w:rPr>
        <w:t xml:space="preserve">n-1</w:t>
      </w:r>
      <w:r>
        <w:t xml:space="preserve">. Phép</w:t>
      </w:r>
      <w:r>
        <w:t xml:space="preserve"> </w:t>
      </w:r>
      <w:r>
        <w:rPr>
          <w:rStyle w:val="VerbatimChar"/>
        </w:rPr>
        <w:t xml:space="preserve">*</w:t>
      </w:r>
      <w:r>
        <w:t xml:space="preserve"> </w:t>
      </w:r>
      <w:r>
        <w:t xml:space="preserve">nhân từng phần tử trong mảng NumPy,</w:t>
      </w:r>
      <w:r>
        <w:t xml:space="preserve"> </w:t>
      </w:r>
      <w:r>
        <w:rPr>
          <w:rStyle w:val="VerbatimChar"/>
        </w:rPr>
        <w:t xml:space="preserve">+</w:t>
      </w:r>
      <w:r>
        <w:t xml:space="preserve"> </w:t>
      </w:r>
      <w:r>
        <w:t xml:space="preserve">cộng.</w:t>
      </w:r>
      <w:r>
        <w:t xml:space="preserve"> </w:t>
      </w:r>
      <w:r>
        <w:rPr>
          <w:rStyle w:val="VerbatimChar"/>
        </w:rPr>
        <w:t xml:space="preserve">data[:, 0]</w:t>
      </w:r>
      <w:r>
        <w:t xml:space="preserve"> </w:t>
      </w:r>
      <w:r>
        <w:t xml:space="preserve">lấy giờ học,</w:t>
      </w:r>
      <w:r>
        <w:t xml:space="preserve"> </w:t>
      </w:r>
      <w:r>
        <w:rPr>
          <w:rStyle w:val="VerbatimChar"/>
        </w:rPr>
        <w:t xml:space="preserve">data[:, 1]</w:t>
      </w:r>
      <w:r>
        <w:t xml:space="preserve"> </w:t>
      </w:r>
      <w:r>
        <w:t xml:space="preserve">lấy điểm danh,</w:t>
      </w:r>
      <w:r>
        <w:t xml:space="preserve"> </w:t>
      </w:r>
      <w:r>
        <w:rPr>
          <w:rStyle w:val="VerbatimChar"/>
        </w:rPr>
        <w:t xml:space="preserve">data[:, 2]</w:t>
      </w:r>
      <w:r>
        <w:t xml:space="preserve"> </w:t>
      </w:r>
      <w:r>
        <w:t xml:space="preserve">lấy điểm thực tế.</w:t>
      </w:r>
    </w:p>
    <w:p>
      <w:pPr>
        <w:pStyle w:val="BodyText"/>
      </w:pPr>
      <w:r>
        <w:rPr>
          <w:b/>
          <w:bCs/>
        </w:rPr>
        <w:t xml:space="preserve">Ví dụ và kết quả đối chiếu:</w:t>
      </w:r>
      <w:r>
        <w:t xml:space="preserve"> </w:t>
      </w:r>
      <w:r>
        <w:t xml:space="preserve">Trung bình</w:t>
      </w:r>
      <w:r>
        <w:t xml:space="preserve"> </w:t>
      </w:r>
      <w:r>
        <w:rPr>
          <w:b/>
          <w:bCs/>
        </w:rPr>
        <w:t xml:space="preserve">66</w:t>
      </w:r>
      <w:r>
        <w:t xml:space="preserve">, độ lệch chuẩn tổng thể khoảng</w:t>
      </w:r>
      <w:r>
        <w:t xml:space="preserve"> </w:t>
      </w:r>
      <w:r>
        <w:rPr>
          <w:b/>
          <w:bCs/>
        </w:rPr>
        <w:t xml:space="preserve">13.9284</w:t>
      </w:r>
      <w:r>
        <w:t xml:space="preserve">, độ lệch chuẩn mẫu khoảng</w:t>
      </w:r>
      <w:r>
        <w:t xml:space="preserve"> </w:t>
      </w:r>
      <w:r>
        <w:rPr>
          <w:b/>
          <w:bCs/>
        </w:rPr>
        <w:t xml:space="preserve">15.5724</w:t>
      </w:r>
      <w:r>
        <w:t xml:space="preserve">. Điểm dự đoán lần lượt</w:t>
      </w:r>
      <w:r>
        <w:t xml:space="preserve"> </w:t>
      </w:r>
      <w:r>
        <w:rPr>
          <w:b/>
          <w:bCs/>
        </w:rPr>
        <w:t xml:space="preserve">32, 38, 45, 51, 59</w:t>
      </w:r>
      <w:r>
        <w:t xml:space="preserve">; học sinh A có</w:t>
      </w:r>
      <w:r>
        <w:t xml:space="preserve"> </w:t>
      </w:r>
      <w:r>
        <w:rPr>
          <w:rStyle w:val="VerbatimChar"/>
        </w:rPr>
        <w:t xml:space="preserve">5 * 2 + 0.2 * 60 + 10</w:t>
      </w:r>
      <w:r>
        <w:t xml:space="preserve"> </w:t>
      </w:r>
      <w:r>
        <w:t xml:space="preserve">bằng</w:t>
      </w:r>
      <w:r>
        <w:t xml:space="preserve"> </w:t>
      </w:r>
      <w:r>
        <w:rPr>
          <w:b/>
          <w:bCs/>
        </w:rPr>
        <w:t xml:space="preserve">32</w:t>
      </w:r>
      <w:r>
        <w:t xml:space="preserve">. Không nhầm điểm dự đoán với điểm thực tế.</w:t>
      </w:r>
    </w:p>
    <w:p>
      <w:pPr>
        <w:pStyle w:val="BodyText"/>
      </w:pPr>
      <w:r>
        <w:rPr>
          <w:b/>
          <w:bCs/>
        </w:rPr>
        <w:t xml:space="preserve">Từ vựng:</w:t>
      </w:r>
      <w:r>
        <w:t xml:space="preserve"> </w:t>
      </w:r>
      <w:r>
        <w:rPr>
          <w:i/>
          <w:iCs/>
        </w:rPr>
        <w:t xml:space="preserve">Mean</w:t>
      </w:r>
      <w:r>
        <w:t xml:space="preserve"> </w:t>
      </w:r>
      <w:r>
        <w:t xml:space="preserve">(trung bình),</w:t>
      </w:r>
      <w:r>
        <w:t xml:space="preserve"> </w:t>
      </w:r>
      <w:r>
        <w:rPr>
          <w:i/>
          <w:iCs/>
        </w:rPr>
        <w:t xml:space="preserve">standard deviation</w:t>
      </w:r>
      <w:r>
        <w:t xml:space="preserve"> </w:t>
      </w:r>
      <w:r>
        <w:t xml:space="preserve">(độ lệch chuẩn),</w:t>
      </w:r>
      <w:r>
        <w:t xml:space="preserve"> </w:t>
      </w:r>
      <w:r>
        <w:rPr>
          <w:i/>
          <w:iCs/>
        </w:rPr>
        <w:t xml:space="preserve">prediction</w:t>
      </w:r>
      <w:r>
        <w:t xml:space="preserve"> </w:t>
      </w:r>
      <w:r>
        <w:t xml:space="preserve">(dự đoán).</w:t>
      </w:r>
    </w:p>
    <w:bookmarkEnd w:id="259"/>
    <w:bookmarkStart w:id="260" w:name="câu-2--xác-suất-và-xác-suất-có-điều-kiện"/>
    <w:p>
      <w:pPr>
        <w:pStyle w:val="Heading3"/>
      </w:pPr>
      <w:r>
        <w:t xml:space="preserve">Câu 2 — Xác suất và xác suất có điều kiện</w:t>
      </w:r>
    </w:p>
    <w:p>
      <w:pPr>
        <w:pStyle w:val="FirstParagraph"/>
      </w:pPr>
      <w:r>
        <w:rPr>
          <w:b/>
          <w:bCs/>
        </w:rPr>
        <w:t xml:space="preserve">Mục tiêu:</w:t>
      </w:r>
      <w:r>
        <w:t xml:space="preserve"> </w:t>
      </w:r>
      <w:r>
        <w:t xml:space="preserve">Tìm xác suất đạt ít nhất 70 điểm khi chọn bất kỳ học sinh nào; sau đó tìm xác suất đạt ít nhất 70 điểm</w:t>
      </w:r>
      <w:r>
        <w:t xml:space="preserve"> </w:t>
      </w:r>
      <w:r>
        <w:rPr>
          <w:b/>
          <w:bCs/>
        </w:rPr>
        <w:t xml:space="preserve">nếu đã biết</w:t>
      </w:r>
      <w:r>
        <w:t xml:space="preserve"> </w:t>
      </w:r>
      <w:r>
        <w:t xml:space="preserve">học sinh đó học ít nhất 4 giờ.</w:t>
      </w:r>
    </w:p>
    <w:p>
      <w:pPr>
        <w:pStyle w:val="BodyText"/>
      </w:pPr>
      <w:r>
        <w:rPr>
          <w:b/>
          <w:bCs/>
        </w:rPr>
        <w:t xml:space="preserve">Tại sao phải giải khác nhau?</w:t>
      </w:r>
      <w:r>
        <w:t xml:space="preserve"> </w:t>
      </w:r>
      <w:r>
        <w:t xml:space="preserve">Câu đầu xét đủ</w:t>
      </w:r>
      <w:r>
        <w:t xml:space="preserve"> </w:t>
      </w:r>
      <w:r>
        <w:rPr>
          <w:b/>
          <w:bCs/>
        </w:rPr>
        <w:t xml:space="preserve">5 học sinh</w:t>
      </w:r>
      <w:r>
        <w:t xml:space="preserve">, trong đó D và E đạt 70 điểm trở lên. Câu sau chỉ xét nhóm</w:t>
      </w:r>
      <w:r>
        <w:t xml:space="preserve"> </w:t>
      </w:r>
      <w:r>
        <w:rPr>
          <w:b/>
          <w:bCs/>
        </w:rPr>
        <w:t xml:space="preserve">C, D, E</w:t>
      </w:r>
      <w:r>
        <w:t xml:space="preserve">, gồm</w:t>
      </w:r>
      <w:r>
        <w:t xml:space="preserve"> </w:t>
      </w:r>
      <w:r>
        <w:rPr>
          <w:b/>
          <w:bCs/>
        </w:rPr>
        <w:t xml:space="preserve">3 học sinh</w:t>
      </w:r>
      <w:r>
        <w:t xml:space="preserve"> </w:t>
      </w:r>
      <w:r>
        <w:t xml:space="preserve">học từ 4 giờ; trong nhóm đó D và E đạt ít nhất 70 điểm. Xác suất có điều kiện phải dùng đúng số người trong nhóm được biết trước làm mẫu số.</w:t>
      </w:r>
    </w:p>
    <w:p>
      <w:pPr>
        <w:pStyle w:val="BodyText"/>
      </w:pPr>
      <w:r>
        <w:rPr>
          <w:b/>
          <w:bCs/>
        </w:rPr>
        <w:t xml:space="preserve">Quy trình giải:</w:t>
      </w:r>
    </w:p>
    <w:p>
      <w:pPr>
        <w:pStyle w:val="Compact"/>
        <w:numPr>
          <w:ilvl w:val="0"/>
          <w:numId w:val="1033"/>
        </w:numPr>
      </w:pPr>
      <w:r>
        <w:t xml:space="preserve">So sánh mảng điểm với 70 để tạo các giá trị đúng/sai; dùng</w:t>
      </w:r>
      <w:r>
        <w:t xml:space="preserve"> </w:t>
      </w:r>
      <w:r>
        <w:rPr>
          <w:rStyle w:val="VerbatimChar"/>
        </w:rPr>
        <w:t xml:space="preserve">np.count_nonzero</w:t>
      </w:r>
      <w:r>
        <w:t xml:space="preserve"> </w:t>
      </w:r>
      <w:r>
        <w:t xml:space="preserve">đếm số học sinh đạt.</w:t>
      </w:r>
    </w:p>
    <w:p>
      <w:pPr>
        <w:pStyle w:val="Compact"/>
        <w:numPr>
          <w:ilvl w:val="0"/>
          <w:numId w:val="1033"/>
        </w:numPr>
      </w:pPr>
      <w:r>
        <w:t xml:space="preserve">Lấy số đạt (</w:t>
      </w:r>
      <w:r>
        <w:rPr>
          <w:b/>
          <w:bCs/>
        </w:rPr>
        <w:t xml:space="preserve">2</w:t>
      </w:r>
      <w:r>
        <w:t xml:space="preserve">) chia cho tổng số (</w:t>
      </w:r>
      <w:r>
        <w:rPr>
          <w:b/>
          <w:bCs/>
        </w:rPr>
        <w:t xml:space="preserve">5</w:t>
      </w:r>
      <w:r>
        <w:t xml:space="preserve">).</w:t>
      </w:r>
    </w:p>
    <w:p>
      <w:pPr>
        <w:pStyle w:val="Compact"/>
        <w:numPr>
          <w:ilvl w:val="0"/>
          <w:numId w:val="1033"/>
        </w:numPr>
      </w:pPr>
      <w:r>
        <w:t xml:space="preserve">So sánh giờ học với 4 để chọn nhóm điều kiện; lấy</w:t>
      </w:r>
      <w:r>
        <w:t xml:space="preserve"> </w:t>
      </w:r>
      <w:r>
        <w:rPr>
          <w:rStyle w:val="VerbatimChar"/>
        </w:rPr>
        <w:t xml:space="preserve">&amp;</w:t>
      </w:r>
      <w:r>
        <w:t xml:space="preserve"> </w:t>
      </w:r>
      <w:r>
        <w:t xml:space="preserve">kết hợp hai điều kiện để đếm người vừa học đủ giờ vừa đạt điểm.</w:t>
      </w:r>
    </w:p>
    <w:p>
      <w:pPr>
        <w:pStyle w:val="Compact"/>
        <w:numPr>
          <w:ilvl w:val="0"/>
          <w:numId w:val="1033"/>
        </w:numPr>
      </w:pPr>
      <w:r>
        <w:t xml:space="preserve">Lấy số người thỏa cả hai (</w:t>
      </w:r>
      <w:r>
        <w:rPr>
          <w:b/>
          <w:bCs/>
        </w:rPr>
        <w:t xml:space="preserve">2</w:t>
      </w:r>
      <w:r>
        <w:t xml:space="preserve">) chia cho số người học từ 4 giờ (</w:t>
      </w:r>
      <w:r>
        <w:rPr>
          <w:b/>
          <w:bCs/>
        </w:rPr>
        <w:t xml:space="preserve">3</w:t>
      </w:r>
      <w:r>
        <w:t xml:space="preserve">). Phải kiểm tra mẫu số khác 0.</w:t>
      </w:r>
    </w:p>
    <w:p>
      <w:pPr>
        <w:pStyle w:val="FirstParagraph"/>
      </w:pPr>
      <w:r>
        <w:rPr>
          <w:b/>
          <w:bCs/>
        </w:rPr>
        <w:t xml:space="preserve">Công thức viết bằng Python:</w:t>
      </w:r>
    </w:p>
    <w:p>
      <w:pPr>
        <w:pStyle w:val="BodyText"/>
      </w:pPr>
      <w:r>
        <w:rPr>
          <w:b/>
          <w:bCs/>
        </w:rPr>
        <w:t xml:space="preserve">Giải thích hàm, toán tử và flag:</w:t>
      </w:r>
      <w:r>
        <w:t xml:space="preserve"> </w:t>
      </w:r>
      <w:r>
        <w:rPr>
          <w:rStyle w:val="VerbatimChar"/>
        </w:rPr>
        <w:t xml:space="preserve">&gt;=</w:t>
      </w:r>
      <w:r>
        <w:t xml:space="preserve"> </w:t>
      </w:r>
      <w:r>
        <w:t xml:space="preserve">là lớn hơn</w:t>
      </w:r>
      <w:r>
        <w:t xml:space="preserve"> </w:t>
      </w:r>
      <w:r>
        <w:rPr>
          <w:b/>
          <w:bCs/>
        </w:rPr>
        <w:t xml:space="preserve">hoặc bằng</w:t>
      </w:r>
      <w:r>
        <w:t xml:space="preserve">, nên điểm đúng 70 vẫn được tính.</w:t>
      </w:r>
      <w:r>
        <w:t xml:space="preserve"> </w:t>
      </w:r>
      <w:r>
        <w:rPr>
          <w:rStyle w:val="VerbatimChar"/>
        </w:rPr>
        <w:t xml:space="preserve">&amp;</w:t>
      </w:r>
      <w:r>
        <w:t xml:space="preserve"> </w:t>
      </w:r>
      <w:r>
        <w:t xml:space="preserve">có nghĩa là</w:t>
      </w:r>
      <w:r>
        <w:t xml:space="preserve"> </w:t>
      </w:r>
      <w:r>
        <w:rPr>
          <w:i/>
          <w:iCs/>
        </w:rPr>
        <w:t xml:space="preserve">AND</w:t>
      </w:r>
      <w:r>
        <w:t xml:space="preserve"> </w:t>
      </w:r>
      <w:r>
        <w:t xml:space="preserve">(và) theo từng vị trí của</w:t>
      </w:r>
      <w:r>
        <w:t xml:space="preserve"> </w:t>
      </w:r>
      <w:r>
        <w:rPr>
          <w:b/>
          <w:bCs/>
        </w:rPr>
        <w:t xml:space="preserve">mảng Boolean</w:t>
      </w:r>
      <w:r>
        <w:t xml:space="preserve"> </w:t>
      </w:r>
      <w:r>
        <w:t xml:space="preserve">(mảng đúng/sai).</w:t>
      </w:r>
      <w:r>
        <w:t xml:space="preserve"> </w:t>
      </w:r>
      <w:r>
        <w:rPr>
          <w:rStyle w:val="VerbatimChar"/>
        </w:rPr>
        <w:t xml:space="preserve">np.count_nonzero</w:t>
      </w:r>
      <w:r>
        <w:t xml:space="preserve"> </w:t>
      </w:r>
      <w:r>
        <w:t xml:space="preserve">đếm số phần tử đúng.</w:t>
      </w:r>
      <w:r>
        <w:t xml:space="preserve"> </w:t>
      </w:r>
      <w:r>
        <w:rPr>
          <w:rStyle w:val="VerbatimChar"/>
        </w:rPr>
        <w:t xml:space="preserve">len</w:t>
      </w:r>
      <w:r>
        <w:t xml:space="preserve"> </w:t>
      </w:r>
      <w:r>
        <w:t xml:space="preserve">đếm tổng số phần tử,</w:t>
      </w:r>
      <w:r>
        <w:t xml:space="preserve"> </w:t>
      </w:r>
      <w:r>
        <w:rPr>
          <w:rStyle w:val="VerbatimChar"/>
        </w:rPr>
        <w:t xml:space="preserve">/</w:t>
      </w:r>
      <w:r>
        <w:t xml:space="preserve"> </w:t>
      </w:r>
      <w:r>
        <w:t xml:space="preserve">là phép chia thực. Trong f-string (chuỗi định dạng)</w:t>
      </w:r>
      <w:r>
        <w:t xml:space="preserve"> </w:t>
      </w:r>
      <w:r>
        <w:rPr>
          <w:rStyle w:val="VerbatimChar"/>
        </w:rPr>
        <w:t xml:space="preserve">:.0%</w:t>
      </w:r>
      <w:r>
        <w:t xml:space="preserve"> </w:t>
      </w:r>
      <w:r>
        <w:t xml:space="preserve">hiển thị phần trăm không có chữ số thập phân,</w:t>
      </w:r>
      <w:r>
        <w:t xml:space="preserve"> </w:t>
      </w:r>
      <w:r>
        <w:rPr>
          <w:rStyle w:val="VerbatimChar"/>
        </w:rPr>
        <w:t xml:space="preserve">:.2%</w:t>
      </w:r>
      <w:r>
        <w:t xml:space="preserve"> </w:t>
      </w:r>
      <w:r>
        <w:t xml:space="preserve">hiển thị hai chữ số thập phân; đây là</w:t>
      </w:r>
      <w:r>
        <w:t xml:space="preserve"> </w:t>
      </w:r>
      <w:r>
        <w:rPr>
          <w:b/>
          <w:bCs/>
        </w:rPr>
        <w:t xml:space="preserve">định dạng in</w:t>
      </w:r>
      <w:r>
        <w:t xml:space="preserve">, không sửa giá trị xác suất.</w:t>
      </w:r>
      <w:r>
        <w:t xml:space="preserve"> </w:t>
      </w:r>
      <w:r>
        <w:rPr>
          <w:rStyle w:val="VerbatimChar"/>
        </w:rPr>
        <w:t xml:space="preserve">if count_4h == 0</w:t>
      </w:r>
      <w:r>
        <w:t xml:space="preserve"> </w:t>
      </w:r>
      <w:r>
        <w:t xml:space="preserve">chặn trường hợp chia cho 0.</w:t>
      </w:r>
    </w:p>
    <w:p>
      <w:pPr>
        <w:pStyle w:val="BodyText"/>
      </w:pPr>
      <w:r>
        <w:rPr>
          <w:b/>
          <w:bCs/>
        </w:rPr>
        <w:t xml:space="preserve">Ví dụ và kết quả đối chiếu:</w:t>
      </w:r>
      <w:r>
        <w:t xml:space="preserve"> </w:t>
      </w:r>
      <w:r>
        <w:rPr>
          <w:rStyle w:val="VerbatimChar"/>
        </w:rPr>
        <w:t xml:space="preserve">p_pass</w:t>
      </w:r>
      <w:r>
        <w:t xml:space="preserve"> </w:t>
      </w:r>
      <w:r>
        <w:t xml:space="preserve">bằng</w:t>
      </w:r>
      <w:r>
        <w:t xml:space="preserve"> </w:t>
      </w:r>
      <w:r>
        <w:rPr>
          <w:b/>
          <w:bCs/>
        </w:rPr>
        <w:t xml:space="preserve">0.4 (40%)</w:t>
      </w:r>
      <w:r>
        <w:t xml:space="preserve">;</w:t>
      </w:r>
      <w:r>
        <w:t xml:space="preserve"> </w:t>
      </w:r>
      <w:r>
        <w:rPr>
          <w:rStyle w:val="VerbatimChar"/>
        </w:rPr>
        <w:t xml:space="preserve">p_conditional</w:t>
      </w:r>
      <w:r>
        <w:t xml:space="preserve"> </w:t>
      </w:r>
      <w:r>
        <w:t xml:space="preserve">khoảng</w:t>
      </w:r>
      <w:r>
        <w:t xml:space="preserve"> </w:t>
      </w:r>
      <w:r>
        <w:rPr>
          <w:b/>
          <w:bCs/>
        </w:rPr>
        <w:t xml:space="preserve">0.6667 (66.67%)</w:t>
      </w:r>
      <w:r>
        <w:t xml:space="preserve">. Không dùng lại mẫu số 5 cho xác suất có điều kiện.</w:t>
      </w:r>
    </w:p>
    <w:p>
      <w:pPr>
        <w:pStyle w:val="BodyText"/>
      </w:pPr>
      <w:r>
        <w:rPr>
          <w:b/>
          <w:bCs/>
        </w:rPr>
        <w:t xml:space="preserve">Từ vựng:</w:t>
      </w:r>
      <w:r>
        <w:t xml:space="preserve"> </w:t>
      </w:r>
      <w:r>
        <w:rPr>
          <w:i/>
          <w:iCs/>
        </w:rPr>
        <w:t xml:space="preserve">Probability</w:t>
      </w:r>
      <w:r>
        <w:t xml:space="preserve"> </w:t>
      </w:r>
      <w:r>
        <w:t xml:space="preserve">(xác suất),</w:t>
      </w:r>
      <w:r>
        <w:t xml:space="preserve"> </w:t>
      </w:r>
      <w:r>
        <w:rPr>
          <w:i/>
          <w:iCs/>
        </w:rPr>
        <w:t xml:space="preserve">conditional probability</w:t>
      </w:r>
      <w:r>
        <w:t xml:space="preserve"> </w:t>
      </w:r>
      <w:r>
        <w:t xml:space="preserve">(xác suất có điều kiện),</w:t>
      </w:r>
      <w:r>
        <w:t xml:space="preserve"> </w:t>
      </w:r>
      <w:r>
        <w:rPr>
          <w:i/>
          <w:iCs/>
        </w:rPr>
        <w:t xml:space="preserve">Boolean</w:t>
      </w:r>
      <w:r>
        <w:t xml:space="preserve"> </w:t>
      </w:r>
      <w:r>
        <w:t xml:space="preserve">(đúng/sai).</w:t>
      </w:r>
    </w:p>
    <w:bookmarkEnd w:id="260"/>
    <w:bookmarkStart w:id="261" w:name="câu-3--một-bước-gradient-descent"/>
    <w:p>
      <w:pPr>
        <w:pStyle w:val="Heading3"/>
      </w:pPr>
      <w:r>
        <w:t xml:space="preserve">Câu 3 — Một bước Gradient Descent</w:t>
      </w:r>
    </w:p>
    <w:p>
      <w:pPr>
        <w:pStyle w:val="FirstParagraph"/>
      </w:pPr>
      <w:r>
        <w:rPr>
          <w:b/>
          <w:bCs/>
        </w:rPr>
        <w:t xml:space="preserve">Mục tiêu:</w:t>
      </w:r>
      <w:r>
        <w:t xml:space="preserve"> </w:t>
      </w:r>
      <w:r>
        <w:t xml:space="preserve">Tính</w:t>
      </w:r>
      <w:r>
        <w:t xml:space="preserve"> </w:t>
      </w:r>
      <w:r>
        <w:rPr>
          <w:i/>
          <w:iCs/>
        </w:rPr>
        <w:t xml:space="preserve">loss</w:t>
      </w:r>
      <w:r>
        <w:t xml:space="preserve"> </w:t>
      </w:r>
      <w:r>
        <w:t xml:space="preserve">(mức mất mát) tại</w:t>
      </w:r>
      <w:r>
        <w:t xml:space="preserve"> </w:t>
      </w:r>
      <w:r>
        <w:rPr>
          <w:rStyle w:val="VerbatimChar"/>
        </w:rPr>
        <w:t xml:space="preserve">w = 2</w:t>
      </w:r>
      <w:r>
        <w:t xml:space="preserve">, tính</w:t>
      </w:r>
      <w:r>
        <w:t xml:space="preserve"> </w:t>
      </w:r>
      <w:r>
        <w:rPr>
          <w:i/>
          <w:iCs/>
        </w:rPr>
        <w:t xml:space="preserve">gradient</w:t>
      </w:r>
      <w:r>
        <w:t xml:space="preserve"> </w:t>
      </w:r>
      <w:r>
        <w:t xml:space="preserve">(độ dốc/đạo hàm), cập nhật tham số</w:t>
      </w:r>
      <w:r>
        <w:t xml:space="preserve"> </w:t>
      </w:r>
      <w:r>
        <w:rPr>
          <w:rStyle w:val="VerbatimChar"/>
        </w:rPr>
        <w:t xml:space="preserve">w</w:t>
      </w:r>
      <w:r>
        <w:t xml:space="preserve"> </w:t>
      </w:r>
      <w:r>
        <w:rPr>
          <w:b/>
          <w:bCs/>
        </w:rPr>
        <w:t xml:space="preserve">một lần</w:t>
      </w:r>
      <w:r>
        <w:t xml:space="preserve"> </w:t>
      </w:r>
      <w:r>
        <w:t xml:space="preserve">với tốc độ học</w:t>
      </w:r>
      <w:r>
        <w:t xml:space="preserve"> </w:t>
      </w:r>
      <w:r>
        <w:rPr>
          <w:rStyle w:val="VerbatimChar"/>
        </w:rPr>
        <w:t xml:space="preserve">0.1</w:t>
      </w:r>
      <w:r>
        <w:t xml:space="preserve"> </w:t>
      </w:r>
      <w:r>
        <w:t xml:space="preserve">và giải thích tại sao cần cập nhật.</w:t>
      </w:r>
    </w:p>
    <w:p>
      <w:pPr>
        <w:pStyle w:val="BodyText"/>
      </w:pPr>
      <w:r>
        <w:rPr>
          <w:b/>
          <w:bCs/>
        </w:rPr>
        <w:t xml:space="preserve">Vì sao dùng gradient?</w:t>
      </w:r>
      <w:r>
        <w:t xml:space="preserve"> </w:t>
      </w:r>
      <w:r>
        <w:t xml:space="preserve">Loss cho biết tham số hiện tại chưa phù hợp đến đâu. Gradient cho biết hướng tăng của loss; muốn giảm loss, ta điều chỉnh tham số theo</w:t>
      </w:r>
      <w:r>
        <w:t xml:space="preserve"> </w:t>
      </w:r>
      <w:r>
        <w:rPr>
          <w:b/>
          <w:bCs/>
        </w:rPr>
        <w:t xml:space="preserve">hướng ngược gradient</w:t>
      </w:r>
      <w:r>
        <w:t xml:space="preserve">. Với</w:t>
      </w:r>
      <w:r>
        <w:t xml:space="preserve"> </w:t>
      </w:r>
      <w:r>
        <w:rPr>
          <w:rStyle w:val="VerbatimChar"/>
        </w:rPr>
        <w:t xml:space="preserve">w = 2</w:t>
      </w:r>
      <w:r>
        <w:t xml:space="preserve">, gradient âm nghĩa là cần tăng</w:t>
      </w:r>
      <w:r>
        <w:t xml:space="preserve"> </w:t>
      </w:r>
      <w:r>
        <w:rPr>
          <w:rStyle w:val="VerbatimChar"/>
        </w:rPr>
        <w:t xml:space="preserve">w</w:t>
      </w:r>
      <w:r>
        <w:t xml:space="preserve"> </w:t>
      </w:r>
      <w:r>
        <w:t xml:space="preserve">để tiến gần giá trị tối ưu</w:t>
      </w:r>
      <w:r>
        <w:t xml:space="preserve"> </w:t>
      </w:r>
      <w:r>
        <w:rPr>
          <w:rStyle w:val="VerbatimChar"/>
        </w:rPr>
        <w:t xml:space="preserve">4</w:t>
      </w:r>
      <w:r>
        <w:t xml:space="preserve">.</w:t>
      </w:r>
    </w:p>
    <w:p>
      <w:pPr>
        <w:pStyle w:val="BodyText"/>
      </w:pPr>
      <w:r>
        <w:rPr>
          <w:b/>
          <w:bCs/>
        </w:rPr>
        <w:t xml:space="preserve">Quy trình giải:</w:t>
      </w:r>
    </w:p>
    <w:p>
      <w:pPr>
        <w:pStyle w:val="Compact"/>
        <w:numPr>
          <w:ilvl w:val="0"/>
          <w:numId w:val="1034"/>
        </w:numPr>
      </w:pPr>
      <w:r>
        <w:t xml:space="preserve">Viết biểu thức loss của đề bằng</w:t>
      </w:r>
      <w:r>
        <w:t xml:space="preserve"> </w:t>
      </w:r>
      <w:r>
        <w:rPr>
          <w:rStyle w:val="VerbatimChar"/>
        </w:rPr>
        <w:t xml:space="preserve">(w - 4) ** 2</w:t>
      </w:r>
      <w:r>
        <w:t xml:space="preserve">. Với</w:t>
      </w:r>
      <w:r>
        <w:t xml:space="preserve"> </w:t>
      </w:r>
      <w:r>
        <w:rPr>
          <w:rStyle w:val="VerbatimChar"/>
        </w:rPr>
        <w:t xml:space="preserve">w=2</w:t>
      </w:r>
      <w:r>
        <w:t xml:space="preserve">, giá trị là</w:t>
      </w:r>
      <w:r>
        <w:t xml:space="preserve"> </w:t>
      </w:r>
      <w:r>
        <w:rPr>
          <w:b/>
          <w:bCs/>
        </w:rPr>
        <w:t xml:space="preserve">4</w:t>
      </w:r>
      <w:r>
        <w:t xml:space="preserve">.</w:t>
      </w:r>
    </w:p>
    <w:p>
      <w:pPr>
        <w:pStyle w:val="Compact"/>
        <w:numPr>
          <w:ilvl w:val="0"/>
          <w:numId w:val="1034"/>
        </w:numPr>
      </w:pPr>
      <w:r>
        <w:t xml:space="preserve">Áp dụng quy tắc đạo hàm của bình phương, viết</w:t>
      </w:r>
      <w:r>
        <w:t xml:space="preserve"> </w:t>
      </w:r>
      <w:r>
        <w:rPr>
          <w:rStyle w:val="VerbatimChar"/>
        </w:rPr>
        <w:t xml:space="preserve">gradient = 2 * (w - 4)</w:t>
      </w:r>
      <w:r>
        <w:t xml:space="preserve">. Với</w:t>
      </w:r>
      <w:r>
        <w:t xml:space="preserve"> </w:t>
      </w:r>
      <w:r>
        <w:rPr>
          <w:rStyle w:val="VerbatimChar"/>
        </w:rPr>
        <w:t xml:space="preserve">w=2</w:t>
      </w:r>
      <w:r>
        <w:t xml:space="preserve">, gradient là</w:t>
      </w:r>
      <w:r>
        <w:t xml:space="preserve"> </w:t>
      </w:r>
      <w:r>
        <w:rPr>
          <w:b/>
          <w:bCs/>
        </w:rPr>
        <w:t xml:space="preserve">-4</w:t>
      </w:r>
      <w:r>
        <w:t xml:space="preserve">.</w:t>
      </w:r>
    </w:p>
    <w:p>
      <w:pPr>
        <w:pStyle w:val="Compact"/>
        <w:numPr>
          <w:ilvl w:val="0"/>
          <w:numId w:val="1034"/>
        </w:numPr>
      </w:pPr>
      <w:r>
        <w:t xml:space="preserve">Tính</w:t>
      </w:r>
      <w:r>
        <w:t xml:space="preserve"> </w:t>
      </w:r>
      <w:r>
        <w:rPr>
          <w:rStyle w:val="VerbatimChar"/>
        </w:rPr>
        <w:t xml:space="preserve">updated_w = w - learning_rate * gradient</w:t>
      </w:r>
      <w:r>
        <w:t xml:space="preserve">. Vì gradient âm, kết quả mới là</w:t>
      </w:r>
      <w:r>
        <w:t xml:space="preserve"> </w:t>
      </w:r>
      <w:r>
        <w:rPr>
          <w:b/>
          <w:bCs/>
        </w:rPr>
        <w:t xml:space="preserve">2.4</w:t>
      </w:r>
      <w:r>
        <w:t xml:space="preserve">, tức</w:t>
      </w:r>
      <w:r>
        <w:t xml:space="preserve"> </w:t>
      </w:r>
      <w:r>
        <w:rPr>
          <w:rStyle w:val="VerbatimChar"/>
        </w:rPr>
        <w:t xml:space="preserve">w</w:t>
      </w:r>
      <w:r>
        <w:t xml:space="preserve"> </w:t>
      </w:r>
      <w:r>
        <w:t xml:space="preserve">tăng lên.</w:t>
      </w:r>
    </w:p>
    <w:p>
      <w:pPr>
        <w:pStyle w:val="Compact"/>
        <w:numPr>
          <w:ilvl w:val="0"/>
          <w:numId w:val="1034"/>
        </w:numPr>
      </w:pPr>
      <w:r>
        <w:t xml:space="preserve">Dùng biểu thức loss ban đầu để kiểm tra tại</w:t>
      </w:r>
      <w:r>
        <w:t xml:space="preserve"> </w:t>
      </w:r>
      <w:r>
        <w:rPr>
          <w:rStyle w:val="VerbatimChar"/>
        </w:rPr>
        <w:t xml:space="preserve">updated_w</w:t>
      </w:r>
      <w:r>
        <w:t xml:space="preserve">. Loss giảm còn</w:t>
      </w:r>
      <w:r>
        <w:t xml:space="preserve"> </w:t>
      </w:r>
      <w:r>
        <w:rPr>
          <w:b/>
          <w:bCs/>
        </w:rPr>
        <w:t xml:space="preserve">2.56</w:t>
      </w:r>
      <w:r>
        <w:t xml:space="preserve">; không cần lặp nhiều lần vì đề yêu cầu đúng một bước.</w:t>
      </w:r>
    </w:p>
    <w:p>
      <w:pPr>
        <w:pStyle w:val="FirstParagraph"/>
      </w:pPr>
      <w:r>
        <w:rPr>
          <w:b/>
          <w:bCs/>
        </w:rPr>
        <w:t xml:space="preserve">Công thức viết bằng Python:</w:t>
      </w:r>
    </w:p>
    <w:p>
      <w:pPr>
        <w:pStyle w:val="BodyText"/>
      </w:pPr>
      <w:r>
        <w:rPr>
          <w:b/>
          <w:bCs/>
        </w:rPr>
        <w:t xml:space="preserve">Giải thích toán tử, biến và tham số:</w:t>
      </w:r>
      <w:r>
        <w:t xml:space="preserve"> </w:t>
      </w:r>
      <w:r>
        <w:rPr>
          <w:rStyle w:val="VerbatimChar"/>
        </w:rPr>
        <w:t xml:space="preserve">** 2</w:t>
      </w:r>
      <w:r>
        <w:t xml:space="preserve"> </w:t>
      </w:r>
      <w:r>
        <w:t xml:space="preserve">là lũy thừa bậc hai trong Python,</w:t>
      </w:r>
      <w:r>
        <w:t xml:space="preserve"> </w:t>
      </w:r>
      <w:r>
        <w:rPr>
          <w:b/>
          <w:bCs/>
        </w:rPr>
        <w:t xml:space="preserve">không dùng</w:t>
      </w:r>
      <w:r>
        <w:rPr>
          <w:b/>
          <w:bCs/>
        </w:rPr>
        <w:t xml:space="preserve"> </w:t>
      </w:r>
      <w:r>
        <w:rPr>
          <w:rStyle w:val="VerbatimChar"/>
          <w:b/>
          <w:bCs/>
        </w:rPr>
        <w:t xml:space="preserve">^</w:t>
      </w:r>
      <w:r>
        <w:t xml:space="preserve"> </w:t>
      </w:r>
      <w:r>
        <w:t xml:space="preserve">(toán tử XOR).</w:t>
      </w:r>
      <w:r>
        <w:t xml:space="preserve"> </w:t>
      </w:r>
      <w:r>
        <w:rPr>
          <w:rStyle w:val="VerbatimChar"/>
        </w:rPr>
        <w:t xml:space="preserve">*</w:t>
      </w:r>
      <w:r>
        <w:t xml:space="preserve"> </w:t>
      </w:r>
      <w:r>
        <w:t xml:space="preserve">là nhân và</w:t>
      </w:r>
      <w:r>
        <w:t xml:space="preserve"> </w:t>
      </w:r>
      <w:r>
        <w:rPr>
          <w:rStyle w:val="VerbatimChar"/>
        </w:rPr>
        <w:t xml:space="preserve">-</w:t>
      </w:r>
      <w:r>
        <w:t xml:space="preserve"> </w:t>
      </w:r>
      <w:r>
        <w:t xml:space="preserve">là trừ.</w:t>
      </w:r>
      <w:r>
        <w:t xml:space="preserve"> </w:t>
      </w:r>
      <w:r>
        <w:rPr>
          <w:rStyle w:val="VerbatimChar"/>
        </w:rPr>
        <w:t xml:space="preserve">learning_rate=0.1</w:t>
      </w:r>
      <w:r>
        <w:t xml:space="preserve"> </w:t>
      </w:r>
      <w:r>
        <w:t xml:space="preserve">là kích thước bước cập nhật: quá lớn có thể vượt qua điểm thấp nhất; quá nhỏ làm tiến triển chậm.</w:t>
      </w:r>
      <w:r>
        <w:t xml:space="preserve"> </w:t>
      </w:r>
      <w:r>
        <w:rPr>
          <w:rStyle w:val="VerbatimChar"/>
        </w:rPr>
        <w:t xml:space="preserve">gradient</w:t>
      </w:r>
      <w:r>
        <w:t xml:space="preserve"> </w:t>
      </w:r>
      <w:r>
        <w:t xml:space="preserve">là đạo hàm theo</w:t>
      </w:r>
      <w:r>
        <w:t xml:space="preserve"> </w:t>
      </w:r>
      <w:r>
        <w:rPr>
          <w:rStyle w:val="VerbatimChar"/>
        </w:rPr>
        <w:t xml:space="preserve">w</w:t>
      </w:r>
      <w:r>
        <w:t xml:space="preserve">, không phải xác suất.</w:t>
      </w:r>
      <w:r>
        <w:t xml:space="preserve"> </w:t>
      </w:r>
      <w:r>
        <w:rPr>
          <w:rStyle w:val="VerbatimChar"/>
        </w:rPr>
        <w:t xml:space="preserve">loss_after</w:t>
      </w:r>
      <w:r>
        <w:t xml:space="preserve"> </w:t>
      </w:r>
      <w:r>
        <w:t xml:space="preserve">chỉ là phép kiểm tra thêm; bài không yêu cầu</w:t>
      </w:r>
      <w:r>
        <w:t xml:space="preserve"> </w:t>
      </w:r>
      <w:r>
        <w:rPr>
          <w:rStyle w:val="VerbatimChar"/>
        </w:rPr>
        <w:t xml:space="preserve">epochs</w:t>
      </w:r>
      <w:r>
        <w:t xml:space="preserve"> </w:t>
      </w:r>
      <w:r>
        <w:t xml:space="preserve">(số vòng học).</w:t>
      </w:r>
    </w:p>
    <w:p>
      <w:pPr>
        <w:pStyle w:val="BodyText"/>
      </w:pPr>
      <w:r>
        <w:rPr>
          <w:b/>
          <w:bCs/>
        </w:rPr>
        <w:t xml:space="preserve">Ví dụ và kết quả đối chiếu:</w:t>
      </w:r>
      <w:r>
        <w:t xml:space="preserve"> </w:t>
      </w:r>
      <w:r>
        <w:t xml:space="preserve">Loss ban đầu</w:t>
      </w:r>
      <w:r>
        <w:t xml:space="preserve"> </w:t>
      </w:r>
      <w:r>
        <w:rPr>
          <w:b/>
          <w:bCs/>
        </w:rPr>
        <w:t xml:space="preserve">4</w:t>
      </w:r>
      <w:r>
        <w:t xml:space="preserve">, gradient</w:t>
      </w:r>
      <w:r>
        <w:t xml:space="preserve"> </w:t>
      </w:r>
      <w:r>
        <w:rPr>
          <w:b/>
          <w:bCs/>
        </w:rPr>
        <w:t xml:space="preserve">-4</w:t>
      </w:r>
      <w:r>
        <w:t xml:space="preserve">, giá trị mới</w:t>
      </w:r>
      <w:r>
        <w:t xml:space="preserve"> </w:t>
      </w:r>
      <w:r>
        <w:rPr>
          <w:b/>
          <w:bCs/>
        </w:rPr>
        <w:t xml:space="preserve">2.4</w:t>
      </w:r>
      <w:r>
        <w:t xml:space="preserve">, loss sau cập nhật</w:t>
      </w:r>
      <w:r>
        <w:t xml:space="preserve"> </w:t>
      </w:r>
      <w:r>
        <w:rPr>
          <w:b/>
          <w:bCs/>
        </w:rPr>
        <w:t xml:space="preserve">2.56</w:t>
      </w:r>
      <w:r>
        <w:t xml:space="preserve">. Không trộn số liệu học sinh ở Câu 1 vào hàm loss riêng của Câu 3.</w:t>
      </w:r>
    </w:p>
    <w:p>
      <w:pPr>
        <w:pStyle w:val="BodyText"/>
      </w:pPr>
      <w:r>
        <w:rPr>
          <w:b/>
          <w:bCs/>
        </w:rPr>
        <w:t xml:space="preserve">Từ vựng:</w:t>
      </w:r>
      <w:r>
        <w:t xml:space="preserve"> </w:t>
      </w:r>
      <w:r>
        <w:rPr>
          <w:i/>
          <w:iCs/>
        </w:rPr>
        <w:t xml:space="preserve">Gradient Descent</w:t>
      </w:r>
      <w:r>
        <w:t xml:space="preserve"> </w:t>
      </w:r>
      <w:r>
        <w:t xml:space="preserve">(thuật toán giảm độ dốc),</w:t>
      </w:r>
      <w:r>
        <w:t xml:space="preserve"> </w:t>
      </w:r>
      <w:r>
        <w:rPr>
          <w:i/>
          <w:iCs/>
        </w:rPr>
        <w:t xml:space="preserve">loss</w:t>
      </w:r>
      <w:r>
        <w:t xml:space="preserve"> </w:t>
      </w:r>
      <w:r>
        <w:t xml:space="preserve">(hàm mất mát),</w:t>
      </w:r>
      <w:r>
        <w:t xml:space="preserve"> </w:t>
      </w:r>
      <w:r>
        <w:rPr>
          <w:i/>
          <w:iCs/>
        </w:rPr>
        <w:t xml:space="preserve">learning rate</w:t>
      </w:r>
      <w:r>
        <w:t xml:space="preserve"> </w:t>
      </w:r>
      <w:r>
        <w:t xml:space="preserve">(tốc độ học),</w:t>
      </w:r>
      <w:r>
        <w:t xml:space="preserve"> </w:t>
      </w:r>
      <w:r>
        <w:rPr>
          <w:i/>
          <w:iCs/>
        </w:rPr>
        <w:t xml:space="preserve">parameter</w:t>
      </w:r>
      <w:r>
        <w:t xml:space="preserve"> </w:t>
      </w:r>
      <w:r>
        <w:t xml:space="preserve">(tham số).</w:t>
      </w:r>
    </w:p>
    <w:bookmarkEnd w:id="261"/>
    <w:bookmarkStart w:id="262" w:name="X605be9fa619bd23e3be71d23b437ff6844a0329"/>
    <w:p>
      <w:pPr>
        <w:pStyle w:val="Heading3"/>
      </w:pPr>
      <w:r>
        <w:t xml:space="preserve">Ba câu hỏi liên kết kiến thức như thế nào?</w:t>
      </w:r>
    </w:p>
    <w:p>
      <w:pPr>
        <w:pStyle w:val="FirstParagraph"/>
      </w:pPr>
      <w:r>
        <w:rPr>
          <w:b/>
          <w:bCs/>
        </w:rPr>
        <w:t xml:space="preserve">Câu 1 — Từ bảng dữ liệu đến thống kê:</w:t>
      </w:r>
      <w:r>
        <w:t xml:space="preserve"> </w:t>
      </w:r>
      <w:r>
        <w:t xml:space="preserve">Ma trận</w:t>
      </w:r>
      <w:r>
        <w:t xml:space="preserve"> </w:t>
      </w:r>
      <w:r>
        <w:rPr>
          <w:rStyle w:val="VerbatimChar"/>
        </w:rPr>
        <w:t xml:space="preserve">student_data</w:t>
      </w:r>
      <w:r>
        <w:t xml:space="preserve"> </w:t>
      </w:r>
      <w:r>
        <w:t xml:space="preserve">có</w:t>
      </w:r>
      <w:r>
        <w:t xml:space="preserve"> </w:t>
      </w:r>
      <w:r>
        <w:rPr>
          <w:b/>
          <w:bCs/>
        </w:rPr>
        <w:t xml:space="preserve">5 hàng × 3 cột</w:t>
      </w:r>
      <w:r>
        <w:t xml:space="preserve">; mỗi hàng là một học viên, lần lượt gồm giờ học, điểm thực tế và điểm dự đoán. Cú pháp</w:t>
      </w:r>
      <w:r>
        <w:t xml:space="preserve"> </w:t>
      </w:r>
      <w:r>
        <w:rPr>
          <w:rStyle w:val="VerbatimChar"/>
        </w:rPr>
        <w:t xml:space="preserve">data[:, 1]</w:t>
      </w:r>
      <w:r>
        <w:t xml:space="preserve"> </w:t>
      </w:r>
      <w:r>
        <w:t xml:space="preserve">lấy tất cả điểm thực tế,</w:t>
      </w:r>
      <w:r>
        <w:t xml:space="preserve"> </w:t>
      </w:r>
      <w:r>
        <w:rPr>
          <w:rStyle w:val="VerbatimChar"/>
        </w:rPr>
        <w:t xml:space="preserve">data[:, 2]</w:t>
      </w:r>
      <w:r>
        <w:t xml:space="preserve"> </w:t>
      </w:r>
      <w:r>
        <w:t xml:space="preserve">lấy tất cả dự đoán. Trung bình điểm thực tế dùng</w:t>
      </w:r>
      <w:r>
        <w:t xml:space="preserve"> </w:t>
      </w:r>
      <w:r>
        <w:rPr>
          <w:rStyle w:val="VerbatimChar"/>
        </w:rPr>
        <w:t xml:space="preserve">np.mean</w:t>
      </w:r>
      <w:r>
        <w:t xml:space="preserve">; độ lệch chuẩn quần thể dùng</w:t>
      </w:r>
      <w:r>
        <w:t xml:space="preserve"> </w:t>
      </w:r>
      <w:r>
        <w:rPr>
          <w:rStyle w:val="VerbatimChar"/>
        </w:rPr>
        <w:t xml:space="preserve">np.std(..., ddof=0)</w:t>
      </w:r>
      <w:r>
        <w:t xml:space="preserve"> </w:t>
      </w:r>
      <w:r>
        <w:t xml:space="preserve">và độ lệch chuẩn mẫu dùng</w:t>
      </w:r>
      <w:r>
        <w:t xml:space="preserve"> </w:t>
      </w:r>
      <w:r>
        <w:rPr>
          <w:rStyle w:val="VerbatimChar"/>
        </w:rPr>
        <w:t xml:space="preserve">ddof=1</w:t>
      </w:r>
      <w:r>
        <w:t xml:space="preserve">. Nếu muốn biết mô hình dự đoán sai bao nhiêu, hãy đối chiếu từng cặp điểm thật/dự đoán, không so toàn bộ trung bình rồi coi đó là sai số từng người.</w:t>
      </w:r>
    </w:p>
    <w:p>
      <w:pPr>
        <w:pStyle w:val="BodyText"/>
      </w:pPr>
      <w:r>
        <w:rPr>
          <w:b/>
          <w:bCs/>
        </w:rPr>
        <w:t xml:space="preserve">Câu 2 — Boolean và xác suất:</w:t>
      </w:r>
      <w:r>
        <w:t xml:space="preserve"> </w:t>
      </w:r>
      <w:r>
        <w:rPr>
          <w:rStyle w:val="VerbatimChar"/>
        </w:rPr>
        <w:t xml:space="preserve">scores &gt;= 70</w:t>
      </w:r>
      <w:r>
        <w:t xml:space="preserve"> </w:t>
      </w:r>
      <w:r>
        <w:t xml:space="preserve">không cho ra một số 0/1 duy nhất, mà cho</w:t>
      </w:r>
      <w:r>
        <w:t xml:space="preserve"> </w:t>
      </w:r>
      <w:r>
        <w:rPr>
          <w:b/>
          <w:bCs/>
        </w:rPr>
        <w:t xml:space="preserve">mảng Boolean</w:t>
      </w:r>
      <w:r>
        <w:t xml:space="preserve"> </w:t>
      </w:r>
      <w:r>
        <w:t xml:space="preserve">cùng kích thước với</w:t>
      </w:r>
      <w:r>
        <w:t xml:space="preserve"> </w:t>
      </w:r>
      <w:r>
        <w:rPr>
          <w:rStyle w:val="VerbatimChar"/>
        </w:rPr>
        <w:t xml:space="preserve">scores</w:t>
      </w:r>
      <w:r>
        <w:t xml:space="preserve">. Mỗi phần tử đúng là</w:t>
      </w:r>
      <w:r>
        <w:t xml:space="preserve"> </w:t>
      </w:r>
      <w:r>
        <w:rPr>
          <w:rStyle w:val="VerbatimChar"/>
        </w:rPr>
        <w:t xml:space="preserve">True</w:t>
      </w:r>
      <w:r>
        <w:t xml:space="preserve">, sai là</w:t>
      </w:r>
      <w:r>
        <w:t xml:space="preserve"> </w:t>
      </w:r>
      <w:r>
        <w:rPr>
          <w:rStyle w:val="VerbatimChar"/>
        </w:rPr>
        <w:t xml:space="preserve">False</w:t>
      </w:r>
      <w:r>
        <w:t xml:space="preserve">.</w:t>
      </w:r>
      <w:r>
        <w:t xml:space="preserve"> </w:t>
      </w:r>
      <w:r>
        <w:rPr>
          <w:rStyle w:val="VerbatimChar"/>
        </w:rPr>
        <w:t xml:space="preserve">np.count_nonzero(mask)</w:t>
      </w:r>
      <w:r>
        <w:t xml:space="preserve"> </w:t>
      </w:r>
      <w:r>
        <w:t xml:space="preserve">trả</w:t>
      </w:r>
      <w:r>
        <w:t xml:space="preserve"> </w:t>
      </w:r>
      <w:r>
        <w:rPr>
          <w:b/>
          <w:bCs/>
        </w:rPr>
        <w:t xml:space="preserve">số lượng phần tử đúng</w:t>
      </w:r>
      <w:r>
        <w:t xml:space="preserve">;</w:t>
      </w:r>
      <w:r>
        <w:t xml:space="preserve"> </w:t>
      </w:r>
      <w:r>
        <w:rPr>
          <w:rStyle w:val="VerbatimChar"/>
        </w:rPr>
        <w:t xml:space="preserve">np.mean(mask)</w:t>
      </w:r>
      <w:r>
        <w:t xml:space="preserve"> </w:t>
      </w:r>
      <w:r>
        <w:t xml:space="preserve">sẽ trả tỷ lệ đúng vì trong phép cộng, True tương đương 1, False tương đương 0. Xác suất</w:t>
      </w:r>
      <w:r>
        <w:t xml:space="preserve"> </w:t>
      </w:r>
      <w:r>
        <w:rPr>
          <w:rStyle w:val="VerbatimChar"/>
        </w:rPr>
        <w:t xml:space="preserve">P(điểm ≥70)</w:t>
      </w:r>
      <w:r>
        <w:t xml:space="preserve"> </w:t>
      </w:r>
      <w:r>
        <w:t xml:space="preserve">bằng số người đạt điều kiện chia 5, không phải kết quả Boolean. Xác suất có điều kiện</w:t>
      </w:r>
      <w:r>
        <w:t xml:space="preserve"> </w:t>
      </w:r>
      <w:r>
        <w:rPr>
          <w:rStyle w:val="VerbatimChar"/>
        </w:rPr>
        <w:t xml:space="preserve">P(A|B)</w:t>
      </w:r>
      <w:r>
        <w:t xml:space="preserve"> </w:t>
      </w:r>
      <w:r>
        <w:t xml:space="preserve">phải chia</w:t>
      </w:r>
      <w:r>
        <w:t xml:space="preserve"> </w:t>
      </w:r>
      <w:r>
        <w:rPr>
          <w:b/>
          <w:bCs/>
        </w:rPr>
        <w:t xml:space="preserve">số người thuộc B</w:t>
      </w:r>
      <w:r>
        <w:t xml:space="preserve">, không chia tất cả 5 người; phải xử lý trường hợp nhóm B rỗng trước khi chia.</w:t>
      </w:r>
    </w:p>
    <w:p>
      <w:pPr>
        <w:pStyle w:val="BodyText"/>
      </w:pPr>
      <w:r>
        <w:rPr>
          <w:b/>
          <w:bCs/>
        </w:rPr>
        <w:t xml:space="preserve">Câu 3 — Gradient Descent:</w:t>
      </w:r>
      <w:r>
        <w:t xml:space="preserve"> </w:t>
      </w:r>
      <w:r>
        <w:t xml:space="preserve">Với</w:t>
      </w:r>
      <w:r>
        <w:t xml:space="preserve"> </w:t>
      </w:r>
      <w:r>
        <w:rPr>
          <w:rStyle w:val="VerbatimChar"/>
        </w:rPr>
        <w:t xml:space="preserve">L(w)=(w-4)²</w:t>
      </w:r>
      <w:r>
        <w:t xml:space="preserve">, đạo hàm là</w:t>
      </w:r>
      <w:r>
        <w:t xml:space="preserve"> </w:t>
      </w:r>
      <w:r>
        <w:rPr>
          <w:rStyle w:val="VerbatimChar"/>
        </w:rPr>
        <w:t xml:space="preserve">2(w-4)</w:t>
      </w:r>
      <w:r>
        <w:t xml:space="preserve">. Tại</w:t>
      </w:r>
      <w:r>
        <w:t xml:space="preserve"> </w:t>
      </w:r>
      <w:r>
        <w:rPr>
          <w:rStyle w:val="VerbatimChar"/>
        </w:rPr>
        <w:t xml:space="preserve">w=2</w:t>
      </w:r>
      <w:r>
        <w:t xml:space="preserve">, gradient bằng</w:t>
      </w:r>
      <w:r>
        <w:t xml:space="preserve"> </w:t>
      </w:r>
      <w:r>
        <w:rPr>
          <w:rStyle w:val="VerbatimChar"/>
        </w:rPr>
        <w:t xml:space="preserve">-4</w:t>
      </w:r>
      <w:r>
        <w:t xml:space="preserve">; dùng</w:t>
      </w:r>
      <w:r>
        <w:t xml:space="preserve"> </w:t>
      </w:r>
      <w:r>
        <w:rPr>
          <w:rStyle w:val="VerbatimChar"/>
        </w:rPr>
        <w:t xml:space="preserve">learning_rate=0.1</w:t>
      </w:r>
      <w:r>
        <w:t xml:space="preserve"> </w:t>
      </w:r>
      <w:r>
        <w:t xml:space="preserve">thì</w:t>
      </w:r>
      <w:r>
        <w:t xml:space="preserve"> </w:t>
      </w:r>
      <w:r>
        <w:rPr>
          <w:rStyle w:val="VerbatimChar"/>
        </w:rPr>
        <w:t xml:space="preserve">w_mới=2-0.1×(-4)=2.4</w:t>
      </w:r>
      <w:r>
        <w:t xml:space="preserve">. Loss trước bằng 4 và sau bằng 2.56, nên bước này đi đúng chiều giảm loss. Đây là</w:t>
      </w:r>
      <w:r>
        <w:t xml:space="preserve"> </w:t>
      </w:r>
      <w:r>
        <w:rPr>
          <w:b/>
          <w:bCs/>
        </w:rPr>
        <w:t xml:space="preserve">một bước cập nhật</w:t>
      </w:r>
      <w:r>
        <w:t xml:space="preserve">, không phải huấn luyện tới hội tụ.</w:t>
      </w:r>
    </w:p>
    <w:p>
      <w:pPr>
        <w:pStyle w:val="BodyText"/>
      </w:pPr>
      <w:r>
        <w:rPr>
          <w:b/>
          <w:bCs/>
        </w:rPr>
        <w:t xml:space="preserve">Khi ôn thi:</w:t>
      </w:r>
      <w:r>
        <w:t xml:space="preserve"> </w:t>
      </w:r>
      <w:r>
        <w:t xml:space="preserve">phân biệt độ lệch chuẩn với sai số chuẩn, số đếm với xác suất,</w:t>
      </w:r>
      <w:r>
        <w:t xml:space="preserve"> </w:t>
      </w:r>
      <w:r>
        <w:rPr>
          <w:rStyle w:val="VerbatimChar"/>
        </w:rPr>
        <w:t xml:space="preserve">and</w:t>
      </w:r>
      <w:r>
        <w:t xml:space="preserve"> </w:t>
      </w:r>
      <w:r>
        <w:t xml:space="preserve">điều kiện với</w:t>
      </w:r>
      <w:r>
        <w:t xml:space="preserve"> </w:t>
      </w:r>
      <w:r>
        <w:rPr>
          <w:rStyle w:val="VerbatimChar"/>
        </w:rPr>
        <w:t xml:space="preserve">&amp;</w:t>
      </w:r>
      <w:r>
        <w:t xml:space="preserve"> </w:t>
      </w:r>
      <w:r>
        <w:t xml:space="preserve">trên mảng Boolean NumPy, và dấu của gradient khi trừ một số âm. Hầu hết lỗi sai đến từ chọn sai mẫu số hoặc đảo dấu cập nhật chứ không phải lệnh thư viện.</w:t>
      </w:r>
    </w:p>
    <w:bookmarkEnd w:id="262"/>
    <w:bookmarkEnd w:id="263"/>
    <w:bookmarkStart w:id="273" w:name="X88a93132bf967e68bff4acd8e30ca789adec8a8"/>
    <w:p>
      <w:pPr>
        <w:pStyle w:val="Heading2"/>
      </w:pPr>
      <w:r>
        <w:t xml:space="preserve">5. Giải thích các định nghĩa</w:t>
      </w:r>
    </w:p>
    <w:p>
      <w:pPr>
        <w:pStyle w:val="FirstParagraph"/>
      </w:pPr>
      <w:r>
        <w:t xml:space="preserve">Những khái niệm dễ nhầm trong ba câu Pretest được giải thích lại bằng dữ liệu nhỏ để tự tính nhẩm.</w:t>
      </w:r>
    </w:p>
    <w:bookmarkStart w:id="264" w:name="numpy-array-mảng-số"/>
    <w:p>
      <w:pPr>
        <w:pStyle w:val="Heading3"/>
      </w:pPr>
      <w:r>
        <w:t xml:space="preserve">NumPy array (mảng số)</w:t>
      </w:r>
    </w:p>
    <w:p>
      <w:pPr>
        <w:pStyle w:val="FirstParagraph"/>
      </w:pPr>
      <w:r>
        <w:rPr>
          <w:b/>
          <w:bCs/>
        </w:rPr>
        <w:t xml:space="preserve">Là gì, dùng khi nào?</w:t>
      </w:r>
      <w:r>
        <w:t xml:space="preserve"> </w:t>
      </w:r>
      <w:r>
        <w:t xml:space="preserve">Là một dãy hoặc bảng số có thể tính cả cột cùng lúc. Chỉ số hàng và cột Python bắt đầu từ 0.</w:t>
      </w:r>
    </w:p>
    <w:p>
      <w:pPr>
        <w:pStyle w:val="BodyText"/>
      </w:pPr>
      <w:r>
        <w:rPr>
          <w:b/>
          <w:bCs/>
        </w:rPr>
        <w:t xml:space="preserve">Ví dụ:</w:t>
      </w:r>
      <w:r>
        <w:t xml:space="preserve"> </w:t>
      </w:r>
      <w:r>
        <w:rPr>
          <w:rStyle w:val="VerbatimChar"/>
        </w:rPr>
        <w:t xml:space="preserve">data[:, 1]</w:t>
      </w:r>
      <w:r>
        <w:t xml:space="preserve"> </w:t>
      </w:r>
      <w:r>
        <w:t xml:space="preserve">lấy mọi hàng, cột thứ hai; bảng 5 học viên × 3 thuộc tính có shape (5,3).</w:t>
      </w:r>
    </w:p>
    <w:bookmarkEnd w:id="264"/>
    <w:bookmarkStart w:id="265" w:name="mean-trung-bình-cộng"/>
    <w:p>
      <w:pPr>
        <w:pStyle w:val="Heading3"/>
      </w:pPr>
      <w:r>
        <w:t xml:space="preserve">Mean (trung bình cộng)</w:t>
      </w:r>
    </w:p>
    <w:p>
      <w:pPr>
        <w:pStyle w:val="FirstParagraph"/>
      </w:pPr>
      <w:r>
        <w:rPr>
          <w:b/>
          <w:bCs/>
        </w:rPr>
        <w:t xml:space="preserve">Là gì, dùng khi nào?</w:t>
      </w:r>
      <w:r>
        <w:t xml:space="preserve"> </w:t>
      </w:r>
      <w:r>
        <w:t xml:space="preserve">Lấy tổng điểm chia số học viên để biết mức điểm chung.</w:t>
      </w:r>
    </w:p>
    <w:p>
      <w:pPr>
        <w:pStyle w:val="BodyText"/>
      </w:pPr>
      <w:r>
        <w:rPr>
          <w:b/>
          <w:bCs/>
        </w:rPr>
        <w:t xml:space="preserve">Ví dụ:</w:t>
      </w:r>
      <w:r>
        <w:t xml:space="preserve"> </w:t>
      </w:r>
      <w:r>
        <w:t xml:space="preserve">[60,70,80] có mean = (60+70+80)/3 = 70.</w:t>
      </w:r>
    </w:p>
    <w:bookmarkEnd w:id="265"/>
    <w:bookmarkStart w:id="266" w:name="standard-deviation-độ-lệch-chuẩn"/>
    <w:p>
      <w:pPr>
        <w:pStyle w:val="Heading3"/>
      </w:pPr>
      <w:r>
        <w:t xml:space="preserve">Standard deviation (độ lệch chuẩn)</w:t>
      </w:r>
    </w:p>
    <w:p>
      <w:pPr>
        <w:pStyle w:val="FirstParagraph"/>
      </w:pPr>
      <w:r>
        <w:rPr>
          <w:b/>
          <w:bCs/>
        </w:rPr>
        <w:t xml:space="preserve">Là gì, dùng khi nào?</w:t>
      </w:r>
      <w:r>
        <w:t xml:space="preserve"> </w:t>
      </w:r>
      <w:r>
        <w:t xml:space="preserve">Đo điểm của mọi người phân tán quanh điểm trung bình bao nhiêu. Số càng lớn, điểm càng trải rộng.</w:t>
      </w:r>
    </w:p>
    <w:p>
      <w:pPr>
        <w:pStyle w:val="BodyText"/>
      </w:pPr>
      <w:r>
        <w:rPr>
          <w:b/>
          <w:bCs/>
        </w:rPr>
        <w:t xml:space="preserve">Ví dụ:</w:t>
      </w:r>
      <w:r>
        <w:t xml:space="preserve"> </w:t>
      </w:r>
      <w:r>
        <w:t xml:space="preserve">[70,70,70] có SD=0, còn [50,70,90] có SD lớn hơn.</w:t>
      </w:r>
    </w:p>
    <w:bookmarkEnd w:id="266"/>
    <w:bookmarkStart w:id="267" w:name="ddof0-và-ddof1-1"/>
    <w:p>
      <w:pPr>
        <w:pStyle w:val="Heading3"/>
      </w:pPr>
      <w:r>
        <w:t xml:space="preserve">ddof=0 và ddof=1</w:t>
      </w:r>
    </w:p>
    <w:p>
      <w:pPr>
        <w:pStyle w:val="FirstParagraph"/>
      </w:pPr>
      <w:r>
        <w:rPr>
          <w:b/>
          <w:bCs/>
        </w:rPr>
        <w:t xml:space="preserve">Là gì, dùng khi nào?</w:t>
      </w:r>
      <w:r>
        <w:t xml:space="preserve"> </w:t>
      </w:r>
      <w:r>
        <w:t xml:space="preserve">Tính phương sai từ n số: ddof=0 chia n, ddof=1 chia n−1. ddof=1 thường dùng khi ước lượng phương sai tổng thể từ mẫu.</w:t>
      </w:r>
    </w:p>
    <w:p>
      <w:pPr>
        <w:pStyle w:val="BodyText"/>
      </w:pPr>
      <w:r>
        <w:rPr>
          <w:b/>
          <w:bCs/>
        </w:rPr>
        <w:t xml:space="preserve">Ví dụ:</w:t>
      </w:r>
      <w:r>
        <w:t xml:space="preserve"> </w:t>
      </w:r>
      <w:r>
        <w:t xml:space="preserve">[2,4,6] có tổng bình phương độ lệch là 8; phương sai ddof=0 là 8/3, ddof=1 là 8/2.</w:t>
      </w:r>
    </w:p>
    <w:bookmarkEnd w:id="267"/>
    <w:bookmarkStart w:id="268" w:name="boolean--true--false-và-npcount_nonzero"/>
    <w:p>
      <w:pPr>
        <w:pStyle w:val="Heading3"/>
      </w:pPr>
      <w:r>
        <w:t xml:space="preserve">Boolean / True / False và</w:t>
      </w:r>
      <w:r>
        <w:t xml:space="preserve"> </w:t>
      </w:r>
      <w:r>
        <w:rPr>
          <w:rStyle w:val="VerbatimChar"/>
        </w:rPr>
        <w:t xml:space="preserve">np.count_nonzero</w:t>
      </w:r>
    </w:p>
    <w:p>
      <w:pPr>
        <w:pStyle w:val="FirstParagraph"/>
      </w:pPr>
      <w:r>
        <w:rPr>
          <w:b/>
          <w:bCs/>
        </w:rPr>
        <w:t xml:space="preserve">Là gì, dùng khi nào?</w:t>
      </w:r>
      <w:r>
        <w:t xml:space="preserve"> </w:t>
      </w:r>
      <w:r>
        <w:t xml:space="preserve">Một điều kiện áp trên mảng tạo nhiều True/False.</w:t>
      </w:r>
      <w:r>
        <w:t xml:space="preserve"> </w:t>
      </w:r>
      <w:r>
        <w:rPr>
          <w:rStyle w:val="VerbatimChar"/>
        </w:rPr>
        <w:t xml:space="preserve">count_nonzero</w:t>
      </w:r>
      <w:r>
        <w:t xml:space="preserve"> </w:t>
      </w:r>
      <w:r>
        <w:rPr>
          <w:b/>
          <w:bCs/>
        </w:rPr>
        <w:t xml:space="preserve">đếm số True</w:t>
      </w:r>
      <w:r>
        <w:t xml:space="preserve">, không trả một giá trị 0/1 duy nhất.</w:t>
      </w:r>
    </w:p>
    <w:p>
      <w:pPr>
        <w:pStyle w:val="BodyText"/>
      </w:pPr>
      <w:r>
        <w:rPr>
          <w:b/>
          <w:bCs/>
        </w:rPr>
        <w:t xml:space="preserve">Ví dụ:</w:t>
      </w:r>
      <w:r>
        <w:t xml:space="preserve"> </w:t>
      </w:r>
      <w:r>
        <w:t xml:space="preserve">[60,75,80] &gt;= 70 cho [False,True,True], đếm được 2 người.</w:t>
      </w:r>
    </w:p>
    <w:bookmarkEnd w:id="268"/>
    <w:bookmarkStart w:id="269" w:name="probability-xác-suất"/>
    <w:p>
      <w:pPr>
        <w:pStyle w:val="Heading3"/>
      </w:pPr>
      <w:r>
        <w:t xml:space="preserve">Probability (xác suất)</w:t>
      </w:r>
    </w:p>
    <w:p>
      <w:pPr>
        <w:pStyle w:val="FirstParagraph"/>
      </w:pPr>
      <w:r>
        <w:rPr>
          <w:b/>
          <w:bCs/>
        </w:rPr>
        <w:t xml:space="preserve">Là gì, dùng khi nào?</w:t>
      </w:r>
      <w:r>
        <w:t xml:space="preserve"> </w:t>
      </w:r>
      <w:r>
        <w:t xml:space="preserve">Tỷ lệ trường hợp đạt điều kiện trên tổng số trường hợp; khi tất cả học viên được chọn như nhau, lấy số người đạt chia tổng số người.</w:t>
      </w:r>
    </w:p>
    <w:p>
      <w:pPr>
        <w:pStyle w:val="BodyText"/>
      </w:pPr>
      <w:r>
        <w:rPr>
          <w:b/>
          <w:bCs/>
        </w:rPr>
        <w:t xml:space="preserve">Ví dụ:</w:t>
      </w:r>
      <w:r>
        <w:t xml:space="preserve"> </w:t>
      </w:r>
      <w:r>
        <w:t xml:space="preserve">Trong 5 người, có 2 người đạt ít nhất 70: xác suất = 2/5 = 40%.</w:t>
      </w:r>
    </w:p>
    <w:bookmarkEnd w:id="269"/>
    <w:bookmarkStart w:id="270" w:name="X6b1ce5da66a793951b14f342856665209ea959b"/>
    <w:p>
      <w:pPr>
        <w:pStyle w:val="Heading3"/>
      </w:pPr>
      <w:r>
        <w:t xml:space="preserve">Conditional probability (xác suất có điều kiện)</w:t>
      </w:r>
    </w:p>
    <w:p>
      <w:pPr>
        <w:pStyle w:val="FirstParagraph"/>
      </w:pPr>
      <w:r>
        <w:rPr>
          <w:b/>
          <w:bCs/>
        </w:rPr>
        <w:t xml:space="preserve">Là gì, dùng khi nào?</w:t>
      </w:r>
      <w:r>
        <w:t xml:space="preserve"> </w:t>
      </w:r>
      <w:r>
        <w:t xml:space="preserve">Đổi mẫu số thành số người thuộc nhóm B đã biết; không còn chia cho toàn bộ dữ liệu.</w:t>
      </w:r>
    </w:p>
    <w:p>
      <w:pPr>
        <w:pStyle w:val="BodyText"/>
      </w:pPr>
      <w:r>
        <w:rPr>
          <w:b/>
          <w:bCs/>
        </w:rPr>
        <w:t xml:space="preserve">Ví dụ:</w:t>
      </w:r>
      <w:r>
        <w:t xml:space="preserve"> </w:t>
      </w:r>
      <w:r>
        <w:t xml:space="preserve">Trong 3 người học ít nhất 4 giờ có 2 người đạt 70, xác suất đạt 70 khi học ≥4 giờ là 2/3.</w:t>
      </w:r>
    </w:p>
    <w:bookmarkEnd w:id="270"/>
    <w:bookmarkStart w:id="271" w:name="loss-gradient-và-learning-rate"/>
    <w:p>
      <w:pPr>
        <w:pStyle w:val="Heading3"/>
      </w:pPr>
      <w:r>
        <w:t xml:space="preserve">Loss, gradient và learning rate</w:t>
      </w:r>
    </w:p>
    <w:p>
      <w:pPr>
        <w:pStyle w:val="FirstParagraph"/>
      </w:pPr>
      <w:r>
        <w:rPr>
          <w:b/>
          <w:bCs/>
        </w:rPr>
        <w:t xml:space="preserve">Là gì, dùng khi nào?</w:t>
      </w:r>
      <w:r>
        <w:t xml:space="preserve"> </w:t>
      </w:r>
      <w:r>
        <w:t xml:space="preserve">Loss đo mức sai lệch; gradient chỉ chiều loss tăng theo tham số; learning rate quyết định độ dài bước điều chỉnh.</w:t>
      </w:r>
    </w:p>
    <w:p>
      <w:pPr>
        <w:pStyle w:val="BodyText"/>
      </w:pPr>
      <w:r>
        <w:rPr>
          <w:b/>
          <w:bCs/>
        </w:rPr>
        <w:t xml:space="preserve">Ví dụ:</w:t>
      </w:r>
      <w:r>
        <w:t xml:space="preserve"> </w:t>
      </w:r>
      <w:r>
        <w:t xml:space="preserve">Với loss=(w−4)², w=2, gradient=−4, bước 0,1 → w mới=2,4; loss giảm từ 4 còn 2,56.</w:t>
      </w:r>
    </w:p>
    <w:bookmarkEnd w:id="271"/>
    <w:bookmarkStart w:id="272" w:name="Xd460ba219e863c90fdd722c362337c29d3ad96e"/>
    <w:p>
      <w:pPr>
        <w:pStyle w:val="Heading3"/>
      </w:pPr>
      <w:r>
        <w:rPr>
          <w:rStyle w:val="VerbatimChar"/>
        </w:rPr>
        <w:t xml:space="preserve">**2</w:t>
      </w:r>
      <w:r>
        <w:t xml:space="preserve"> </w:t>
      </w:r>
      <w:r>
        <w:t xml:space="preserve">và dấu</w:t>
      </w:r>
      <w:r>
        <w:t xml:space="preserve"> </w:t>
      </w:r>
      <w:r>
        <w:rPr>
          <w:rStyle w:val="VerbatimChar"/>
        </w:rPr>
        <w:t xml:space="preserve">^</w:t>
      </w:r>
      <w:r>
        <w:t xml:space="preserve"> </w:t>
      </w:r>
      <w:r>
        <w:t xml:space="preserve">trong Python</w:t>
      </w:r>
    </w:p>
    <w:p>
      <w:pPr>
        <w:pStyle w:val="FirstParagraph"/>
      </w:pPr>
      <w:r>
        <w:rPr>
          <w:b/>
          <w:bCs/>
        </w:rPr>
        <w:t xml:space="preserve">Là gì, dùng khi nào?</w:t>
      </w:r>
      <w:r>
        <w:t xml:space="preserve"> </w:t>
      </w:r>
      <w:r>
        <w:rPr>
          <w:rStyle w:val="VerbatimChar"/>
        </w:rPr>
        <w:t xml:space="preserve">**2</w:t>
      </w:r>
      <w:r>
        <w:t xml:space="preserve"> </w:t>
      </w:r>
      <w:r>
        <w:t xml:space="preserve">bình phương một giá trị, còn</w:t>
      </w:r>
      <w:r>
        <w:t xml:space="preserve"> </w:t>
      </w:r>
      <w:r>
        <w:rPr>
          <w:rStyle w:val="VerbatimChar"/>
        </w:rPr>
        <w:t xml:space="preserve">^</w:t>
      </w:r>
      <w:r>
        <w:t xml:space="preserve"> </w:t>
      </w:r>
      <w:r>
        <w:t xml:space="preserve">là toán tử XOR bit, không phải lũy thừa.</w:t>
      </w:r>
    </w:p>
    <w:p>
      <w:pPr>
        <w:pStyle w:val="BodyText"/>
      </w:pPr>
      <w:r>
        <w:rPr>
          <w:b/>
          <w:bCs/>
        </w:rPr>
        <w:t xml:space="preserve">Ví dụ:</w:t>
      </w:r>
      <w:r>
        <w:t xml:space="preserve"> </w:t>
      </w:r>
      <w:r>
        <w:rPr>
          <w:rStyle w:val="VerbatimChar"/>
        </w:rPr>
        <w:t xml:space="preserve">(3-5)**2=4</w:t>
      </w:r>
      <w:r>
        <w:t xml:space="preserve">; không viết</w:t>
      </w:r>
      <w:r>
        <w:t xml:space="preserve"> </w:t>
      </w:r>
      <w:r>
        <w:rPr>
          <w:rStyle w:val="VerbatimChar"/>
        </w:rPr>
        <w:t xml:space="preserve">(3-5)^2</w:t>
      </w:r>
      <w:r>
        <w:t xml:space="preserve"> </w:t>
      </w:r>
      <w:r>
        <w:t xml:space="preserve">để tính bình phương.</w:t>
      </w:r>
    </w:p>
    <w:p>
      <w:r>
        <w:pict>
          <v:rect style="width:0;height:1.5pt" o:hralign="center" o:hrstd="t" o:hr="t"/>
        </w:pict>
      </w:r>
    </w:p>
    <w:bookmarkEnd w:id="272"/>
    <w:bookmarkEnd w:id="273"/>
    <w:bookmarkEnd w:id="274"/>
    <w:bookmarkStart w:id="296" w:name="Xf57ea6ac2fd1215297048bcfcb58c8d66cb248a"/>
    <w:p>
      <w:pPr>
        <w:pStyle w:val="Heading1"/>
      </w:pPr>
      <w:r>
        <w:t xml:space="preserve">Bài tập Toán 02 — Tập hợp, Jaccard và đồ thị sinh viên</w:t>
      </w:r>
    </w:p>
    <w:bookmarkStart w:id="275" w:name="Xc6113e1ca6059c4600a9ee29b2b43a63c9aca24"/>
    <w:p>
      <w:pPr>
        <w:pStyle w:val="Heading2"/>
      </w:pPr>
      <w:r>
        <w:t xml:space="preserve">1. Đề bài tiếng Anh</w:t>
      </w:r>
    </w:p>
    <w:p>
      <w:pPr>
        <w:numPr>
          <w:ilvl w:val="0"/>
          <w:numId w:val="1035"/>
        </w:numPr>
      </w:pPr>
      <w:r>
        <w:t xml:space="preserve">Analyze Student Interests: list all unique subjects, identify students interested in both Python and AI, and identify students interested in Python or Math.</w:t>
      </w:r>
    </w:p>
    <w:p>
      <w:pPr>
        <w:numPr>
          <w:ilvl w:val="0"/>
          <w:numId w:val="1035"/>
        </w:numPr>
      </w:pPr>
      <w:r>
        <w:t xml:space="preserve">Compare Two Students: select two valid and different students; find their subject intersection, union, and subjects studied only by the first student.</w:t>
      </w:r>
    </w:p>
    <w:p>
      <w:pPr>
        <w:numPr>
          <w:ilvl w:val="0"/>
          <w:numId w:val="1035"/>
        </w:numPr>
      </w:pPr>
      <w:r>
        <w:t xml:space="preserve">Calculate Jaccard Similarity: calculate the size of the intersection divided by the size of the union, and handle an empty union.</w:t>
      </w:r>
    </w:p>
    <w:p>
      <w:pPr>
        <w:numPr>
          <w:ilvl w:val="0"/>
          <w:numId w:val="1035"/>
        </w:numPr>
      </w:pPr>
      <w:r>
        <w:t xml:space="preserve">Find the Most Similar Pair: evaluate every unordered pair of different students once and find the pair with the highest Jaccard score.</w:t>
      </w:r>
    </w:p>
    <w:p>
      <w:pPr>
        <w:numPr>
          <w:ilvl w:val="0"/>
          <w:numId w:val="1035"/>
        </w:numPr>
      </w:pPr>
      <w:r>
        <w:t xml:space="preserve">Recommend Study Partners: use Jaccard threshold 0.5, exclude the student themselves, and list suitable partners.</w:t>
      </w:r>
    </w:p>
    <w:p>
      <w:pPr>
        <w:numPr>
          <w:ilvl w:val="0"/>
          <w:numId w:val="1035"/>
        </w:numPr>
      </w:pPr>
      <w:r>
        <w:t xml:space="preserve">Build a Simple Student Graph: create an undirected graph linking students when their Jaccard similarity is at least 0.5.</w:t>
      </w:r>
    </w:p>
    <w:bookmarkEnd w:id="275"/>
    <w:bookmarkStart w:id="276" w:name="Xd0a1357dbc5370acf0cc81d17df30218467ead1"/>
    <w:p>
      <w:pPr>
        <w:pStyle w:val="Heading2"/>
      </w:pPr>
      <w:r>
        <w:t xml:space="preserve">2. Đề bài tiếng Việt</w:t>
      </w:r>
    </w:p>
    <w:p>
      <w:pPr>
        <w:numPr>
          <w:ilvl w:val="0"/>
          <w:numId w:val="1036"/>
        </w:numPr>
      </w:pPr>
      <w:r>
        <w:t xml:space="preserve">Phân tích sở thích học tập: liệt kê các môn học khác nhau, tìm người học cả Python và AI, và tìm người học Python hoặc Math.</w:t>
      </w:r>
    </w:p>
    <w:p>
      <w:pPr>
        <w:numPr>
          <w:ilvl w:val="0"/>
          <w:numId w:val="1036"/>
        </w:numPr>
      </w:pPr>
      <w:r>
        <w:t xml:space="preserve">So sánh hai sinh viên: chọn hai học viên hợp lệ và khác nhau; tìm giao, hợp và các môn chỉ người thứ nhất học.</w:t>
      </w:r>
    </w:p>
    <w:p>
      <w:pPr>
        <w:numPr>
          <w:ilvl w:val="0"/>
          <w:numId w:val="1036"/>
        </w:numPr>
      </w:pPr>
      <w:r>
        <w:t xml:space="preserve">Tính độ tương đồng Jaccard: lấy số môn chung chia cho số môn thuộc hợp; xử lý trường hợp hợp rỗng.</w:t>
      </w:r>
    </w:p>
    <w:p>
      <w:pPr>
        <w:numPr>
          <w:ilvl w:val="0"/>
          <w:numId w:val="1036"/>
        </w:numPr>
      </w:pPr>
      <w:r>
        <w:t xml:space="preserve">Tìm cặp giống nhau nhất: xét mỗi cặp hai học viên một lần, tìm cặp có Jaccard lớn nhất.</w:t>
      </w:r>
    </w:p>
    <w:p>
      <w:pPr>
        <w:numPr>
          <w:ilvl w:val="0"/>
          <w:numId w:val="1036"/>
        </w:numPr>
      </w:pPr>
      <w:r>
        <w:t xml:space="preserve">Gợi ý bạn học: lấy ngưỡng Jaccard 0,5; không gợi ý chính người đang xét; liệt kê các bạn phù hợp.</w:t>
      </w:r>
    </w:p>
    <w:p>
      <w:pPr>
        <w:numPr>
          <w:ilvl w:val="0"/>
          <w:numId w:val="1036"/>
        </w:numPr>
      </w:pPr>
      <w:r>
        <w:t xml:space="preserve">Tạo đồ thị sinh viên đơn giản: nối hai người bằng cạnh vô hướng khi Jaccard từ 0,5 trở lên.</w:t>
      </w:r>
    </w:p>
    <w:bookmarkEnd w:id="276"/>
    <w:bookmarkStart w:id="277" w:name="X7b5a10c8bfaad62ec98fc257952c1a39d6b192f"/>
    <w:p>
      <w:pPr>
        <w:pStyle w:val="Heading2"/>
      </w:pPr>
      <w:r>
        <w:t xml:space="preserve">3. Code Python có chú thích</w:t>
      </w:r>
    </w:p>
    <w:p>
      <w:pPr>
        <w:pStyle w:val="SourceCode"/>
      </w:pPr>
      <w:r>
        <w:rPr>
          <w:rStyle w:val="CommentTok"/>
        </w:rPr>
        <w:t xml:space="preserve">"""Lab Math 02 — set operations, Jaccard similarity and student graphs.</w:t>
      </w:r>
      <w:r>
        <w:br/>
      </w:r>
      <w:r>
        <w:br/>
      </w:r>
      <w:r>
        <w:rPr>
          <w:rStyle w:val="CommentTok"/>
        </w:rPr>
        <w:t xml:space="preserve">Reconstructed and improved from PythoClass/2. Math/labs2.ipynb.</w:t>
      </w:r>
      <w:r>
        <w:br/>
      </w:r>
      <w:r>
        <w:rPr>
          <w:rStyle w:val="CommentTok"/>
        </w:rPr>
        <w:t xml:space="preserve">Run: python SOLUTION_ANNOTATED.py</w:t>
      </w:r>
      <w:r>
        <w:br/>
      </w:r>
      <w:r>
        <w:rPr>
          <w:rStyle w:val="CommentTok"/>
        </w:rPr>
        <w:t xml:space="preserve">All example names are synthetic; no user input is required.</w:t>
      </w:r>
      <w:r>
        <w:br/>
      </w:r>
      <w:r>
        <w:rPr>
          <w:rStyle w:val="CommentTok"/>
        </w:rPr>
        <w:t xml:space="preserve">"""</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  </w:t>
      </w:r>
      <w:r>
        <w:rPr>
          <w:rStyle w:val="CommentTok"/>
        </w:rPr>
        <w:t xml:space="preserve"># Generate unordered pairs without repetition.</w:t>
      </w:r>
      <w:r>
        <w:br/>
      </w:r>
      <w:r>
        <w:br/>
      </w:r>
      <w:r>
        <w:rPr>
          <w:rStyle w:val="CommentTok"/>
        </w:rPr>
        <w:t xml:space="preserve"># Map each synthetic student to a SET of subjects: duplicates are impossible.</w:t>
      </w:r>
      <w:r>
        <w:br/>
      </w:r>
      <w:r>
        <w:rPr>
          <w:rStyle w:val="CommentTok"/>
        </w:rPr>
        <w:t xml:space="preserve"># The subject choices reproduce the patterns in the owner's six-row demo.</w:t>
      </w:r>
      <w:r>
        <w:br/>
      </w:r>
      <w:r>
        <w:rPr>
          <w:rStyle w:val="NormalTok"/>
        </w:rPr>
        <w:t xml:space="preserve">STUDENTS </w:t>
      </w:r>
      <w:r>
        <w:rPr>
          <w:rStyle w:val="OperatorTok"/>
        </w:rPr>
        <w:t xml:space="preserve">=</w:t>
      </w:r>
      <w:r>
        <w:rPr>
          <w:rStyle w:val="NormalTok"/>
        </w:rPr>
        <w:t xml:space="preserve"> {</w:t>
      </w:r>
      <w:r>
        <w:br/>
      </w:r>
      <w:r>
        <w:rPr>
          <w:rStyle w:val="NormalTok"/>
        </w:rPr>
        <w:t xml:space="preserve">    </w:t>
      </w:r>
      <w:r>
        <w:rPr>
          <w:rStyle w:val="StringTok"/>
        </w:rPr>
        <w:t xml:space="preserve">"Student A"</w:t>
      </w:r>
      <w:r>
        <w:rPr>
          <w:rStyle w:val="NormalTok"/>
        </w:rPr>
        <w:t xml:space="preserve">: {</w:t>
      </w:r>
      <w:r>
        <w:rPr>
          <w:rStyle w:val="StringTok"/>
        </w:rPr>
        <w:t xml:space="preserve">"Python"</w:t>
      </w:r>
      <w:r>
        <w:rPr>
          <w:rStyle w:val="NormalTok"/>
        </w:rPr>
        <w:t xml:space="preserve">, </w:t>
      </w:r>
      <w:r>
        <w:rPr>
          <w:rStyle w:val="StringTok"/>
        </w:rPr>
        <w:t xml:space="preserve">"AI"</w:t>
      </w:r>
      <w:r>
        <w:rPr>
          <w:rStyle w:val="NormalTok"/>
        </w:rPr>
        <w:t xml:space="preserve">, </w:t>
      </w:r>
      <w:r>
        <w:rPr>
          <w:rStyle w:val="StringTok"/>
        </w:rPr>
        <w:t xml:space="preserve">"Math"</w:t>
      </w:r>
      <w:r>
        <w:rPr>
          <w:rStyle w:val="NormalTok"/>
        </w:rPr>
        <w:t xml:space="preserve">},</w:t>
      </w:r>
      <w:r>
        <w:br/>
      </w:r>
      <w:r>
        <w:rPr>
          <w:rStyle w:val="NormalTok"/>
        </w:rPr>
        <w:t xml:space="preserve">    </w:t>
      </w:r>
      <w:r>
        <w:rPr>
          <w:rStyle w:val="StringTok"/>
        </w:rPr>
        <w:t xml:space="preserve">"Student B"</w:t>
      </w:r>
      <w:r>
        <w:rPr>
          <w:rStyle w:val="NormalTok"/>
        </w:rPr>
        <w:t xml:space="preserve">: {</w:t>
      </w:r>
      <w:r>
        <w:rPr>
          <w:rStyle w:val="StringTok"/>
        </w:rPr>
        <w:t xml:space="preserve">"Python"</w:t>
      </w:r>
      <w:r>
        <w:rPr>
          <w:rStyle w:val="NormalTok"/>
        </w:rPr>
        <w:t xml:space="preserve">, </w:t>
      </w:r>
      <w:r>
        <w:rPr>
          <w:rStyle w:val="StringTok"/>
        </w:rPr>
        <w:t xml:space="preserve">"AI"</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StringTok"/>
        </w:rPr>
        <w:t xml:space="preserve">"Student C"</w:t>
      </w:r>
      <w:r>
        <w:rPr>
          <w:rStyle w:val="NormalTok"/>
        </w:rPr>
        <w:t xml:space="preserve">: {</w:t>
      </w:r>
      <w:r>
        <w:rPr>
          <w:rStyle w:val="StringTok"/>
        </w:rPr>
        <w:t xml:space="preserve">"Python"</w:t>
      </w:r>
      <w:r>
        <w:rPr>
          <w:rStyle w:val="NormalTok"/>
        </w:rPr>
        <w:t xml:space="preserve">, </w:t>
      </w:r>
      <w:r>
        <w:rPr>
          <w:rStyle w:val="StringTok"/>
        </w:rPr>
        <w:t xml:space="preserve">"SQL"</w:t>
      </w:r>
      <w:r>
        <w:rPr>
          <w:rStyle w:val="NormalTok"/>
        </w:rPr>
        <w:t xml:space="preserve">},</w:t>
      </w:r>
      <w:r>
        <w:br/>
      </w:r>
      <w:r>
        <w:rPr>
          <w:rStyle w:val="NormalTok"/>
        </w:rPr>
        <w:t xml:space="preserve">    </w:t>
      </w:r>
      <w:r>
        <w:rPr>
          <w:rStyle w:val="StringTok"/>
        </w:rPr>
        <w:t xml:space="preserve">"Student D"</w:t>
      </w:r>
      <w:r>
        <w:rPr>
          <w:rStyle w:val="NormalTok"/>
        </w:rPr>
        <w:t xml:space="preserve">: {</w:t>
      </w:r>
      <w:r>
        <w:rPr>
          <w:rStyle w:val="StringTok"/>
        </w:rPr>
        <w:t xml:space="preserve">"Java"</w:t>
      </w:r>
      <w:r>
        <w:rPr>
          <w:rStyle w:val="NormalTok"/>
        </w:rPr>
        <w:t xml:space="preserve">, </w:t>
      </w:r>
      <w:r>
        <w:rPr>
          <w:rStyle w:val="StringTok"/>
        </w:rPr>
        <w:t xml:space="preserve">"Web"</w:t>
      </w:r>
      <w:r>
        <w:rPr>
          <w:rStyle w:val="NormalTok"/>
        </w:rPr>
        <w:t xml:space="preserve">},</w:t>
      </w:r>
      <w:r>
        <w:br/>
      </w:r>
      <w:r>
        <w:rPr>
          <w:rStyle w:val="NormalTok"/>
        </w:rPr>
        <w:t xml:space="preserve">    </w:t>
      </w:r>
      <w:r>
        <w:rPr>
          <w:rStyle w:val="StringTok"/>
        </w:rPr>
        <w:t xml:space="preserve">"Student E"</w:t>
      </w:r>
      <w:r>
        <w:rPr>
          <w:rStyle w:val="NormalTok"/>
        </w:rPr>
        <w:t xml:space="preserve">: {</w:t>
      </w:r>
      <w:r>
        <w:rPr>
          <w:rStyle w:val="StringTok"/>
        </w:rPr>
        <w:t xml:space="preserve">"Python"</w:t>
      </w:r>
      <w:r>
        <w:rPr>
          <w:rStyle w:val="NormalTok"/>
        </w:rPr>
        <w:t xml:space="preserve">, </w:t>
      </w:r>
      <w:r>
        <w:rPr>
          <w:rStyle w:val="StringTok"/>
        </w:rPr>
        <w:t xml:space="preserve">"AI"</w:t>
      </w:r>
      <w:r>
        <w:rPr>
          <w:rStyle w:val="NormalTok"/>
        </w:rPr>
        <w:t xml:space="preserve">, </w:t>
      </w:r>
      <w:r>
        <w:rPr>
          <w:rStyle w:val="StringTok"/>
        </w:rPr>
        <w:t xml:space="preserve">"Math"</w:t>
      </w:r>
      <w:r>
        <w:rPr>
          <w:rStyle w:val="NormalTok"/>
        </w:rPr>
        <w:t xml:space="preserve">},</w:t>
      </w:r>
      <w:r>
        <w:br/>
      </w:r>
      <w:r>
        <w:rPr>
          <w:rStyle w:val="NormalTok"/>
        </w:rPr>
        <w:t xml:space="preserve">    </w:t>
      </w:r>
      <w:r>
        <w:rPr>
          <w:rStyle w:val="StringTok"/>
        </w:rPr>
        <w:t xml:space="preserve">"Student F"</w:t>
      </w:r>
      <w:r>
        <w:rPr>
          <w:rStyle w:val="NormalTok"/>
        </w:rPr>
        <w:t xml:space="preserve">: {</w:t>
      </w:r>
      <w:r>
        <w:rPr>
          <w:rStyle w:val="StringTok"/>
        </w:rPr>
        <w:t xml:space="preserve">"AI"</w:t>
      </w:r>
      <w:r>
        <w:rPr>
          <w:rStyle w:val="NormalTok"/>
        </w:rPr>
        <w:t xml:space="preserve">, </w:t>
      </w:r>
      <w:r>
        <w:rPr>
          <w:rStyle w:val="StringTok"/>
        </w:rPr>
        <w:t xml:space="preserve">"Math"</w:t>
      </w:r>
      <w:r>
        <w:rPr>
          <w:rStyle w:val="NormalTok"/>
        </w:rPr>
        <w:t xml:space="preserve">, </w:t>
      </w:r>
      <w:r>
        <w:rPr>
          <w:rStyle w:val="StringTok"/>
        </w:rPr>
        <w:t xml:space="preserve">"Python"</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analyse_interests(students):  </w:t>
      </w:r>
      <w:r>
        <w:rPr>
          <w:rStyle w:val="CommentTok"/>
        </w:rPr>
        <w:t xml:space="preserve"># Tổng hợp môn học chung và tìm theo điều kiện logic.</w:t>
      </w:r>
      <w:r>
        <w:br/>
      </w:r>
      <w:r>
        <w:rPr>
          <w:rStyle w:val="NormalTok"/>
        </w:rPr>
        <w:t xml:space="preserve">    </w:t>
      </w:r>
      <w:r>
        <w:rPr>
          <w:rStyle w:val="CommentTok"/>
        </w:rPr>
        <w:t xml:space="preserve">"""Task 1: compute unique subjects and the two requested filters."""</w:t>
      </w:r>
      <w:r>
        <w:br/>
      </w:r>
      <w:r>
        <w:rPr>
          <w:rStyle w:val="NormalTok"/>
        </w:rPr>
        <w:t xml:space="preserve">    </w:t>
      </w:r>
      <w:r>
        <w:rPr>
          <w:rStyle w:val="CommentTok"/>
        </w:rPr>
        <w:t xml:space="preserve"># set().union(*iterable) joins every subject set into one unique collection.</w:t>
      </w:r>
      <w:r>
        <w:br/>
      </w:r>
      <w:r>
        <w:rPr>
          <w:rStyle w:val="NormalTok"/>
        </w:rPr>
        <w:t xml:space="preserve">    all_subjects </w:t>
      </w:r>
      <w:r>
        <w:rPr>
          <w:rStyle w:val="OperatorTok"/>
        </w:rPr>
        <w:t xml:space="preserve">=</w:t>
      </w:r>
      <w:r>
        <w:rPr>
          <w:rStyle w:val="NormalTok"/>
        </w:rPr>
        <w:t xml:space="preserve"> </w:t>
      </w:r>
      <w:r>
        <w:rPr>
          <w:rStyle w:val="BuiltInTok"/>
        </w:rPr>
        <w:t xml:space="preserve">set</w:t>
      </w:r>
      <w:r>
        <w:rPr>
          <w:rStyle w:val="NormalTok"/>
        </w:rPr>
        <w:t xml:space="preserve">().union(</w:t>
      </w:r>
      <w:r>
        <w:rPr>
          <w:rStyle w:val="OperatorTok"/>
        </w:rPr>
        <w:t xml:space="preserve">*</w:t>
      </w:r>
      <w:r>
        <w:rPr>
          <w:rStyle w:val="NormalTok"/>
        </w:rPr>
        <w:t xml:space="preserve">students.values())</w:t>
      </w:r>
      <w:r>
        <w:br/>
      </w:r>
      <w:r>
        <w:rPr>
          <w:rStyle w:val="NormalTok"/>
        </w:rPr>
        <w:t xml:space="preserve">    </w:t>
      </w:r>
      <w:r>
        <w:rPr>
          <w:rStyle w:val="CommentTok"/>
        </w:rPr>
        <w:t xml:space="preserve"># 'and' keeps people who study BOTH Python and AI.</w:t>
      </w:r>
      <w:r>
        <w:br/>
      </w:r>
      <w:r>
        <w:rPr>
          <w:rStyle w:val="NormalTok"/>
        </w:rPr>
        <w:t xml:space="preserve">    python_and_ai </w:t>
      </w:r>
      <w:r>
        <w:rPr>
          <w:rStyle w:val="OperatorTok"/>
        </w:rPr>
        <w:t xml:space="preserve">=</w:t>
      </w:r>
      <w:r>
        <w:rPr>
          <w:rStyle w:val="NormalTok"/>
        </w:rPr>
        <w:t xml:space="preserve"> [name </w:t>
      </w:r>
      <w:r>
        <w:rPr>
          <w:rStyle w:val="ControlFlowTok"/>
        </w:rPr>
        <w:t xml:space="preserve">for</w:t>
      </w:r>
      <w:r>
        <w:rPr>
          <w:rStyle w:val="NormalTok"/>
        </w:rPr>
        <w:t xml:space="preserve"> name, subjects </w:t>
      </w:r>
      <w:r>
        <w:rPr>
          <w:rStyle w:val="KeywordTok"/>
        </w:rPr>
        <w:t xml:space="preserve">in</w:t>
      </w:r>
      <w:r>
        <w:rPr>
          <w:rStyle w:val="NormalTok"/>
        </w:rPr>
        <w:t xml:space="preserve"> students.items()</w:t>
      </w:r>
      <w:r>
        <w:br/>
      </w:r>
      <w:r>
        <w:rPr>
          <w:rStyle w:val="NormalTok"/>
        </w:rPr>
        <w:t xml:space="preserve">                     </w:t>
      </w:r>
      <w:r>
        <w:rPr>
          <w:rStyle w:val="ControlFlowTok"/>
        </w:rPr>
        <w:t xml:space="preserve">if</w:t>
      </w:r>
      <w:r>
        <w:rPr>
          <w:rStyle w:val="NormalTok"/>
        </w:rPr>
        <w:t xml:space="preserve"> </w:t>
      </w:r>
      <w:r>
        <w:rPr>
          <w:rStyle w:val="StringTok"/>
        </w:rPr>
        <w:t xml:space="preserve">"Python"</w:t>
      </w:r>
      <w:r>
        <w:rPr>
          <w:rStyle w:val="NormalTok"/>
        </w:rPr>
        <w:t xml:space="preserve"> </w:t>
      </w:r>
      <w:r>
        <w:rPr>
          <w:rStyle w:val="KeywordTok"/>
        </w:rPr>
        <w:t xml:space="preserve">in</w:t>
      </w:r>
      <w:r>
        <w:rPr>
          <w:rStyle w:val="NormalTok"/>
        </w:rPr>
        <w:t xml:space="preserve"> subjects </w:t>
      </w:r>
      <w:r>
        <w:rPr>
          <w:rStyle w:val="KeywordTok"/>
        </w:rPr>
        <w:t xml:space="preserve">and</w:t>
      </w:r>
      <w:r>
        <w:rPr>
          <w:rStyle w:val="NormalTok"/>
        </w:rPr>
        <w:t xml:space="preserve"> </w:t>
      </w:r>
      <w:r>
        <w:rPr>
          <w:rStyle w:val="StringTok"/>
        </w:rPr>
        <w:t xml:space="preserve">"AI"</w:t>
      </w:r>
      <w:r>
        <w:rPr>
          <w:rStyle w:val="NormalTok"/>
        </w:rPr>
        <w:t xml:space="preserve"> </w:t>
      </w:r>
      <w:r>
        <w:rPr>
          <w:rStyle w:val="KeywordTok"/>
        </w:rPr>
        <w:t xml:space="preserve">in</w:t>
      </w:r>
      <w:r>
        <w:rPr>
          <w:rStyle w:val="NormalTok"/>
        </w:rPr>
        <w:t xml:space="preserve"> subjects]</w:t>
      </w:r>
      <w:r>
        <w:br/>
      </w:r>
      <w:r>
        <w:rPr>
          <w:rStyle w:val="NormalTok"/>
        </w:rPr>
        <w:t xml:space="preserve">    </w:t>
      </w:r>
      <w:r>
        <w:rPr>
          <w:rStyle w:val="CommentTok"/>
        </w:rPr>
        <w:t xml:space="preserve"># 'or' keeps people who study AT LEAST ONE of Python and Math.</w:t>
      </w:r>
      <w:r>
        <w:br/>
      </w:r>
      <w:r>
        <w:rPr>
          <w:rStyle w:val="NormalTok"/>
        </w:rPr>
        <w:t xml:space="preserve">    python_or_math </w:t>
      </w:r>
      <w:r>
        <w:rPr>
          <w:rStyle w:val="OperatorTok"/>
        </w:rPr>
        <w:t xml:space="preserve">=</w:t>
      </w:r>
      <w:r>
        <w:rPr>
          <w:rStyle w:val="NormalTok"/>
        </w:rPr>
        <w:t xml:space="preserve"> [name </w:t>
      </w:r>
      <w:r>
        <w:rPr>
          <w:rStyle w:val="ControlFlowTok"/>
        </w:rPr>
        <w:t xml:space="preserve">for</w:t>
      </w:r>
      <w:r>
        <w:rPr>
          <w:rStyle w:val="NormalTok"/>
        </w:rPr>
        <w:t xml:space="preserve"> name, subjects </w:t>
      </w:r>
      <w:r>
        <w:rPr>
          <w:rStyle w:val="KeywordTok"/>
        </w:rPr>
        <w:t xml:space="preserve">in</w:t>
      </w:r>
      <w:r>
        <w:rPr>
          <w:rStyle w:val="NormalTok"/>
        </w:rPr>
        <w:t xml:space="preserve"> students.items()</w:t>
      </w:r>
      <w:r>
        <w:br/>
      </w:r>
      <w:r>
        <w:rPr>
          <w:rStyle w:val="NormalTok"/>
        </w:rPr>
        <w:t xml:space="preserve">                      </w:t>
      </w:r>
      <w:r>
        <w:rPr>
          <w:rStyle w:val="ControlFlowTok"/>
        </w:rPr>
        <w:t xml:space="preserve">if</w:t>
      </w:r>
      <w:r>
        <w:rPr>
          <w:rStyle w:val="NormalTok"/>
        </w:rPr>
        <w:t xml:space="preserve"> </w:t>
      </w:r>
      <w:r>
        <w:rPr>
          <w:rStyle w:val="StringTok"/>
        </w:rPr>
        <w:t xml:space="preserve">"Python"</w:t>
      </w:r>
      <w:r>
        <w:rPr>
          <w:rStyle w:val="NormalTok"/>
        </w:rPr>
        <w:t xml:space="preserve"> </w:t>
      </w:r>
      <w:r>
        <w:rPr>
          <w:rStyle w:val="KeywordTok"/>
        </w:rPr>
        <w:t xml:space="preserve">in</w:t>
      </w:r>
      <w:r>
        <w:rPr>
          <w:rStyle w:val="NormalTok"/>
        </w:rPr>
        <w:t xml:space="preserve"> subjects </w:t>
      </w:r>
      <w:r>
        <w:rPr>
          <w:rStyle w:val="KeywordTok"/>
        </w:rPr>
        <w:t xml:space="preserve">or</w:t>
      </w:r>
      <w:r>
        <w:rPr>
          <w:rStyle w:val="NormalTok"/>
        </w:rPr>
        <w:t xml:space="preserve"> </w:t>
      </w:r>
      <w:r>
        <w:rPr>
          <w:rStyle w:val="StringTok"/>
        </w:rPr>
        <w:t xml:space="preserve">"Math"</w:t>
      </w:r>
      <w:r>
        <w:rPr>
          <w:rStyle w:val="NormalTok"/>
        </w:rPr>
        <w:t xml:space="preserve"> </w:t>
      </w:r>
      <w:r>
        <w:rPr>
          <w:rStyle w:val="KeywordTok"/>
        </w:rPr>
        <w:t xml:space="preserve">in</w:t>
      </w:r>
      <w:r>
        <w:rPr>
          <w:rStyle w:val="NormalTok"/>
        </w:rPr>
        <w:t xml:space="preserve"> subjects]</w:t>
      </w:r>
      <w:r>
        <w:br/>
      </w:r>
      <w:r>
        <w:rPr>
          <w:rStyle w:val="NormalTok"/>
        </w:rPr>
        <w:t xml:space="preserve">    </w:t>
      </w:r>
      <w:r>
        <w:rPr>
          <w:rStyle w:val="CommentTok"/>
        </w:rPr>
        <w:t xml:space="preserve"># Sorting gives reproducible output even though sets have no fixed order.</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(all_subjects), python_and_ai, python_or_math</w:t>
      </w:r>
      <w:r>
        <w:br/>
      </w:r>
      <w:r>
        <w:br/>
      </w:r>
      <w:r>
        <w:br/>
      </w:r>
      <w:r>
        <w:rPr>
          <w:rStyle w:val="KeywordTok"/>
        </w:rPr>
        <w:t xml:space="preserve">def</w:t>
      </w:r>
      <w:r>
        <w:rPr>
          <w:rStyle w:val="NormalTok"/>
        </w:rPr>
        <w:t xml:space="preserve"> compare_students(students, first, second):</w:t>
      </w:r>
      <w:r>
        <w:br/>
      </w:r>
      <w:r>
        <w:rPr>
          <w:rStyle w:val="NormalTok"/>
        </w:rPr>
        <w:t xml:space="preserve">    </w:t>
      </w:r>
      <w:r>
        <w:rPr>
          <w:rStyle w:val="CommentTok"/>
        </w:rPr>
        <w:t xml:space="preserve">"""Task 2: inspect intersection, union and directional difference."""</w:t>
      </w:r>
      <w:r>
        <w:br/>
      </w:r>
      <w:r>
        <w:rPr>
          <w:rStyle w:val="NormalTok"/>
        </w:rPr>
        <w:t xml:space="preserve">    </w:t>
      </w:r>
      <w:r>
        <w:rPr>
          <w:rStyle w:val="CommentTok"/>
        </w:rPr>
        <w:t xml:space="preserve"># Reject unknown identifiers before attempting dictionary indexing.</w:t>
      </w:r>
      <w:r>
        <w:br/>
      </w:r>
      <w:r>
        <w:rPr>
          <w:rStyle w:val="NormalTok"/>
        </w:rPr>
        <w:t xml:space="preserve">    </w:t>
      </w:r>
      <w:r>
        <w:rPr>
          <w:rStyle w:val="ControlFlowTok"/>
        </w:rPr>
        <w:t xml:space="preserve">if</w:t>
      </w:r>
      <w:r>
        <w:rPr>
          <w:rStyle w:val="NormalTok"/>
        </w:rPr>
        <w:t xml:space="preserve"> first </w:t>
      </w:r>
      <w:r>
        <w:rPr>
          <w:rStyle w:val="KeywordTok"/>
        </w:rPr>
        <w:t xml:space="preserve">not</w:t>
      </w:r>
      <w:r>
        <w:rPr>
          <w:rStyle w:val="NormalTok"/>
        </w:rPr>
        <w:t xml:space="preserve"> </w:t>
      </w:r>
      <w:r>
        <w:rPr>
          <w:rStyle w:val="KeywordTok"/>
        </w:rPr>
        <w:t xml:space="preserve">in</w:t>
      </w:r>
      <w:r>
        <w:rPr>
          <w:rStyle w:val="NormalTok"/>
        </w:rPr>
        <w:t xml:space="preserve"> students </w:t>
      </w:r>
      <w:r>
        <w:rPr>
          <w:rStyle w:val="KeywordTok"/>
        </w:rPr>
        <w:t xml:space="preserve">or</w:t>
      </w:r>
      <w:r>
        <w:rPr>
          <w:rStyle w:val="NormalTok"/>
        </w:rPr>
        <w:t xml:space="preserve"> second </w:t>
      </w:r>
      <w:r>
        <w:rPr>
          <w:rStyle w:val="KeywordTok"/>
        </w:rPr>
        <w:t xml:space="preserve">not</w:t>
      </w:r>
      <w:r>
        <w:rPr>
          <w:rStyle w:val="NormalTok"/>
        </w:rPr>
        <w:t xml:space="preserve">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"Both student names must exist."</w:t>
      </w:r>
      <w:r>
        <w:rPr>
          <w:rStyle w:val="NormalTok"/>
        </w:rPr>
        <w:t xml:space="preserve">)  </w:t>
      </w:r>
      <w:r>
        <w:rPr>
          <w:rStyle w:val="CommentTok"/>
        </w:rPr>
        <w:t xml:space="preserve"># Báo lỗi nếu dữ liệu không đúng điều kiện.</w:t>
      </w:r>
      <w:r>
        <w:br/>
      </w:r>
      <w:r>
        <w:rPr>
          <w:rStyle w:val="NormalTok"/>
        </w:rPr>
        <w:t xml:space="preserve">    </w:t>
      </w:r>
      <w:r>
        <w:rPr>
          <w:rStyle w:val="ControlFlowTok"/>
        </w:rPr>
        <w:t xml:space="preserve">if</w:t>
      </w:r>
      <w:r>
        <w:rPr>
          <w:rStyle w:val="NormalTok"/>
        </w:rPr>
        <w:t xml:space="preserve"> first </w:t>
      </w:r>
      <w:r>
        <w:rPr>
          <w:rStyle w:val="OperatorTok"/>
        </w:rPr>
        <w:t xml:space="preserve">==</w:t>
      </w:r>
      <w:r>
        <w:rPr>
          <w:rStyle w:val="NormalTok"/>
        </w:rPr>
        <w:t xml:space="preserve"> second: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"Choose two distinct students."</w:t>
      </w:r>
      <w:r>
        <w:rPr>
          <w:rStyle w:val="NormalTok"/>
        </w:rPr>
        <w:t xml:space="preserve">)  </w:t>
      </w:r>
      <w:r>
        <w:rPr>
          <w:rStyle w:val="CommentTok"/>
        </w:rPr>
        <w:t xml:space="preserve"># Báo lỗi nếu dữ liệu không đúng điều kiện.</w:t>
      </w:r>
      <w:r>
        <w:br/>
      </w:r>
      <w:r>
        <w:rPr>
          <w:rStyle w:val="NormalTok"/>
        </w:rPr>
        <w:t xml:space="preserve">    left, right </w:t>
      </w:r>
      <w:r>
        <w:rPr>
          <w:rStyle w:val="OperatorTok"/>
        </w:rPr>
        <w:t xml:space="preserve">=</w:t>
      </w:r>
      <w:r>
        <w:rPr>
          <w:rStyle w:val="NormalTok"/>
        </w:rPr>
        <w:t xml:space="preserve"> students[first], students[second]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"shared"</w:t>
      </w:r>
      <w:r>
        <w:rPr>
          <w:rStyle w:val="NormalTok"/>
        </w:rPr>
        <w:t xml:space="preserve">: </w:t>
      </w:r>
      <w:r>
        <w:rPr>
          <w:rStyle w:val="BuiltInTok"/>
        </w:rPr>
        <w:t xml:space="preserve">sorted</w:t>
      </w:r>
      <w:r>
        <w:rPr>
          <w:rStyle w:val="NormalTok"/>
        </w:rPr>
        <w:t xml:space="preserve">(left </w:t>
      </w:r>
      <w:r>
        <w:rPr>
          <w:rStyle w:val="OperatorTok"/>
        </w:rPr>
        <w:t xml:space="preserve">&amp;</w:t>
      </w:r>
      <w:r>
        <w:rPr>
          <w:rStyle w:val="NormalTok"/>
        </w:rPr>
        <w:t xml:space="preserve"> right),  </w:t>
      </w:r>
      <w:r>
        <w:rPr>
          <w:rStyle w:val="CommentTok"/>
        </w:rPr>
        <w:t xml:space="preserve"># Subjects common to BOTH students.</w:t>
      </w:r>
      <w:r>
        <w:br/>
      </w:r>
      <w:r>
        <w:rPr>
          <w:rStyle w:val="NormalTok"/>
        </w:rPr>
        <w:t xml:space="preserve">        </w:t>
      </w:r>
      <w:r>
        <w:rPr>
          <w:rStyle w:val="StringTok"/>
        </w:rPr>
        <w:t xml:space="preserve">"combined"</w:t>
      </w:r>
      <w:r>
        <w:rPr>
          <w:rStyle w:val="NormalTok"/>
        </w:rPr>
        <w:t xml:space="preserve">: </w:t>
      </w:r>
      <w:r>
        <w:rPr>
          <w:rStyle w:val="BuiltInTok"/>
        </w:rPr>
        <w:t xml:space="preserve">sorted</w:t>
      </w:r>
      <w:r>
        <w:rPr>
          <w:rStyle w:val="NormalTok"/>
        </w:rPr>
        <w:t xml:space="preserve">(left </w:t>
      </w:r>
      <w:r>
        <w:rPr>
          <w:rStyle w:val="OperatorTok"/>
        </w:rPr>
        <w:t xml:space="preserve">|</w:t>
      </w:r>
      <w:r>
        <w:rPr>
          <w:rStyle w:val="NormalTok"/>
        </w:rPr>
        <w:t xml:space="preserve"> right),  </w:t>
      </w:r>
      <w:r>
        <w:rPr>
          <w:rStyle w:val="CommentTok"/>
        </w:rPr>
        <w:t xml:space="preserve"># Subjects studied by EITHER student.</w:t>
      </w:r>
      <w:r>
        <w:br/>
      </w:r>
      <w:r>
        <w:rPr>
          <w:rStyle w:val="NormalTok"/>
        </w:rPr>
        <w:t xml:space="preserve">        </w:t>
      </w:r>
      <w:r>
        <w:rPr>
          <w:rStyle w:val="StringTok"/>
        </w:rPr>
        <w:t xml:space="preserve">"only_first"</w:t>
      </w:r>
      <w:r>
        <w:rPr>
          <w:rStyle w:val="NormalTok"/>
        </w:rPr>
        <w:t xml:space="preserve">: </w:t>
      </w:r>
      <w:r>
        <w:rPr>
          <w:rStyle w:val="BuiltInTok"/>
        </w:rPr>
        <w:t xml:space="preserve">sorted</w:t>
      </w:r>
      <w:r>
        <w:rPr>
          <w:rStyle w:val="NormalTok"/>
        </w:rPr>
        <w:t xml:space="preserve">(left </w:t>
      </w:r>
      <w:r>
        <w:rPr>
          <w:rStyle w:val="OperatorTok"/>
        </w:rPr>
        <w:t xml:space="preserve">-</w:t>
      </w:r>
      <w:r>
        <w:rPr>
          <w:rStyle w:val="NormalTok"/>
        </w:rPr>
        <w:t xml:space="preserve"> right),  </w:t>
      </w:r>
      <w:r>
        <w:rPr>
          <w:rStyle w:val="CommentTok"/>
        </w:rPr>
        <w:t xml:space="preserve"># Subjects absent from second.</w:t>
      </w:r>
      <w:r>
        <w:br/>
      </w:r>
      <w:r>
        <w:rPr>
          <w:rStyle w:val="NormalTok"/>
        </w:rPr>
        <w:t xml:space="preserve">    }</w:t>
      </w:r>
      <w:r>
        <w:br/>
      </w:r>
      <w:r>
        <w:br/>
      </w:r>
      <w:r>
        <w:br/>
      </w:r>
      <w:r>
        <w:rPr>
          <w:rStyle w:val="KeywordTok"/>
        </w:rPr>
        <w:t xml:space="preserve">def</w:t>
      </w:r>
      <w:r>
        <w:rPr>
          <w:rStyle w:val="NormalTok"/>
        </w:rPr>
        <w:t xml:space="preserve"> jaccard_similarity(left, right):  </w:t>
      </w:r>
      <w:r>
        <w:rPr>
          <w:rStyle w:val="CommentTok"/>
        </w:rPr>
        <w:t xml:space="preserve"># Jaccard = số phần tử giao chia số phần tử hợp.</w:t>
      </w:r>
      <w:r>
        <w:br/>
      </w:r>
      <w:r>
        <w:rPr>
          <w:rStyle w:val="NormalTok"/>
        </w:rPr>
        <w:t xml:space="preserve">    </w:t>
      </w:r>
      <w:r>
        <w:rPr>
          <w:rStyle w:val="CommentTok"/>
        </w:rPr>
        <w:t xml:space="preserve">"""Task 3: fraction of unique shared subjects among unique subjects."""</w:t>
      </w:r>
      <w:r>
        <w:br/>
      </w:r>
      <w:r>
        <w:rPr>
          <w:rStyle w:val="NormalTok"/>
        </w:rPr>
        <w:t xml:space="preserve">    both </w:t>
      </w:r>
      <w:r>
        <w:rPr>
          <w:rStyle w:val="OperatorTok"/>
        </w:rPr>
        <w:t xml:space="preserve">=</w:t>
      </w:r>
      <w:r>
        <w:rPr>
          <w:rStyle w:val="NormalTok"/>
        </w:rPr>
        <w:t xml:space="preserve"> left </w:t>
      </w:r>
      <w:r>
        <w:rPr>
          <w:rStyle w:val="OperatorTok"/>
        </w:rPr>
        <w:t xml:space="preserve">&amp;</w:t>
      </w:r>
      <w:r>
        <w:rPr>
          <w:rStyle w:val="NormalTok"/>
        </w:rPr>
        <w:t xml:space="preserve"> right  </w:t>
      </w:r>
      <w:r>
        <w:rPr>
          <w:rStyle w:val="CommentTok"/>
        </w:rPr>
        <w:t xml:space="preserve"># Set intersection.</w:t>
      </w:r>
      <w:r>
        <w:br/>
      </w:r>
      <w:r>
        <w:rPr>
          <w:rStyle w:val="NormalTok"/>
        </w:rPr>
        <w:t xml:space="preserve">    either </w:t>
      </w:r>
      <w:r>
        <w:rPr>
          <w:rStyle w:val="OperatorTok"/>
        </w:rPr>
        <w:t xml:space="preserve">=</w:t>
      </w:r>
      <w:r>
        <w:rPr>
          <w:rStyle w:val="NormalTok"/>
        </w:rPr>
        <w:t xml:space="preserve"> left </w:t>
      </w:r>
      <w:r>
        <w:rPr>
          <w:rStyle w:val="OperatorTok"/>
        </w:rPr>
        <w:t xml:space="preserve">|</w:t>
      </w:r>
      <w:r>
        <w:rPr>
          <w:rStyle w:val="NormalTok"/>
        </w:rPr>
        <w:t xml:space="preserve"> right  </w:t>
      </w:r>
      <w:r>
        <w:rPr>
          <w:rStyle w:val="CommentTok"/>
        </w:rPr>
        <w:t xml:space="preserve"># Set union.</w:t>
      </w:r>
      <w:r>
        <w:br/>
      </w:r>
      <w:r>
        <w:rPr>
          <w:rStyle w:val="NormalTok"/>
        </w:rPr>
        <w:t xml:space="preserve">    </w:t>
      </w:r>
      <w:r>
        <w:rPr>
          <w:rStyle w:val="CommentTok"/>
        </w:rPr>
        <w:t xml:space="preserve"># Two empty sets have no shared subjects here; choose 0 rather than /0.</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(both) </w:t>
      </w:r>
      <w:r>
        <w:rPr>
          <w:rStyle w:val="OperatorTok"/>
        </w:rPr>
        <w:t xml:space="preserve">/</w:t>
      </w:r>
      <w:r>
        <w:rPr>
          <w:rStyle w:val="NormalTok"/>
        </w:rPr>
        <w:t xml:space="preserve"> </w:t>
      </w:r>
      <w:r>
        <w:rPr>
          <w:rStyle w:val="BuiltInTok"/>
        </w:rPr>
        <w:t xml:space="preserve">len</w:t>
      </w:r>
      <w:r>
        <w:rPr>
          <w:rStyle w:val="NormalTok"/>
        </w:rPr>
        <w:t xml:space="preserve">(either) </w:t>
      </w:r>
      <w:r>
        <w:rPr>
          <w:rStyle w:val="ControlFlowTok"/>
        </w:rPr>
        <w:t xml:space="preserve">if</w:t>
      </w:r>
      <w:r>
        <w:rPr>
          <w:rStyle w:val="NormalTok"/>
        </w:rPr>
        <w:t xml:space="preserve"> either </w:t>
      </w:r>
      <w:r>
        <w:rPr>
          <w:rStyle w:val="ControlFlowTok"/>
        </w:rPr>
        <w:t xml:space="preserve">else</w:t>
      </w:r>
      <w:r>
        <w:rPr>
          <w:rStyle w:val="NormalTok"/>
        </w:rPr>
        <w:t xml:space="preserve"> </w:t>
      </w:r>
      <w:r>
        <w:rPr>
          <w:rStyle w:val="FloatTok"/>
        </w:rPr>
        <w:t xml:space="preserve">0.0</w:t>
      </w:r>
      <w:r>
        <w:br/>
      </w:r>
      <w:r>
        <w:br/>
      </w:r>
      <w:r>
        <w:br/>
      </w:r>
      <w:r>
        <w:rPr>
          <w:rStyle w:val="KeywordTok"/>
        </w:rPr>
        <w:t xml:space="preserve">def</w:t>
      </w:r>
      <w:r>
        <w:rPr>
          <w:rStyle w:val="NormalTok"/>
        </w:rPr>
        <w:t xml:space="preserve"> most_similar_pair(students):  </w:t>
      </w:r>
      <w:r>
        <w:rPr>
          <w:rStyle w:val="CommentTok"/>
        </w:rPr>
        <w:t xml:space="preserve"># combinations tránh xét lại cặp A-B dưới tên B-A.</w:t>
      </w:r>
      <w:r>
        <w:br/>
      </w:r>
      <w:r>
        <w:rPr>
          <w:rStyle w:val="NormalTok"/>
        </w:rPr>
        <w:t xml:space="preserve">    </w:t>
      </w:r>
      <w:r>
        <w:rPr>
          <w:rStyle w:val="CommentTok"/>
        </w:rPr>
        <w:t xml:space="preserve">"""Task 4: compare all unordered pairs, preserving first winning tie."""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mmentTok"/>
        </w:rPr>
        <w:t xml:space="preserve"># Lower than every legal Jaccard value [0, 1].</w:t>
      </w:r>
      <w:r>
        <w:br/>
      </w:r>
      <w:r>
        <w:rPr>
          <w:rStyle w:val="NormalTok"/>
        </w:rPr>
        <w:t xml:space="preserve">    </w:t>
      </w:r>
      <w:r>
        <w:rPr>
          <w:rStyle w:val="ControlFlowTok"/>
        </w:rPr>
        <w:t xml:space="preserve">for</w:t>
      </w:r>
      <w:r>
        <w:rPr>
          <w:rStyle w:val="NormalTok"/>
        </w:rPr>
        <w:t xml:space="preserve"> first, second </w:t>
      </w:r>
      <w:r>
        <w:rPr>
          <w:rStyle w:val="KeywordTok"/>
        </w:rPr>
        <w:t xml:space="preserve">in</w:t>
      </w:r>
      <w:r>
        <w:rPr>
          <w:rStyle w:val="NormalTok"/>
        </w:rPr>
        <w:t xml:space="preserve"> combinations(students, </w:t>
      </w:r>
      <w:r>
        <w:rPr>
          <w:rStyle w:val="DecValTok"/>
        </w:rPr>
        <w:t xml:space="preserve">2</w:t>
      </w:r>
      <w:r>
        <w:rPr>
          <w:rStyle w:val="NormalTok"/>
        </w:rPr>
        <w:t xml:space="preserve">):  </w:t>
      </w:r>
      <w:r>
        <w:rPr>
          <w:rStyle w:val="CommentTok"/>
        </w:rPr>
        <w:t xml:space="preserve"># Duyệt qua các phần tử hoặc cặp phần tử.</w:t>
      </w:r>
      <w:r>
        <w:br/>
      </w:r>
      <w:r>
        <w:rPr>
          <w:rStyle w:val="NormalTok"/>
        </w:rPr>
        <w:t xml:space="preserve">        score </w:t>
      </w:r>
      <w:r>
        <w:rPr>
          <w:rStyle w:val="OperatorTok"/>
        </w:rPr>
        <w:t xml:space="preserve">=</w:t>
      </w:r>
      <w:r>
        <w:rPr>
          <w:rStyle w:val="NormalTok"/>
        </w:rPr>
        <w:t xml:space="preserve"> jaccard_similarity(students[first], students[second])</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best_pair, best_score </w:t>
      </w:r>
      <w:r>
        <w:rPr>
          <w:rStyle w:val="OperatorTok"/>
        </w:rPr>
        <w:t xml:space="preserve">=</w:t>
      </w:r>
      <w:r>
        <w:rPr>
          <w:rStyle w:val="NormalTok"/>
        </w:rPr>
        <w:t xml:space="preserve"> (first, second), score</w:t>
      </w:r>
      <w:r>
        <w:br/>
      </w:r>
      <w:r>
        <w:rPr>
          <w:rStyle w:val="NormalTok"/>
        </w:rPr>
        <w:t xml:space="preserve">    </w:t>
      </w:r>
      <w:r>
        <w:rPr>
          <w:rStyle w:val="ControlFlowTok"/>
        </w:rPr>
        <w:t xml:space="preserve">return</w:t>
      </w:r>
      <w:r>
        <w:rPr>
          <w:rStyle w:val="NormalTok"/>
        </w:rPr>
        <w:t xml:space="preserve"> best_pair, best_score</w:t>
      </w:r>
      <w:r>
        <w:br/>
      </w:r>
      <w:r>
        <w:br/>
      </w:r>
      <w:r>
        <w:br/>
      </w:r>
      <w:r>
        <w:rPr>
          <w:rStyle w:val="KeywordTok"/>
        </w:rPr>
        <w:t xml:space="preserve">def</w:t>
      </w:r>
      <w:r>
        <w:rPr>
          <w:rStyle w:val="NormalTok"/>
        </w:rPr>
        <w:t xml:space="preserve"> recommend_partners(students, student, 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"""Task 5: return everyone other than student with similarity &gt;= limit."""</w:t>
      </w:r>
      <w:r>
        <w:br/>
      </w:r>
      <w:r>
        <w:rPr>
          <w:rStyle w:val="NormalTok"/>
        </w:rPr>
        <w:t xml:space="preserve">    </w:t>
      </w:r>
      <w:r>
        <w:rPr>
          <w:rStyle w:val="ControlFlowTok"/>
        </w:rPr>
        <w:t xml:space="preserve">if</w:t>
      </w:r>
      <w:r>
        <w:rPr>
          <w:rStyle w:val="NormalTok"/>
        </w:rPr>
        <w:t xml:space="preserve"> student </w:t>
      </w:r>
      <w:r>
        <w:rPr>
          <w:rStyle w:val="KeywordTok"/>
        </w:rPr>
        <w:t xml:space="preserve">not</w:t>
      </w:r>
      <w:r>
        <w:rPr>
          <w:rStyle w:val="NormalTok"/>
        </w:rPr>
        <w:t xml:space="preserve"> </w:t>
      </w:r>
      <w:r>
        <w:rPr>
          <w:rStyle w:val="KeywordTok"/>
        </w:rPr>
        <w:t xml:space="preserve">in</w:t>
      </w:r>
      <w:r>
        <w:rPr>
          <w:rStyle w:val="NormalTok"/>
        </w:rPr>
        <w:t xml:space="preserve"> students: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student."</w:t>
      </w:r>
      <w:r>
        <w:rPr>
          <w:rStyle w:val="NormalTok"/>
        </w:rPr>
        <w:t xml:space="preserve">)  </w:t>
      </w:r>
      <w:r>
        <w:rPr>
          <w:rStyle w:val="CommentTok"/>
        </w:rPr>
        <w:t xml:space="preserve"># Báo lỗi nếu dữ liệu không đúng điều kiện.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"Threshold must be between 0 and 1."</w:t>
      </w:r>
      <w:r>
        <w:rPr>
          <w:rStyle w:val="NormalTok"/>
        </w:rPr>
        <w:t xml:space="preserve">)  </w:t>
      </w:r>
      <w:r>
        <w:rPr>
          <w:rStyle w:val="CommentTok"/>
        </w:rPr>
        <w:t xml:space="preserve"># Báo lỗi nếu dữ liệu không đúng điều kiện.</w:t>
      </w:r>
      <w:r>
        <w:br/>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other, subjects </w:t>
      </w:r>
      <w:r>
        <w:rPr>
          <w:rStyle w:val="KeywordTok"/>
        </w:rPr>
        <w:t xml:space="preserve">in</w:t>
      </w:r>
      <w:r>
        <w:rPr>
          <w:rStyle w:val="NormalTok"/>
        </w:rPr>
        <w:t xml:space="preserve"> students.items():  </w:t>
      </w:r>
      <w:r>
        <w:rPr>
          <w:rStyle w:val="CommentTok"/>
        </w:rPr>
        <w:t xml:space="preserve"># Duyệt qua các phần tử hoặc cặp phần tử.</w:t>
      </w:r>
      <w:r>
        <w:br/>
      </w:r>
      <w:r>
        <w:rPr>
          <w:rStyle w:val="NormalTok"/>
        </w:rPr>
        <w:t xml:space="preserve">        </w:t>
      </w:r>
      <w:r>
        <w:rPr>
          <w:rStyle w:val="ControlFlowTok"/>
        </w:rPr>
        <w:t xml:space="preserve">if</w:t>
      </w:r>
      <w:r>
        <w:rPr>
          <w:rStyle w:val="NormalTok"/>
        </w:rPr>
        <w:t xml:space="preserve"> other </w:t>
      </w:r>
      <w:r>
        <w:rPr>
          <w:rStyle w:val="OperatorTok"/>
        </w:rPr>
        <w:t xml:space="preserve">==</w:t>
      </w:r>
      <w:r>
        <w:rPr>
          <w:rStyle w:val="NormalTok"/>
        </w:rPr>
        <w:t xml:space="preserve"> student:  </w:t>
      </w:r>
      <w:r>
        <w:rPr>
          <w:rStyle w:val="CommentTok"/>
        </w:rPr>
        <w:t xml:space="preserve"># Never recommend a student to themselves.</w:t>
      </w:r>
      <w:r>
        <w:br/>
      </w:r>
      <w:r>
        <w:rPr>
          <w:rStyle w:val="NormalTok"/>
        </w:rPr>
        <w:t xml:space="preserve">            </w:t>
      </w:r>
      <w:r>
        <w:rPr>
          <w:rStyle w:val="ControlFlowTok"/>
        </w:rPr>
        <w:t xml:space="preserve">continue</w:t>
      </w:r>
      <w:r>
        <w:br/>
      </w:r>
      <w:r>
        <w:rPr>
          <w:rStyle w:val="NormalTok"/>
        </w:rPr>
        <w:t xml:space="preserve">        score </w:t>
      </w:r>
      <w:r>
        <w:rPr>
          <w:rStyle w:val="OperatorTok"/>
        </w:rPr>
        <w:t xml:space="preserve">=</w:t>
      </w:r>
      <w:r>
        <w:rPr>
          <w:rStyle w:val="NormalTok"/>
        </w:rPr>
        <w:t xml:space="preserve"> jaccard_similarity(students[student], subjects)</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threshold:  </w:t>
      </w:r>
      <w:r>
        <w:rPr>
          <w:rStyle w:val="CommentTok"/>
        </w:rPr>
        <w:t xml:space="preserve"># Inclusive as in the original notebook.</w:t>
      </w:r>
      <w:r>
        <w:br/>
      </w:r>
      <w:r>
        <w:rPr>
          <w:rStyle w:val="NormalTok"/>
        </w:rPr>
        <w:t xml:space="preserve">            matches.append((other, score))</w:t>
      </w:r>
      <w:r>
        <w:br/>
      </w:r>
      <w:r>
        <w:rPr>
          <w:rStyle w:val="NormalTok"/>
        </w:rPr>
        <w:t xml:space="preserve">    </w:t>
      </w:r>
      <w:r>
        <w:rPr>
          <w:rStyle w:val="CommentTok"/>
        </w:rPr>
        <w:t xml:space="preserve"># Rank by similarity, then alphabetically when scores are identical.</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(matches, key</w:t>
      </w:r>
      <w:r>
        <w:rPr>
          <w:rStyle w:val="OperatorTok"/>
        </w:rPr>
        <w:t xml:space="preserve">=</w:t>
      </w:r>
      <w:r>
        <w:rPr>
          <w:rStyle w:val="KeywordTok"/>
        </w:rPr>
        <w:t xml:space="preserve">lambda</w:t>
      </w:r>
      <w:r>
        <w:rPr>
          <w:rStyle w:val="NormalTok"/>
        </w:rPr>
        <w:t xml:space="preserve"> item: (</w:t>
      </w:r>
      <w:r>
        <w:rPr>
          <w:rStyle w:val="OperatorTok"/>
        </w:rPr>
        <w:t xml:space="preserve">-</w:t>
      </w:r>
      <w:r>
        <w:rPr>
          <w:rStyle w:val="NormalTok"/>
        </w:rPr>
        <w:t xml:space="preserve">item[</w:t>
      </w:r>
      <w:r>
        <w:rPr>
          <w:rStyle w:val="DecValTok"/>
        </w:rPr>
        <w:t xml:space="preserve">1</w:t>
      </w:r>
      <w:r>
        <w:rPr>
          <w:rStyle w:val="NormalTok"/>
        </w:rPr>
        <w:t xml:space="preserve">], item[</w:t>
      </w:r>
      <w:r>
        <w:rPr>
          <w:rStyle w:val="DecValTok"/>
        </w:rPr>
        <w:t xml:space="preserve">0</w:t>
      </w:r>
      <w:r>
        <w:rPr>
          <w:rStyle w:val="NormalTok"/>
        </w:rPr>
        <w:t xml:space="preserve">]))</w:t>
      </w:r>
      <w:r>
        <w:br/>
      </w:r>
      <w:r>
        <w:br/>
      </w:r>
      <w:r>
        <w:br/>
      </w:r>
      <w:r>
        <w:rPr>
          <w:rStyle w:val="KeywordTok"/>
        </w:rPr>
        <w:t xml:space="preserve">def</w:t>
      </w:r>
      <w:r>
        <w:rPr>
          <w:rStyle w:val="NormalTok"/>
        </w:rPr>
        <w:t xml:space="preserve"> build_graph(students, threshold</w:t>
      </w:r>
      <w:r>
        <w:rPr>
          <w:rStyle w:val="OperatorTok"/>
        </w:rPr>
        <w:t xml:space="preserve">=</w:t>
      </w:r>
      <w:r>
        <w:rPr>
          <w:rStyle w:val="FloatTok"/>
        </w:rPr>
        <w:t xml:space="preserve">0.5</w:t>
      </w:r>
      <w:r>
        <w:rPr>
          <w:rStyle w:val="NormalTok"/>
        </w:rPr>
        <w:t xml:space="preserve">):  </w:t>
      </w:r>
      <w:r>
        <w:rPr>
          <w:rStyle w:val="CommentTok"/>
        </w:rPr>
        <w:t xml:space="preserve"># Tạo danh sách kề hai chiều cho cạnh vô hướng.</w:t>
      </w:r>
      <w:r>
        <w:br/>
      </w:r>
      <w:r>
        <w:rPr>
          <w:rStyle w:val="NormalTok"/>
        </w:rPr>
        <w:t xml:space="preserve">    </w:t>
      </w:r>
      <w:r>
        <w:rPr>
          <w:rStyle w:val="CommentTok"/>
        </w:rPr>
        <w:t xml:space="preserve">"""Task 6: symmetric adjacency list; isolated vertices remain visible."""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threshold </w:t>
      </w:r>
      <w:r>
        <w:rPr>
          <w:rStyle w:val="OperatorTok"/>
        </w:rPr>
        <w:t xml:space="preserve">&lt;=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"Threshold must be between 0 and 1."</w:t>
      </w:r>
      <w:r>
        <w:rPr>
          <w:rStyle w:val="NormalTok"/>
        </w:rPr>
        <w:t xml:space="preserve">)  </w:t>
      </w:r>
      <w:r>
        <w:rPr>
          <w:rStyle w:val="CommentTok"/>
        </w:rPr>
        <w:t xml:space="preserve"># Báo lỗi nếu dữ liệu không đúng điều kiện.</w:t>
      </w:r>
      <w:r>
        <w:br/>
      </w:r>
      <w:r>
        <w:rPr>
          <w:rStyle w:val="NormalTok"/>
        </w:rPr>
        <w:t xml:space="preserve">    graph </w:t>
      </w:r>
      <w:r>
        <w:rPr>
          <w:rStyle w:val="OperatorTok"/>
        </w:rPr>
        <w:t xml:space="preserve">=</w:t>
      </w:r>
      <w:r>
        <w:rPr>
          <w:rStyle w:val="NormalTok"/>
        </w:rPr>
        <w:t xml:space="preserve"> {name: [] </w:t>
      </w:r>
      <w:r>
        <w:rPr>
          <w:rStyle w:val="ControlFlowTok"/>
        </w:rPr>
        <w:t xml:space="preserve">for</w:t>
      </w:r>
      <w:r>
        <w:rPr>
          <w:rStyle w:val="NormalTok"/>
        </w:rPr>
        <w:t xml:space="preserve"> name </w:t>
      </w:r>
      <w:r>
        <w:rPr>
          <w:rStyle w:val="KeywordTok"/>
        </w:rPr>
        <w:t xml:space="preserve">in</w:t>
      </w:r>
      <w:r>
        <w:rPr>
          <w:rStyle w:val="NormalTok"/>
        </w:rPr>
        <w:t xml:space="preserve"> students}  </w:t>
      </w:r>
      <w:r>
        <w:rPr>
          <w:rStyle w:val="CommentTok"/>
        </w:rPr>
        <w:t xml:space="preserve"># Every student becomes a node.</w:t>
      </w:r>
      <w:r>
        <w:br/>
      </w:r>
      <w:r>
        <w:rPr>
          <w:rStyle w:val="NormalTok"/>
        </w:rPr>
        <w:t xml:space="preserve">    </w:t>
      </w:r>
      <w:r>
        <w:rPr>
          <w:rStyle w:val="ControlFlowTok"/>
        </w:rPr>
        <w:t xml:space="preserve">for</w:t>
      </w:r>
      <w:r>
        <w:rPr>
          <w:rStyle w:val="NormalTok"/>
        </w:rPr>
        <w:t xml:space="preserve"> first, second </w:t>
      </w:r>
      <w:r>
        <w:rPr>
          <w:rStyle w:val="KeywordTok"/>
        </w:rPr>
        <w:t xml:space="preserve">in</w:t>
      </w:r>
      <w:r>
        <w:rPr>
          <w:rStyle w:val="NormalTok"/>
        </w:rPr>
        <w:t xml:space="preserve"> combinations(students, </w:t>
      </w:r>
      <w:r>
        <w:rPr>
          <w:rStyle w:val="DecValTok"/>
        </w:rPr>
        <w:t xml:space="preserve">2</w:t>
      </w:r>
      <w:r>
        <w:rPr>
          <w:rStyle w:val="NormalTok"/>
        </w:rPr>
        <w:t xml:space="preserve">):  </w:t>
      </w:r>
      <w:r>
        <w:rPr>
          <w:rStyle w:val="CommentTok"/>
        </w:rPr>
        <w:t xml:space="preserve"># Duyệt qua các phần tử hoặc cặp phần tử.</w:t>
      </w:r>
      <w:r>
        <w:br/>
      </w:r>
      <w:r>
        <w:rPr>
          <w:rStyle w:val="NormalTok"/>
        </w:rPr>
        <w:t xml:space="preserve">        score </w:t>
      </w:r>
      <w:r>
        <w:rPr>
          <w:rStyle w:val="OperatorTok"/>
        </w:rPr>
        <w:t xml:space="preserve">=</w:t>
      </w:r>
      <w:r>
        <w:rPr>
          <w:rStyle w:val="NormalTok"/>
        </w:rPr>
        <w:t xml:space="preserve"> jaccard_similarity(students[first], students[second])</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threshold:</w:t>
      </w:r>
      <w:r>
        <w:br/>
      </w:r>
      <w:r>
        <w:rPr>
          <w:rStyle w:val="NormalTok"/>
        </w:rPr>
        <w:t xml:space="preserve">            graph[first].append(second)  </w:t>
      </w:r>
      <w:r>
        <w:rPr>
          <w:rStyle w:val="CommentTok"/>
        </w:rPr>
        <w:t xml:space="preserve"># Undirected edge in both directions.</w:t>
      </w:r>
      <w:r>
        <w:br/>
      </w:r>
      <w:r>
        <w:rPr>
          <w:rStyle w:val="NormalTok"/>
        </w:rPr>
        <w:t xml:space="preserve">            graph[second].append(first)</w:t>
      </w:r>
      <w:r>
        <w:br/>
      </w:r>
      <w:r>
        <w:rPr>
          <w:rStyle w:val="NormalTok"/>
        </w:rPr>
        <w:t xml:space="preserve">    </w:t>
      </w:r>
      <w:r>
        <w:rPr>
          <w:rStyle w:val="ControlFlowTok"/>
        </w:rPr>
        <w:t xml:space="preserve">return</w:t>
      </w:r>
      <w:r>
        <w:rPr>
          <w:rStyle w:val="NormalTok"/>
        </w:rPr>
        <w:t xml:space="preserve"> {name: </w:t>
      </w:r>
      <w:r>
        <w:rPr>
          <w:rStyle w:val="BuiltInTok"/>
        </w:rPr>
        <w:t xml:space="preserve">sorted</w:t>
      </w:r>
      <w:r>
        <w:rPr>
          <w:rStyle w:val="NormalTok"/>
        </w:rPr>
        <w:t xml:space="preserve">(neighbors) </w:t>
      </w:r>
      <w:r>
        <w:rPr>
          <w:rStyle w:val="ControlFlowTok"/>
        </w:rPr>
        <w:t xml:space="preserve">for</w:t>
      </w:r>
      <w:r>
        <w:rPr>
          <w:rStyle w:val="NormalTok"/>
        </w:rPr>
        <w:t xml:space="preserve"> name, neighbors </w:t>
      </w:r>
      <w:r>
        <w:rPr>
          <w:rStyle w:val="KeywordTok"/>
        </w:rPr>
        <w:t xml:space="preserve">in</w:t>
      </w:r>
      <w:r>
        <w:rPr>
          <w:rStyle w:val="NormalTok"/>
        </w:rPr>
        <w:t xml:space="preserve"> graph.items()}</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"""Show each result and assert easy-to-check reference expectations."""</w:t>
      </w:r>
      <w:r>
        <w:br/>
      </w:r>
      <w:r>
        <w:rPr>
          <w:rStyle w:val="NormalTok"/>
        </w:rPr>
        <w:t xml:space="preserve">    subjects, both, either </w:t>
      </w:r>
      <w:r>
        <w:rPr>
          <w:rStyle w:val="OperatorTok"/>
        </w:rPr>
        <w:t xml:space="preserve">=</w:t>
      </w:r>
      <w:r>
        <w:rPr>
          <w:rStyle w:val="NormalTok"/>
        </w:rPr>
        <w:t xml:space="preserve"> analyse_interests(STUDENTS)</w:t>
      </w:r>
      <w:r>
        <w:br/>
      </w:r>
      <w:r>
        <w:rPr>
          <w:rStyle w:val="NormalTok"/>
        </w:rPr>
        <w:t xml:space="preserve">    </w:t>
      </w:r>
      <w:r>
        <w:rPr>
          <w:rStyle w:val="BuiltInTok"/>
        </w:rPr>
        <w:t xml:space="preserve">print</w:t>
      </w:r>
      <w:r>
        <w:rPr>
          <w:rStyle w:val="NormalTok"/>
        </w:rPr>
        <w:t xml:space="preserve">(</w:t>
      </w:r>
      <w:r>
        <w:rPr>
          <w:rStyle w:val="StringTok"/>
        </w:rPr>
        <w:t xml:space="preserve">"Task 1 - All subjects:"</w:t>
      </w:r>
      <w:r>
        <w:rPr>
          <w:rStyle w:val="NormalTok"/>
        </w:rPr>
        <w:t xml:space="preserve">, </w:t>
      </w:r>
      <w:r>
        <w:rPr>
          <w:rStyle w:val="StringTok"/>
        </w:rPr>
        <w:t xml:space="preserve">", "</w:t>
      </w:r>
      <w:r>
        <w:rPr>
          <w:rStyle w:val="NormalTok"/>
        </w:rPr>
        <w:t xml:space="preserve">.join(subjects))</w:t>
      </w:r>
      <w:r>
        <w:br/>
      </w:r>
      <w:r>
        <w:rPr>
          <w:rStyle w:val="NormalTok"/>
        </w:rPr>
        <w:t xml:space="preserve">    </w:t>
      </w:r>
      <w:r>
        <w:rPr>
          <w:rStyle w:val="BuiltInTok"/>
        </w:rPr>
        <w:t xml:space="preserve">print</w:t>
      </w:r>
      <w:r>
        <w:rPr>
          <w:rStyle w:val="NormalTok"/>
        </w:rPr>
        <w:t xml:space="preserve">(</w:t>
      </w:r>
      <w:r>
        <w:rPr>
          <w:rStyle w:val="StringTok"/>
        </w:rPr>
        <w:t xml:space="preserve">"Python AND AI:"</w:t>
      </w:r>
      <w:r>
        <w:rPr>
          <w:rStyle w:val="NormalTok"/>
        </w:rPr>
        <w:t xml:space="preserve">, </w:t>
      </w:r>
      <w:r>
        <w:rPr>
          <w:rStyle w:val="StringTok"/>
        </w:rPr>
        <w:t xml:space="preserve">", "</w:t>
      </w:r>
      <w:r>
        <w:rPr>
          <w:rStyle w:val="NormalTok"/>
        </w:rPr>
        <w:t xml:space="preserve">.join(both))</w:t>
      </w:r>
      <w:r>
        <w:br/>
      </w:r>
      <w:r>
        <w:rPr>
          <w:rStyle w:val="NormalTok"/>
        </w:rPr>
        <w:t xml:space="preserve">    </w:t>
      </w:r>
      <w:r>
        <w:rPr>
          <w:rStyle w:val="BuiltInTok"/>
        </w:rPr>
        <w:t xml:space="preserve">print</w:t>
      </w:r>
      <w:r>
        <w:rPr>
          <w:rStyle w:val="NormalTok"/>
        </w:rPr>
        <w:t xml:space="preserve">(</w:t>
      </w:r>
      <w:r>
        <w:rPr>
          <w:rStyle w:val="StringTok"/>
        </w:rPr>
        <w:t xml:space="preserve">"Python OR Math:"</w:t>
      </w:r>
      <w:r>
        <w:rPr>
          <w:rStyle w:val="NormalTok"/>
        </w:rPr>
        <w:t xml:space="preserve">, </w:t>
      </w:r>
      <w:r>
        <w:rPr>
          <w:rStyle w:val="StringTok"/>
        </w:rPr>
        <w:t xml:space="preserve">", "</w:t>
      </w:r>
      <w:r>
        <w:rPr>
          <w:rStyle w:val="NormalTok"/>
        </w:rPr>
        <w:t xml:space="preserve">.join(either))</w:t>
      </w:r>
      <w:r>
        <w:br/>
      </w:r>
      <w:r>
        <w:br/>
      </w:r>
      <w:r>
        <w:rPr>
          <w:rStyle w:val="NormalTok"/>
        </w:rPr>
        <w:t xml:space="preserve">    compared </w:t>
      </w:r>
      <w:r>
        <w:rPr>
          <w:rStyle w:val="OperatorTok"/>
        </w:rPr>
        <w:t xml:space="preserve">=</w:t>
      </w:r>
      <w:r>
        <w:rPr>
          <w:rStyle w:val="NormalTok"/>
        </w:rPr>
        <w:t xml:space="preserve"> compare_students(STUDENTS, </w:t>
      </w:r>
      <w:r>
        <w:rPr>
          <w:rStyle w:val="StringTok"/>
        </w:rPr>
        <w:t xml:space="preserve">"Student A"</w:t>
      </w:r>
      <w:r>
        <w:rPr>
          <w:rStyle w:val="NormalTok"/>
        </w:rPr>
        <w:t xml:space="preserve">, </w:t>
      </w:r>
      <w:r>
        <w:rPr>
          <w:rStyle w:val="StringTok"/>
        </w:rPr>
        <w:t xml:space="preserve">"Student 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2 - Common:"</w:t>
      </w:r>
      <w:r>
        <w:rPr>
          <w:rStyle w:val="NormalTok"/>
        </w:rPr>
        <w:t xml:space="preserve">, compared[</w:t>
      </w:r>
      <w:r>
        <w:rPr>
          <w:rStyle w:val="StringTok"/>
        </w:rPr>
        <w:t xml:space="preserve">"shared"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"Union:"</w:t>
      </w:r>
      <w:r>
        <w:rPr>
          <w:rStyle w:val="NormalTok"/>
        </w:rPr>
        <w:t xml:space="preserve">, compared[</w:t>
      </w:r>
      <w:r>
        <w:rPr>
          <w:rStyle w:val="StringTok"/>
        </w:rPr>
        <w:t xml:space="preserve">"combined"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"Only Student A:"</w:t>
      </w:r>
      <w:r>
        <w:rPr>
          <w:rStyle w:val="NormalTok"/>
        </w:rPr>
        <w:t xml:space="preserve">, compared[</w:t>
      </w:r>
      <w:r>
        <w:rPr>
          <w:rStyle w:val="StringTok"/>
        </w:rPr>
        <w:t xml:space="preserve">"only_first"</w:t>
      </w:r>
      <w:r>
        <w:rPr>
          <w:rStyle w:val="NormalTok"/>
        </w:rPr>
        <w:t xml:space="preserve">])</w:t>
      </w:r>
      <w:r>
        <w:br/>
      </w:r>
      <w:r>
        <w:br/>
      </w:r>
      <w:r>
        <w:rPr>
          <w:rStyle w:val="NormalTok"/>
        </w:rPr>
        <w:t xml:space="preserve">    score </w:t>
      </w:r>
      <w:r>
        <w:rPr>
          <w:rStyle w:val="OperatorTok"/>
        </w:rPr>
        <w:t xml:space="preserve">=</w:t>
      </w:r>
      <w:r>
        <w:rPr>
          <w:rStyle w:val="NormalTok"/>
        </w:rPr>
        <w:t xml:space="preserve"> jaccard_similarity(STUDENTS[</w:t>
      </w:r>
      <w:r>
        <w:rPr>
          <w:rStyle w:val="StringTok"/>
        </w:rPr>
        <w:t xml:space="preserve">"Student A"</w:t>
      </w:r>
      <w:r>
        <w:rPr>
          <w:rStyle w:val="NormalTok"/>
        </w:rPr>
        <w:t xml:space="preserve">], STUDENTS[</w:t>
      </w:r>
      <w:r>
        <w:rPr>
          <w:rStyle w:val="StringTok"/>
        </w:rPr>
        <w:t xml:space="preserve">"Student 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3 - Jaccard(A, E):"</w:t>
      </w:r>
      <w:r>
        <w:rPr>
          <w:rStyle w:val="NormalTok"/>
        </w:rPr>
        <w:t xml:space="preserve">, </w:t>
      </w:r>
      <w:r>
        <w:rPr>
          <w:rStyle w:val="SpecialStringTok"/>
        </w:rPr>
        <w:t xml:space="preserve">f"</w:t>
      </w:r>
      <w:r>
        <w:rPr>
          <w:rStyle w:val="SpecialCharTok"/>
        </w:rPr>
        <w:t xml:space="preserve">{</w:t>
      </w:r>
      <w:r>
        <w:rPr>
          <w:rStyle w:val="NormalTok"/>
        </w:rPr>
        <w:t xml:space="preserve">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(score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  </w:t>
      </w:r>
      <w:r>
        <w:rPr>
          <w:rStyle w:val="CommentTok"/>
        </w:rPr>
        <w:t xml:space="preserve"># These two students have identical interest sets.</w:t>
      </w:r>
      <w:r>
        <w:br/>
      </w:r>
      <w:r>
        <w:br/>
      </w:r>
      <w:r>
        <w:rPr>
          <w:rStyle w:val="NormalTok"/>
        </w:rPr>
        <w:t xml:space="preserve">    pair, highest </w:t>
      </w:r>
      <w:r>
        <w:rPr>
          <w:rStyle w:val="OperatorTok"/>
        </w:rPr>
        <w:t xml:space="preserve">=</w:t>
      </w:r>
      <w:r>
        <w:rPr>
          <w:rStyle w:val="NormalTok"/>
        </w:rPr>
        <w:t xml:space="preserve"> most_similar_pair(STUDENTS)</w:t>
      </w:r>
      <w:r>
        <w:br/>
      </w:r>
      <w:r>
        <w:rPr>
          <w:rStyle w:val="NormalTok"/>
        </w:rPr>
        <w:t xml:space="preserve">    </w:t>
      </w:r>
      <w:r>
        <w:rPr>
          <w:rStyle w:val="BuiltInTok"/>
        </w:rPr>
        <w:t xml:space="preserve">print</w:t>
      </w:r>
      <w:r>
        <w:rPr>
          <w:rStyle w:val="NormalTok"/>
        </w:rPr>
        <w:t xml:space="preserve">(</w:t>
      </w:r>
      <w:r>
        <w:rPr>
          <w:rStyle w:val="StringTok"/>
        </w:rPr>
        <w:t xml:space="preserve">"Task 4 - Best pair:"</w:t>
      </w:r>
      <w:r>
        <w:rPr>
          <w:rStyle w:val="NormalTok"/>
        </w:rPr>
        <w:t xml:space="preserve">, pair, </w:t>
      </w:r>
      <w:r>
        <w:rPr>
          <w:rStyle w:val="StringTok"/>
        </w:rPr>
        <w:t xml:space="preserve">"score"</w:t>
      </w:r>
      <w:r>
        <w:rPr>
          <w:rStyle w:val="NormalTok"/>
        </w:rPr>
        <w:t xml:space="preserve">, </w:t>
      </w:r>
      <w:r>
        <w:rPr>
          <w:rStyle w:val="SpecialStringTok"/>
        </w:rPr>
        <w:t xml:space="preserve">f"</w:t>
      </w:r>
      <w:r>
        <w:rPr>
          <w:rStyle w:val="SpecialCharTok"/>
        </w:rPr>
        <w:t xml:space="preserve">{</w:t>
      </w:r>
      <w:r>
        <w:rPr>
          <w:rStyle w:val="NormalTok"/>
        </w:rPr>
        <w:t xml:space="preserve">highest</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(highest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  </w:t>
      </w:r>
      <w:r>
        <w:rPr>
          <w:rStyle w:val="CommentTok"/>
        </w:rPr>
        <w:t xml:space="preserve"># Duplicate interest sets give perfect similarity.</w:t>
      </w:r>
      <w:r>
        <w:br/>
      </w:r>
      <w:r>
        <w:br/>
      </w:r>
      <w:r>
        <w:rPr>
          <w:rStyle w:val="NormalTok"/>
        </w:rPr>
        <w:t xml:space="preserve">    matches </w:t>
      </w:r>
      <w:r>
        <w:rPr>
          <w:rStyle w:val="OperatorTok"/>
        </w:rPr>
        <w:t xml:space="preserve">=</w:t>
      </w:r>
      <w:r>
        <w:rPr>
          <w:rStyle w:val="NormalTok"/>
        </w:rPr>
        <w:t xml:space="preserve"> recommend_partners(STUDENTS, </w:t>
      </w:r>
      <w:r>
        <w:rPr>
          <w:rStyle w:val="StringTok"/>
        </w:rPr>
        <w:t xml:space="preserve">"Student A"</w:t>
      </w:r>
      <w:r>
        <w:rPr>
          <w:rStyle w:val="NormalTok"/>
        </w:rPr>
        <w:t xml:space="preserve">, 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5 - Partners:"</w:t>
      </w:r>
      <w:r>
        <w:rPr>
          <w:rStyle w:val="NormalTok"/>
        </w:rPr>
        <w:t xml:space="preserve">, matches)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(s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for</w:t>
      </w:r>
      <w:r>
        <w:rPr>
          <w:rStyle w:val="NormalTok"/>
        </w:rPr>
        <w:t xml:space="preserve"> _, s </w:t>
      </w:r>
      <w:r>
        <w:rPr>
          <w:rStyle w:val="KeywordTok"/>
        </w:rPr>
        <w:t xml:space="preserve">in</w:t>
      </w:r>
      <w:r>
        <w:rPr>
          <w:rStyle w:val="NormalTok"/>
        </w:rPr>
        <w:t xml:space="preserve"> matches)):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br/>
      </w:r>
      <w:r>
        <w:rPr>
          <w:rStyle w:val="NormalTok"/>
        </w:rPr>
        <w:t xml:space="preserve">    graph </w:t>
      </w:r>
      <w:r>
        <w:rPr>
          <w:rStyle w:val="OperatorTok"/>
        </w:rPr>
        <w:t xml:space="preserve">=</w:t>
      </w:r>
      <w:r>
        <w:rPr>
          <w:rStyle w:val="NormalTok"/>
        </w:rPr>
        <w:t xml:space="preserve"> build_graph(STUDENTS, threshold</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"Task 6 - Student graph:"</w:t>
      </w:r>
      <w:r>
        <w:rPr>
          <w:rStyle w:val="NormalTok"/>
        </w:rPr>
        <w:t xml:space="preserve">)</w:t>
      </w:r>
      <w:r>
        <w:br/>
      </w:r>
      <w:r>
        <w:rPr>
          <w:rStyle w:val="NormalTok"/>
        </w:rPr>
        <w:t xml:space="preserve">    </w:t>
      </w:r>
      <w:r>
        <w:rPr>
          <w:rStyle w:val="ControlFlowTok"/>
        </w:rPr>
        <w:t xml:space="preserve">for</w:t>
      </w:r>
      <w:r>
        <w:rPr>
          <w:rStyle w:val="NormalTok"/>
        </w:rPr>
        <w:t xml:space="preserve"> name, neighbors </w:t>
      </w:r>
      <w:r>
        <w:rPr>
          <w:rStyle w:val="KeywordTok"/>
        </w:rPr>
        <w:t xml:space="preserve">in</w:t>
      </w:r>
      <w:r>
        <w:rPr>
          <w:rStyle w:val="NormalTok"/>
        </w:rPr>
        <w:t xml:space="preserve"> graph.items():  </w:t>
      </w:r>
      <w:r>
        <w:rPr>
          <w:rStyle w:val="CommentTok"/>
        </w:rPr>
        <w:t xml:space="preserve"># Duyệt qua các phần tử hoặc cặp phần tử.</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StringTok"/>
        </w:rPr>
        <w:t xml:space="preserve">', '</w:t>
      </w:r>
      <w:r>
        <w:rPr>
          <w:rStyle w:val="SpecialCharTok"/>
        </w:rPr>
        <w:t xml:space="preserve">.</w:t>
      </w:r>
      <w:r>
        <w:rPr>
          <w:rStyle w:val="NormalTok"/>
        </w:rPr>
        <w:t xml:space="preserve">join(neighbors) </w:t>
      </w:r>
      <w:r>
        <w:rPr>
          <w:rStyle w:val="ControlFlowTok"/>
        </w:rPr>
        <w:t xml:space="preserve">if</w:t>
      </w:r>
      <w:r>
        <w:rPr>
          <w:rStyle w:val="NormalTok"/>
        </w:rPr>
        <w:t xml:space="preserve"> neighbors </w:t>
      </w:r>
      <w:r>
        <w:rPr>
          <w:rStyle w:val="ControlFlowTok"/>
        </w:rPr>
        <w:t xml:space="preserve">else</w:t>
      </w:r>
      <w:r>
        <w:rPr>
          <w:rStyle w:val="NormalTok"/>
        </w:rPr>
        <w:t xml:space="preserve"> </w:t>
      </w:r>
      <w:r>
        <w:rPr>
          <w:rStyle w:val="StringTok"/>
        </w:rPr>
        <w:t xml:space="preserve">'No connections'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(graph[</w:t>
      </w:r>
      <w:r>
        <w:rPr>
          <w:rStyle w:val="StringTok"/>
        </w:rPr>
        <w:t xml:space="preserve">"Student D"</w:t>
      </w:r>
      <w:r>
        <w:rPr>
          <w:rStyle w:val="NormalTok"/>
        </w:rPr>
        <w:t xml:space="preserve">] </w:t>
      </w:r>
      <w:r>
        <w:rPr>
          <w:rStyle w:val="OperatorTok"/>
        </w:rPr>
        <w:t xml:space="preserve">==</w:t>
      </w:r>
      <w:r>
        <w:rPr>
          <w:rStyle w:val="NormalTok"/>
        </w:rPr>
        <w:t xml:space="preserve"> []):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  </w:t>
      </w:r>
      <w:r>
        <w:rPr>
          <w:rStyle w:val="CommentTok"/>
        </w:rPr>
        <w:t xml:space="preserve"># Java/Web shares none of these subjects.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  </w:t>
      </w:r>
      <w:r>
        <w:rPr>
          <w:rStyle w:val="CommentTok"/>
        </w:rPr>
        <w:t xml:space="preserve"># Do not run the sample automatically when imported.</w:t>
      </w:r>
    </w:p>
    <w:bookmarkEnd w:id="277"/>
    <w:bookmarkStart w:id="286" w:name="X941178bf90c5d8b7bee77fa8f72cee1a2f7cbd4"/>
    <w:p>
      <w:pPr>
        <w:pStyle w:val="Heading2"/>
      </w:pPr>
      <w:r>
        <w:t xml:space="preserve">4. Giải thích nội dung và cách giải</w:t>
      </w:r>
    </w:p>
    <w:p>
      <w:pPr>
        <w:pStyle w:val="FirstParagraph"/>
      </w:pPr>
      <w:r>
        <w:t xml:space="preserve">Phần 3 chứa</w:t>
      </w:r>
      <w:r>
        <w:t xml:space="preserve"> </w:t>
      </w:r>
      <w:r>
        <w:rPr>
          <w:b/>
          <w:bCs/>
        </w:rPr>
        <w:t xml:space="preserve">một chương trình Python thống nhất</w:t>
      </w:r>
      <w:r>
        <w:t xml:space="preserve">. Dưới đây là giải thích chi tiết cách từng nhóm hàm giải quyết yêu cầu, không lặp lại các đoạn code rời.</w:t>
      </w:r>
    </w:p>
    <w:bookmarkStart w:id="278" w:name="câu-1-6"/>
    <w:p>
      <w:pPr>
        <w:pStyle w:val="Heading3"/>
      </w:pPr>
      <w:r>
        <w:t xml:space="preserve">Câu 1</w:t>
      </w:r>
    </w:p>
    <w:p>
      <w:pPr>
        <w:pStyle w:val="FirstParagraph"/>
      </w:pPr>
      <w:r>
        <w:rPr>
          <w:b/>
          <w:bCs/>
        </w:rPr>
        <w:t xml:space="preserve">Tập hợp (set)</w:t>
      </w:r>
      <w:r>
        <w:t xml:space="preserve"> </w:t>
      </w:r>
      <w:r>
        <w:t xml:space="preserve">loại phần tử trùng; từ điển</w:t>
      </w:r>
      <w:r>
        <w:t xml:space="preserve"> </w:t>
      </w:r>
      <w:r>
        <w:rPr>
          <w:rStyle w:val="VerbatimChar"/>
        </w:rPr>
        <w:t xml:space="preserve">STUDENTS</w:t>
      </w:r>
      <w:r>
        <w:t xml:space="preserve"> </w:t>
      </w:r>
      <w:r>
        <w:t xml:space="preserve">lưu mỗi người và tập các môn.</w:t>
      </w:r>
      <w:r>
        <w:t xml:space="preserve"> </w:t>
      </w:r>
      <w:r>
        <w:rPr>
          <w:rStyle w:val="VerbatimChar"/>
        </w:rPr>
        <w:t xml:space="preserve">set().union(*students.values())</w:t>
      </w:r>
      <w:r>
        <w:t xml:space="preserve"> </w:t>
      </w:r>
      <w:r>
        <w:t xml:space="preserve">lấy tất cả môn xuất hiện.</w:t>
      </w:r>
      <w:r>
        <w:t xml:space="preserve"> </w:t>
      </w:r>
      <w:r>
        <w:rPr>
          <w:rStyle w:val="VerbatimChar"/>
        </w:rPr>
        <w:t xml:space="preserve">and</w:t>
      </w:r>
      <w:r>
        <w:t xml:space="preserve"> </w:t>
      </w:r>
      <w:r>
        <w:t xml:space="preserve">yêu cầu hai môn cùng có mặt;</w:t>
      </w:r>
      <w:r>
        <w:t xml:space="preserve"> </w:t>
      </w:r>
      <w:r>
        <w:rPr>
          <w:rStyle w:val="VerbatimChar"/>
        </w:rPr>
        <w:t xml:space="preserve">or</w:t>
      </w:r>
      <w:r>
        <w:t xml:space="preserve"> </w:t>
      </w:r>
      <w:r>
        <w:t xml:space="preserve">chỉ cần một trong hai.</w:t>
      </w:r>
    </w:p>
    <w:bookmarkEnd w:id="278"/>
    <w:bookmarkStart w:id="279" w:name="câu-2-6"/>
    <w:p>
      <w:pPr>
        <w:pStyle w:val="Heading3"/>
      </w:pPr>
      <w:r>
        <w:t xml:space="preserve">Câu 2</w:t>
      </w:r>
    </w:p>
    <w:p>
      <w:pPr>
        <w:pStyle w:val="FirstParagraph"/>
      </w:pPr>
      <w:r>
        <w:rPr>
          <w:b/>
          <w:bCs/>
        </w:rPr>
        <w:t xml:space="preserve">Giao (</w:t>
      </w:r>
      <w:r>
        <w:rPr>
          <w:rStyle w:val="VerbatimChar"/>
          <w:b/>
          <w:bCs/>
        </w:rPr>
        <w:t xml:space="preserve">&amp;</w:t>
      </w:r>
      <w:r>
        <w:rPr>
          <w:b/>
          <w:bCs/>
        </w:rPr>
        <w:t xml:space="preserve">)</w:t>
      </w:r>
      <w:r>
        <w:t xml:space="preserve"> </w:t>
      </w:r>
      <w:r>
        <w:t xml:space="preserve">lấy phần tử có ở cả hai tập,</w:t>
      </w:r>
      <w:r>
        <w:t xml:space="preserve"> </w:t>
      </w:r>
      <w:r>
        <w:rPr>
          <w:b/>
          <w:bCs/>
        </w:rPr>
        <w:t xml:space="preserve">hợp (</w:t>
      </w:r>
      <w:r>
        <w:rPr>
          <w:rStyle w:val="VerbatimChar"/>
          <w:b/>
          <w:bCs/>
        </w:rPr>
        <w:t xml:space="preserve">|</w:t>
      </w:r>
      <w:r>
        <w:rPr>
          <w:b/>
          <w:bCs/>
        </w:rPr>
        <w:t xml:space="preserve">)</w:t>
      </w:r>
      <w:r>
        <w:t xml:space="preserve"> </w:t>
      </w:r>
      <w:r>
        <w:t xml:space="preserve">lấy phần tử có ít nhất một tập,</w:t>
      </w:r>
      <w:r>
        <w:t xml:space="preserve"> </w:t>
      </w:r>
      <w:r>
        <w:rPr>
          <w:b/>
          <w:bCs/>
        </w:rPr>
        <w:t xml:space="preserve">hiệu (</w:t>
      </w:r>
      <w:r>
        <w:rPr>
          <w:rStyle w:val="VerbatimChar"/>
          <w:b/>
          <w:bCs/>
        </w:rPr>
        <w:t xml:space="preserve">-</w:t>
      </w:r>
      <w:r>
        <w:rPr>
          <w:b/>
          <w:bCs/>
        </w:rPr>
        <w:t xml:space="preserve">)</w:t>
      </w:r>
      <w:r>
        <w:t xml:space="preserve"> </w:t>
      </w:r>
      <w:r>
        <w:t xml:space="preserve">lấy các môn bên trái nhưng không ở bên phải. Trước khi tra cứu phải kiểm tra tên học viên hợp lệ, khác nhau.</w:t>
      </w:r>
    </w:p>
    <w:bookmarkEnd w:id="279"/>
    <w:bookmarkStart w:id="280" w:name="câu-3-6"/>
    <w:p>
      <w:pPr>
        <w:pStyle w:val="Heading3"/>
      </w:pPr>
      <w:r>
        <w:t xml:space="preserve">Câu 3</w:t>
      </w:r>
    </w:p>
    <w:p>
      <w:pPr>
        <w:pStyle w:val="FirstParagraph"/>
      </w:pPr>
      <w:r>
        <w:rPr>
          <w:rStyle w:val="VerbatimChar"/>
        </w:rPr>
        <w:t xml:space="preserve">jaccard_similarity(left,right)</w:t>
      </w:r>
      <w:r>
        <w:t xml:space="preserve"> </w:t>
      </w:r>
      <w:r>
        <w:t xml:space="preserve">tính</w:t>
      </w:r>
      <w:r>
        <w:t xml:space="preserve"> </w:t>
      </w:r>
      <w:r>
        <w:rPr>
          <w:rStyle w:val="VerbatimChar"/>
        </w:rPr>
        <w:t xml:space="preserve">len(left &amp; right) / len(left | right)</w:t>
      </w:r>
      <w:r>
        <w:t xml:space="preserve">. Ví dụ hai học viên có đúng ba môn giống nhau thì giao/hợp = 3/3 = 1.0 (100%). Với hợp rỗng, lời giải chọn 0 để không chia cho 0.</w:t>
      </w:r>
    </w:p>
    <w:bookmarkEnd w:id="280"/>
    <w:bookmarkStart w:id="281" w:name="câu-4-6"/>
    <w:p>
      <w:pPr>
        <w:pStyle w:val="Heading3"/>
      </w:pPr>
      <w:r>
        <w:t xml:space="preserve">Câu 4</w:t>
      </w:r>
    </w:p>
    <w:p>
      <w:pPr>
        <w:pStyle w:val="FirstParagraph"/>
      </w:pPr>
      <w:r>
        <w:rPr>
          <w:rStyle w:val="VerbatimChar"/>
        </w:rPr>
        <w:t xml:space="preserve">combinations(students, 2)</w:t>
      </w:r>
      <w:r>
        <w:t xml:space="preserve"> </w:t>
      </w:r>
      <w:r>
        <w:t xml:space="preserve">sinh mỗi cặp khác nhau đúng một lần, không đếm lặp A–B và B–A. So Jaccard của từng cặp và giữ điểm cao nhất.</w:t>
      </w:r>
    </w:p>
    <w:bookmarkEnd w:id="281"/>
    <w:bookmarkStart w:id="282" w:name="câu-5-6"/>
    <w:p>
      <w:pPr>
        <w:pStyle w:val="Heading3"/>
      </w:pPr>
      <w:r>
        <w:t xml:space="preserve">Câu 5</w:t>
      </w:r>
    </w:p>
    <w:p>
      <w:pPr>
        <w:pStyle w:val="FirstParagraph"/>
      </w:pPr>
      <w:r>
        <w:t xml:space="preserve">Ngưỡng</w:t>
      </w:r>
      <w:r>
        <w:t xml:space="preserve"> </w:t>
      </w:r>
      <w:r>
        <w:rPr>
          <w:rStyle w:val="VerbatimChar"/>
        </w:rPr>
        <w:t xml:space="preserve">threshold=0.5</w:t>
      </w:r>
      <w:r>
        <w:t xml:space="preserve"> </w:t>
      </w:r>
      <w:r>
        <w:t xml:space="preserve">nghĩa là từ 50% tương đồng trở lên. Bỏ qua</w:t>
      </w:r>
      <w:r>
        <w:t xml:space="preserve"> </w:t>
      </w:r>
      <w:r>
        <w:rPr>
          <w:rStyle w:val="VerbatimChar"/>
        </w:rPr>
        <w:t xml:space="preserve">other == student</w:t>
      </w:r>
      <w:r>
        <w:t xml:space="preserve">, lấy các đối tượng đạt ngưỡng và sắp điểm giảm dần bằng</w:t>
      </w:r>
      <w:r>
        <w:t xml:space="preserve"> </w:t>
      </w:r>
      <w:r>
        <w:rPr>
          <w:rStyle w:val="VerbatimChar"/>
        </w:rPr>
        <w:t xml:space="preserve">sorted(..., key=...)</w:t>
      </w:r>
      <w:r>
        <w:t xml:space="preserve">.</w:t>
      </w:r>
    </w:p>
    <w:bookmarkEnd w:id="282"/>
    <w:bookmarkStart w:id="283" w:name="câu-6-3"/>
    <w:p>
      <w:pPr>
        <w:pStyle w:val="Heading3"/>
      </w:pPr>
      <w:r>
        <w:t xml:space="preserve">Câu 6</w:t>
      </w:r>
    </w:p>
    <w:p>
      <w:pPr>
        <w:pStyle w:val="FirstParagraph"/>
      </w:pPr>
      <w:r>
        <w:t xml:space="preserve">Đồ thị lưu bằng</w:t>
      </w:r>
      <w:r>
        <w:t xml:space="preserve"> </w:t>
      </w:r>
      <w:r>
        <w:rPr>
          <w:b/>
          <w:bCs/>
        </w:rPr>
        <w:t xml:space="preserve">adjacency list</w:t>
      </w:r>
      <w:r>
        <w:t xml:space="preserve"> </w:t>
      </w:r>
      <w:r>
        <w:t xml:space="preserve">(danh sách kề): mỗi học viên là một nút, nếu hai học viên đủ giống nhau thì thêm tên mỗi người vào danh sách của người kia; vì vậy cạnh là</w:t>
      </w:r>
      <w:r>
        <w:t xml:space="preserve"> </w:t>
      </w:r>
      <w:r>
        <w:rPr>
          <w:b/>
          <w:bCs/>
        </w:rPr>
        <w:t xml:space="preserve">vô hướng</w:t>
      </w:r>
      <w:r>
        <w:t xml:space="preserve">. Giữ cả các nút không có kết nối.</w:t>
      </w:r>
    </w:p>
    <w:bookmarkEnd w:id="283"/>
    <w:bookmarkStart w:id="284" w:name="đối-chiếu-nguồn-và-hướng-dẫn-chạy"/>
    <w:p>
      <w:pPr>
        <w:pStyle w:val="Heading3"/>
      </w:pPr>
      <w:r>
        <w:t xml:space="preserve">Đối chiếu nguồn và hướng dẫn chạy</w:t>
      </w:r>
    </w:p>
    <w:p>
      <w:pPr>
        <w:pStyle w:val="FirstParagraph"/>
      </w:pPr>
      <w:r>
        <w:t xml:space="preserve">Notebook gốc chứa các tiêu đề Task 1–6 và code mẫu. Lời giải đầy đủ là</w:t>
      </w:r>
      <w:r>
        <w:t xml:space="preserve"> </w:t>
      </w:r>
      <w:r>
        <w:rPr>
          <w:rStyle w:val="VerbatimChar"/>
        </w:rPr>
        <w:t xml:space="preserve">labs/pythoclass/LAB-MATH-02-sets-jaccard/SOLUTION.py</w:t>
      </w:r>
      <w:r>
        <w:t xml:space="preserve">, đã được cấu trúc lại từ notebook, sử dụng tên giả lập để không công khai dữ liệu cá nhân. Phần đề chi tiết bên dưới được diễn giải từ các task và code, không nhận là bản dịch nguyên văn một đề Word.</w:t>
      </w:r>
    </w:p>
    <w:p>
      <w:pPr>
        <w:pStyle w:val="BodyText"/>
      </w:pPr>
      <w:r>
        <w:rPr>
          <w:b/>
          <w:bCs/>
        </w:rPr>
        <w:t xml:space="preserve">Khác biệt trình bày:</w:t>
      </w:r>
      <w:r>
        <w:t xml:space="preserve"> </w:t>
      </w:r>
      <w:r>
        <w:t xml:space="preserve">Các điều kiện</w:t>
      </w:r>
      <w:r>
        <w:t xml:space="preserve"> </w:t>
      </w:r>
      <w:r>
        <w:rPr>
          <w:rStyle w:val="VerbatimChar"/>
        </w:rPr>
        <w:t xml:space="preserve">assert</w:t>
      </w:r>
      <w:r>
        <w:t xml:space="preserve"> </w:t>
      </w:r>
      <w:r>
        <w:t xml:space="preserve">có trong</w:t>
      </w:r>
      <w:r>
        <w:t xml:space="preserve"> </w:t>
      </w:r>
      <w:r>
        <w:rPr>
          <w:rStyle w:val="VerbatimChar"/>
        </w:rPr>
        <w:t xml:space="preserve">SOLUTION.py</w:t>
      </w:r>
      <w:r>
        <w:t xml:space="preserve"> </w:t>
      </w:r>
      <w:r>
        <w:t xml:space="preserve">được đổi thành</w:t>
      </w:r>
      <w:r>
        <w:t xml:space="preserve"> </w:t>
      </w:r>
      <w:r>
        <w:rPr>
          <w:rStyle w:val="VerbatimChar"/>
        </w:rPr>
        <w:t xml:space="preserve">if not ...: raise ValueError(...)</w:t>
      </w:r>
      <w:r>
        <w:t xml:space="preserve"> </w:t>
      </w:r>
      <w:r>
        <w:t xml:space="preserve">để người mới hiểu cách kiểm tra rõ ràng hơn; không đổi mục tiêu tính toán.</w:t>
      </w:r>
    </w:p>
    <w:p>
      <w:pPr>
        <w:pStyle w:val="BodyText"/>
      </w:pPr>
      <w:r>
        <w:rPr>
          <w:b/>
          <w:bCs/>
        </w:rPr>
        <w:t xml:space="preserve">Nguồn bài tập:</w:t>
      </w:r>
      <w:r>
        <w:t xml:space="preserve"> </w:t>
      </w:r>
      <w:r>
        <w:rPr>
          <w:rStyle w:val="VerbatimChar"/>
        </w:rPr>
        <w:t xml:space="preserve">PythoClass/2. Math/labs2.ipynb</w:t>
      </w:r>
      <w:r>
        <w:t xml:space="preserve"> </w:t>
      </w:r>
      <w:r>
        <w:t xml:space="preserve">trên repo</w:t>
      </w:r>
      <w:r>
        <w:t xml:space="preserve"> </w:t>
      </w:r>
      <w:r>
        <w:rPr>
          <w:rStyle w:val="VerbatimChar"/>
        </w:rPr>
        <w:t xml:space="preserve">nguyenletrian/PythoClass</w:t>
      </w:r>
      <w:r>
        <w:t xml:space="preserve">.</w:t>
      </w:r>
    </w:p>
    <w:bookmarkEnd w:id="284"/>
    <w:bookmarkStart w:id="285" w:name="đọc-các-kết-quả-theo-bản-chất-tập-hợp"/>
    <w:p>
      <w:pPr>
        <w:pStyle w:val="Heading3"/>
      </w:pPr>
      <w:r>
        <w:t xml:space="preserve">Đọc các kết quả theo bản chất tập hợp</w:t>
      </w:r>
    </w:p>
    <w:p>
      <w:pPr>
        <w:pStyle w:val="FirstParagraph"/>
      </w:pPr>
      <w:r>
        <w:rPr>
          <w:b/>
          <w:bCs/>
        </w:rPr>
        <w:t xml:space="preserve">Giao, hợp và hiệu là ba câu hỏi khác nhau.</w:t>
      </w:r>
      <w:r>
        <w:t xml:space="preserve"> </w:t>
      </w:r>
      <w:r>
        <w:t xml:space="preserve">Nếu học viên A quan tâm Python, AI, Math còn B quan tâm Python, AI, SQL, giao có hai môn (Python, AI), hợp có bốn môn (Python, AI, Math, SQL) và hiệu A−B chỉ còn Math.</w:t>
      </w:r>
      <w:r>
        <w:t xml:space="preserve"> </w:t>
      </w:r>
      <w:r>
        <w:rPr>
          <w:rStyle w:val="VerbatimChar"/>
        </w:rPr>
        <w:t xml:space="preserve">&amp;</w:t>
      </w:r>
      <w:r>
        <w:t xml:space="preserve">,</w:t>
      </w:r>
      <w:r>
        <w:t xml:space="preserve"> </w:t>
      </w:r>
      <w:r>
        <w:rPr>
          <w:rStyle w:val="VerbatimChar"/>
        </w:rPr>
        <w:t xml:space="preserve">|</w:t>
      </w:r>
      <w:r>
        <w:t xml:space="preserve"> </w:t>
      </w:r>
      <w:r>
        <w:t xml:space="preserve">và</w:t>
      </w:r>
      <w:r>
        <w:t xml:space="preserve"> </w:t>
      </w:r>
      <w:r>
        <w:rPr>
          <w:rStyle w:val="VerbatimChar"/>
        </w:rPr>
        <w:t xml:space="preserve">-</w:t>
      </w:r>
      <w:r>
        <w:t xml:space="preserve"> </w:t>
      </w:r>
      <w:r>
        <w:t xml:space="preserve">trên</w:t>
      </w:r>
      <w:r>
        <w:t xml:space="preserve"> </w:t>
      </w:r>
      <w:r>
        <w:rPr>
          <w:rStyle w:val="VerbatimChar"/>
        </w:rPr>
        <w:t xml:space="preserve">set</w:t>
      </w:r>
      <w:r>
        <w:t xml:space="preserve"> </w:t>
      </w:r>
      <w:r>
        <w:t xml:space="preserve">làm các phép này mà không tính trùng môn.</w:t>
      </w:r>
    </w:p>
    <w:p>
      <w:pPr>
        <w:pStyle w:val="BodyText"/>
      </w:pPr>
      <w:r>
        <w:rPr>
          <w:b/>
          <w:bCs/>
        </w:rPr>
        <w:t xml:space="preserve">Jaccard so sánh theo tỷ lệ, không phải số môn chung tuyệt đối.</w:t>
      </w:r>
      <w:r>
        <w:t xml:space="preserve"> </w:t>
      </w:r>
      <w:r>
        <w:t xml:space="preserve">Với A và B nói trên, Jaccard = 2/4 = 0.5; nếu hai bộ môn giống hệt nhau thì kết quả 1; nếu không có môn nào chung thì kết quả 0. Hàm phải kiểm tra hợp rỗng để không chia cho 0. Vì</w:t>
      </w:r>
      <w:r>
        <w:t xml:space="preserve"> </w:t>
      </w:r>
      <w:r>
        <w:rPr>
          <w:rStyle w:val="VerbatimChar"/>
        </w:rPr>
        <w:t xml:space="preserve">set</w:t>
      </w:r>
      <w:r>
        <w:t xml:space="preserve"> </w:t>
      </w:r>
      <w:r>
        <w:t xml:space="preserve">không giữ thứ tự cố định, dùng</w:t>
      </w:r>
      <w:r>
        <w:t xml:space="preserve"> </w:t>
      </w:r>
      <w:r>
        <w:rPr>
          <w:rStyle w:val="VerbatimChar"/>
        </w:rPr>
        <w:t xml:space="preserve">sorted</w:t>
      </w:r>
      <w:r>
        <w:t xml:space="preserve"> </w:t>
      </w:r>
      <w:r>
        <w:t xml:space="preserve">trước khi in để có kết quả ổn định.</w:t>
      </w:r>
    </w:p>
    <w:p>
      <w:pPr>
        <w:pStyle w:val="BodyText"/>
      </w:pPr>
      <w:r>
        <w:rPr>
          <w:b/>
          <w:bCs/>
        </w:rPr>
        <w:t xml:space="preserve">Xét các cặp và lập đồ thị:</w:t>
      </w:r>
      <w:r>
        <w:t xml:space="preserve"> </w:t>
      </w:r>
      <w:r>
        <w:rPr>
          <w:rStyle w:val="VerbatimChar"/>
        </w:rPr>
        <w:t xml:space="preserve">combinations(students, 2)</w:t>
      </w:r>
      <w:r>
        <w:t xml:space="preserve"> </w:t>
      </w:r>
      <w:r>
        <w:t xml:space="preserve">chỉ sinh các cặp không lặp;</w:t>
      </w:r>
      <w:r>
        <w:t xml:space="preserve"> </w:t>
      </w:r>
      <w:r>
        <w:rPr>
          <w:rStyle w:val="VerbatimChar"/>
        </w:rPr>
        <w:t xml:space="preserve">most_similar_pair</w:t>
      </w:r>
      <w:r>
        <w:t xml:space="preserve"> </w:t>
      </w:r>
      <w:r>
        <w:t xml:space="preserve">so sánh điểm số để tìm cặp tương đồng nhất. Với ngưỡng 0.5,</w:t>
      </w:r>
      <w:r>
        <w:t xml:space="preserve"> </w:t>
      </w:r>
      <w:r>
        <w:rPr>
          <w:rStyle w:val="VerbatimChar"/>
        </w:rPr>
        <w:t xml:space="preserve">recommend_partners</w:t>
      </w:r>
      <w:r>
        <w:t xml:space="preserve"> </w:t>
      </w:r>
      <w:r>
        <w:t xml:space="preserve">gợi ý người có mức tương đồng từ 50% trở lên nhưng bỏ qua bản thân;</w:t>
      </w:r>
      <w:r>
        <w:t xml:space="preserve"> </w:t>
      </w:r>
      <w:r>
        <w:rPr>
          <w:rStyle w:val="VerbatimChar"/>
        </w:rPr>
        <w:t xml:space="preserve">build_graph</w:t>
      </w:r>
      <w:r>
        <w:t xml:space="preserve"> </w:t>
      </w:r>
      <w:r>
        <w:t xml:space="preserve">tạo hai cạnh kề tương ứng A→B, B→A cho mỗi mối quan hệ vì đồ thị là vô hướng.</w:t>
      </w:r>
    </w:p>
    <w:p>
      <w:pPr>
        <w:pStyle w:val="BodyText"/>
      </w:pPr>
      <w:r>
        <w:rPr>
          <w:b/>
          <w:bCs/>
        </w:rPr>
        <w:t xml:space="preserve">Các lỗi dễ mắc:</w:t>
      </w:r>
      <w:r>
        <w:t xml:space="preserve"> </w:t>
      </w:r>
      <w:r>
        <w:t xml:space="preserve">dùng</w:t>
      </w:r>
      <w:r>
        <w:t xml:space="preserve"> </w:t>
      </w:r>
      <w:r>
        <w:rPr>
          <w:rStyle w:val="VerbatimChar"/>
        </w:rPr>
        <w:t xml:space="preserve">and</w:t>
      </w:r>
      <w:r>
        <w:t xml:space="preserve"> </w:t>
      </w:r>
      <w:r>
        <w:t xml:space="preserve">giữa hai tập thay vì xét điều kiện về môn; chia giao cho tổng độ dài hai tập (đếm phần trùng hai lần); tính A−B rồi coi bằng B−A; hoặc gợi ý chính người dùng làm bạn học của họ. Đọc đầu ra Task 1–6 để thấy mỗi lỗi thay đổi kết quả ra sao.</w:t>
      </w:r>
    </w:p>
    <w:bookmarkEnd w:id="285"/>
    <w:bookmarkEnd w:id="286"/>
    <w:bookmarkStart w:id="295" w:name="X82508865790d2072c5725f2201e3b1a0a2fc409"/>
    <w:p>
      <w:pPr>
        <w:pStyle w:val="Heading2"/>
      </w:pPr>
      <w:r>
        <w:t xml:space="preserve">5. Giải thích các định nghĩa</w:t>
      </w:r>
    </w:p>
    <w:p>
      <w:pPr>
        <w:pStyle w:val="FirstParagraph"/>
      </w:pPr>
      <w:r>
        <w:t xml:space="preserve">Ghi nhớ bằng ví dụ tập môn học thay vì bắt đầu bằng ký hiệu toán.</w:t>
      </w:r>
    </w:p>
    <w:bookmarkStart w:id="287" w:name="set-tập-hợp"/>
    <w:p>
      <w:pPr>
        <w:pStyle w:val="Heading3"/>
      </w:pPr>
      <w:r>
        <w:t xml:space="preserve">Set (tập hợp)</w:t>
      </w:r>
    </w:p>
    <w:p>
      <w:pPr>
        <w:pStyle w:val="FirstParagraph"/>
      </w:pPr>
      <w:r>
        <w:rPr>
          <w:b/>
          <w:bCs/>
        </w:rPr>
        <w:t xml:space="preserve">Là gì và dùng khi nào?</w:t>
      </w:r>
      <w:r>
        <w:t xml:space="preserve"> </w:t>
      </w:r>
      <w:r>
        <w:t xml:space="preserve">Lưu những phần tử không trùng lặp, rất phù hợp để liệt kê các môn mà từng người quan tâm.</w:t>
      </w:r>
    </w:p>
    <w:p>
      <w:pPr>
        <w:pStyle w:val="BodyText"/>
      </w:pPr>
      <w:r>
        <w:rPr>
          <w:b/>
          <w:bCs/>
        </w:rPr>
        <w:t xml:space="preserve">Ví dụ:</w:t>
      </w:r>
      <w:r>
        <w:t xml:space="preserve"> </w:t>
      </w:r>
      <w:r>
        <w:rPr>
          <w:rStyle w:val="VerbatimChar"/>
        </w:rPr>
        <w:t xml:space="preserve">{"Python","AI","Python"}</w:t>
      </w:r>
      <w:r>
        <w:t xml:space="preserve"> </w:t>
      </w:r>
      <w:r>
        <w:t xml:space="preserve">thực tế chỉ có hai môn.</w:t>
      </w:r>
    </w:p>
    <w:bookmarkEnd w:id="287"/>
    <w:bookmarkStart w:id="288" w:name="intersection-giao"/>
    <w:p>
      <w:pPr>
        <w:pStyle w:val="Heading3"/>
      </w:pPr>
      <w:r>
        <w:t xml:space="preserve">Intersection (giao)</w:t>
      </w:r>
    </w:p>
    <w:p>
      <w:pPr>
        <w:pStyle w:val="FirstParagraph"/>
      </w:pPr>
      <w:r>
        <w:rPr>
          <w:b/>
          <w:bCs/>
        </w:rPr>
        <w:t xml:space="preserve">Là gì và dùng khi nào?</w:t>
      </w:r>
      <w:r>
        <w:t xml:space="preserve"> </w:t>
      </w:r>
      <w:r>
        <w:t xml:space="preserve">Chọn các môn có mặt ở cả hai tập; Python dùng toán tử</w:t>
      </w:r>
      <w:r>
        <w:t xml:space="preserve"> </w:t>
      </w:r>
      <w:r>
        <w:rPr>
          <w:rStyle w:val="VerbatimChar"/>
        </w:rPr>
        <w:t xml:space="preserve">&amp;</w:t>
      </w:r>
      <w:r>
        <w:t xml:space="preserve">.</w:t>
      </w:r>
    </w:p>
    <w:p>
      <w:pPr>
        <w:pStyle w:val="BodyText"/>
      </w:pPr>
      <w:r>
        <w:rPr>
          <w:b/>
          <w:bCs/>
        </w:rPr>
        <w:t xml:space="preserve">Ví dụ:</w:t>
      </w:r>
      <w:r>
        <w:t xml:space="preserve"> </w:t>
      </w:r>
      <w:r>
        <w:t xml:space="preserve">A={Python,AI,Math}, B={Python,SQL} thì giao chỉ có Python.</w:t>
      </w:r>
    </w:p>
    <w:bookmarkEnd w:id="288"/>
    <w:bookmarkStart w:id="289" w:name="union-hợp"/>
    <w:p>
      <w:pPr>
        <w:pStyle w:val="Heading3"/>
      </w:pPr>
      <w:r>
        <w:t xml:space="preserve">Union (hợp)</w:t>
      </w:r>
    </w:p>
    <w:p>
      <w:pPr>
        <w:pStyle w:val="FirstParagraph"/>
      </w:pPr>
      <w:r>
        <w:rPr>
          <w:b/>
          <w:bCs/>
        </w:rPr>
        <w:t xml:space="preserve">Là gì và dùng khi nào?</w:t>
      </w:r>
      <w:r>
        <w:t xml:space="preserve"> </w:t>
      </w:r>
      <w:r>
        <w:t xml:space="preserve">Chọn mọi môn có ở ít nhất một trong hai tập, mỗi môn chỉ tính một lần; Python dùng</w:t>
      </w:r>
      <w:r>
        <w:t xml:space="preserve"> </w:t>
      </w:r>
      <w:r>
        <w:rPr>
          <w:rStyle w:val="VerbatimChar"/>
        </w:rPr>
        <w:t xml:space="preserve">|</w:t>
      </w:r>
      <w:r>
        <w:t xml:space="preserve">.</w:t>
      </w:r>
    </w:p>
    <w:p>
      <w:pPr>
        <w:pStyle w:val="BodyText"/>
      </w:pPr>
      <w:r>
        <w:rPr>
          <w:b/>
          <w:bCs/>
        </w:rPr>
        <w:t xml:space="preserve">Ví dụ:</w:t>
      </w:r>
      <w:r>
        <w:t xml:space="preserve"> </w:t>
      </w:r>
      <w:r>
        <w:t xml:space="preserve">A={Python,AI}, B={Python,Math} → hợp gồm Python, AI, Math.</w:t>
      </w:r>
    </w:p>
    <w:bookmarkEnd w:id="289"/>
    <w:bookmarkStart w:id="290" w:name="difference-hiệu"/>
    <w:p>
      <w:pPr>
        <w:pStyle w:val="Heading3"/>
      </w:pPr>
      <w:r>
        <w:t xml:space="preserve">Difference (hiệu)</w:t>
      </w:r>
    </w:p>
    <w:p>
      <w:pPr>
        <w:pStyle w:val="FirstParagraph"/>
      </w:pPr>
      <w:r>
        <w:rPr>
          <w:b/>
          <w:bCs/>
        </w:rPr>
        <w:t xml:space="preserve">Là gì và dùng khi nào?</w:t>
      </w:r>
      <w:r>
        <w:t xml:space="preserve"> </w:t>
      </w:r>
      <w:r>
        <w:t xml:space="preserve">Chọn phần tử ở tập A nhưng không có trong B, nên A−B và B−A thường khác nhau.</w:t>
      </w:r>
    </w:p>
    <w:p>
      <w:pPr>
        <w:pStyle w:val="BodyText"/>
      </w:pPr>
      <w:r>
        <w:rPr>
          <w:b/>
          <w:bCs/>
        </w:rPr>
        <w:t xml:space="preserve">Ví dụ:</w:t>
      </w:r>
      <w:r>
        <w:t xml:space="preserve"> </w:t>
      </w:r>
      <w:r>
        <w:t xml:space="preserve">A={Python,AI,Math}, B={Python,SQL} thì A−B gồm AI, Math.</w:t>
      </w:r>
    </w:p>
    <w:bookmarkEnd w:id="290"/>
    <w:bookmarkStart w:id="291" w:name="jaccard-similarity-độ-tương-đồng-jaccard"/>
    <w:p>
      <w:pPr>
        <w:pStyle w:val="Heading3"/>
      </w:pPr>
      <w:r>
        <w:t xml:space="preserve">Jaccard similarity (độ tương đồng Jaccard)</w:t>
      </w:r>
    </w:p>
    <w:p>
      <w:pPr>
        <w:pStyle w:val="FirstParagraph"/>
      </w:pPr>
      <w:r>
        <w:rPr>
          <w:b/>
          <w:bCs/>
        </w:rPr>
        <w:t xml:space="preserve">Là gì và dùng khi nào?</w:t>
      </w:r>
      <w:r>
        <w:t xml:space="preserve"> </w:t>
      </w:r>
      <w:r>
        <w:t xml:space="preserve">Lấy</w:t>
      </w:r>
      <w:r>
        <w:t xml:space="preserve"> </w:t>
      </w:r>
      <w:r>
        <w:rPr>
          <w:b/>
          <w:bCs/>
        </w:rPr>
        <w:t xml:space="preserve">số môn chung chia cho số môn phân biệt thuộc hợp</w:t>
      </w:r>
      <w:r>
        <w:t xml:space="preserve">. Bằng 0 nếu không chung môn và bằng 1 nếu hai tập giống nhau.</w:t>
      </w:r>
    </w:p>
    <w:p>
      <w:pPr>
        <w:pStyle w:val="BodyText"/>
      </w:pPr>
      <w:r>
        <w:rPr>
          <w:b/>
          <w:bCs/>
        </w:rPr>
        <w:t xml:space="preserve">Ví dụ:</w:t>
      </w:r>
      <w:r>
        <w:t xml:space="preserve"> </w:t>
      </w:r>
      <w:r>
        <w:t xml:space="preserve">Hai người có 2 môn chung, hợp gồm 4 môn → Jaccard = 2/4 = 0,5.</w:t>
      </w:r>
    </w:p>
    <w:bookmarkEnd w:id="291"/>
    <w:bookmarkStart w:id="292" w:name="combinations-liệt-kê-cặp"/>
    <w:p>
      <w:pPr>
        <w:pStyle w:val="Heading3"/>
      </w:pPr>
      <w:r>
        <w:rPr>
          <w:rStyle w:val="VerbatimChar"/>
        </w:rPr>
        <w:t xml:space="preserve">combinations()</w:t>
      </w:r>
      <w:r>
        <w:t xml:space="preserve"> </w:t>
      </w:r>
      <w:r>
        <w:t xml:space="preserve">(liệt kê cặp)</w:t>
      </w:r>
    </w:p>
    <w:p>
      <w:pPr>
        <w:pStyle w:val="FirstParagraph"/>
      </w:pPr>
      <w:r>
        <w:rPr>
          <w:b/>
          <w:bCs/>
        </w:rPr>
        <w:t xml:space="preserve">Là gì và dùng khi nào?</w:t>
      </w:r>
      <w:r>
        <w:t xml:space="preserve"> </w:t>
      </w:r>
      <w:r>
        <w:t xml:space="preserve">Tạo mỗi cặp hai học viên đúng một lần, tránh xét A-B rồi xét lại B-A.</w:t>
      </w:r>
    </w:p>
    <w:p>
      <w:pPr>
        <w:pStyle w:val="BodyText"/>
      </w:pPr>
      <w:r>
        <w:rPr>
          <w:b/>
          <w:bCs/>
        </w:rPr>
        <w:t xml:space="preserve">Ví dụ:</w:t>
      </w:r>
      <w:r>
        <w:t xml:space="preserve"> </w:t>
      </w:r>
      <w:r>
        <w:t xml:space="preserve">Với ba người A,B,C, có ba cặp AB, AC, BC.</w:t>
      </w:r>
    </w:p>
    <w:bookmarkEnd w:id="292"/>
    <w:bookmarkStart w:id="293" w:name="threshold-ngưỡng"/>
    <w:p>
      <w:pPr>
        <w:pStyle w:val="Heading3"/>
      </w:pPr>
      <w:r>
        <w:t xml:space="preserve">Threshold (ngưỡng)</w:t>
      </w:r>
    </w:p>
    <w:p>
      <w:pPr>
        <w:pStyle w:val="FirstParagraph"/>
      </w:pPr>
      <w:r>
        <w:rPr>
          <w:b/>
          <w:bCs/>
        </w:rPr>
        <w:t xml:space="preserve">Là gì và dùng khi nào?</w:t>
      </w:r>
      <w:r>
        <w:t xml:space="preserve"> </w:t>
      </w:r>
      <w:r>
        <w:t xml:space="preserve">Mức so sánh để quyết định có gợi ý bạn học hay kết nối đồ thị không.</w:t>
      </w:r>
    </w:p>
    <w:p>
      <w:pPr>
        <w:pStyle w:val="BodyText"/>
      </w:pPr>
      <w:r>
        <w:rPr>
          <w:b/>
          <w:bCs/>
        </w:rPr>
        <w:t xml:space="preserve">Ví dụ:</w:t>
      </w:r>
      <w:r>
        <w:t xml:space="preserve"> </w:t>
      </w:r>
      <w:r>
        <w:t xml:space="preserve">Ngưỡng 0,5: cặp Jaccard 0,6 đạt, cặp 0,4 không đạt.</w:t>
      </w:r>
    </w:p>
    <w:bookmarkEnd w:id="293"/>
    <w:bookmarkStart w:id="294" w:name="graph-node-edge-đồ-thị-nút-cạnh"/>
    <w:p>
      <w:pPr>
        <w:pStyle w:val="Heading3"/>
      </w:pPr>
      <w:r>
        <w:t xml:space="preserve">Graph, node, edge (đồ thị, nút, cạnh)</w:t>
      </w:r>
    </w:p>
    <w:p>
      <w:pPr>
        <w:pStyle w:val="FirstParagraph"/>
      </w:pPr>
      <w:r>
        <w:rPr>
          <w:b/>
          <w:bCs/>
        </w:rPr>
        <w:t xml:space="preserve">Là gì và dùng khi nào?</w:t>
      </w:r>
      <w:r>
        <w:t xml:space="preserve"> </w:t>
      </w:r>
      <w:r>
        <w:t xml:space="preserve">Node là sinh viên, edge là kết nối khi tương đồng đạt ngưỡng. Đồ thị vô hướng cần có kết nối theo cả hai chiều.</w:t>
      </w:r>
    </w:p>
    <w:p>
      <w:pPr>
        <w:pStyle w:val="BodyText"/>
      </w:pPr>
      <w:r>
        <w:rPr>
          <w:b/>
          <w:bCs/>
        </w:rPr>
        <w:t xml:space="preserve">Ví dụ:</w:t>
      </w:r>
      <w:r>
        <w:t xml:space="preserve"> </w:t>
      </w:r>
      <w:r>
        <w:t xml:space="preserve">Nếu A và B đủ giống, danh sách kề của A có B và của B có A.</w:t>
      </w:r>
    </w:p>
    <w:p>
      <w:r>
        <w:pict>
          <v:rect style="width:0;height:1.5pt" o:hralign="center" o:hrstd="t" o:hr="t"/>
        </w:pict>
      </w:r>
    </w:p>
    <w:bookmarkEnd w:id="294"/>
    <w:bookmarkEnd w:id="295"/>
    <w:bookmarkEnd w:id="296"/>
    <w:bookmarkStart w:id="317" w:name="Xfc9bb767ea4c009e2f2be33586fec8a38f0c7cb"/>
    <w:p>
      <w:pPr>
        <w:pStyle w:val="Heading1"/>
      </w:pPr>
      <w:r>
        <w:t xml:space="preserve">Bài tập Toán 03–04 — Ma trận, hệ tuyến tính và PCA</w:t>
      </w:r>
    </w:p>
    <w:bookmarkStart w:id="297" w:name="X7c78c10407c9b5d70754ddecc8de1da3ad6cbf4"/>
    <w:p>
      <w:pPr>
        <w:pStyle w:val="Heading2"/>
      </w:pPr>
      <w:r>
        <w:t xml:space="preserve">1. Đề bài tiếng Anh</w:t>
      </w:r>
    </w:p>
    <w:p>
      <w:pPr>
        <w:numPr>
          <w:ilvl w:val="0"/>
          <w:numId w:val="1037"/>
        </w:numPr>
      </w:pPr>
      <w:r>
        <w:t xml:space="preserve">Data Exploration and Matrix Creation: create an eight-row store matrix with Orders, Customers, Revenue, and Employees; display matrix shape, customer values, and average customers.</w:t>
      </w:r>
    </w:p>
    <w:p>
      <w:pPr>
        <w:numPr>
          <w:ilvl w:val="0"/>
          <w:numId w:val="1037"/>
        </w:numPr>
      </w:pPr>
      <w:r>
        <w:t xml:space="preserve">Finding Evaluation Weights Using a Linear System: solve the supplied 3 × 3 system A @ w = b for three store-evaluation weights.</w:t>
      </w:r>
    </w:p>
    <w:p>
      <w:pPr>
        <w:numPr>
          <w:ilvl w:val="0"/>
          <w:numId w:val="1037"/>
        </w:numPr>
      </w:pPr>
      <w:r>
        <w:t xml:space="preserve">Calculating and Ranking Store Performance: scale Orders, Customers and Revenue into comparable score units, compute S @ w, rank all eight stores and identify the best store.</w:t>
      </w:r>
    </w:p>
    <w:p>
      <w:pPr>
        <w:numPr>
          <w:ilvl w:val="0"/>
          <w:numId w:val="1037"/>
        </w:numPr>
      </w:pPr>
      <w:r>
        <w:t xml:space="preserve">Data Standardization and Dimensionality Reduction Using PCA: standardize the four store features, apply PCA to reduce to two components, and inspect projected shape and explained variance.</w:t>
      </w:r>
    </w:p>
    <w:bookmarkEnd w:id="297"/>
    <w:bookmarkStart w:id="298" w:name="Xad59f5f020ccbcda1eb25c65c1d4d7008e37f4f"/>
    <w:p>
      <w:pPr>
        <w:pStyle w:val="Heading2"/>
      </w:pPr>
      <w:r>
        <w:t xml:space="preserve">2. Đề bài tiếng Việt</w:t>
      </w:r>
    </w:p>
    <w:p>
      <w:pPr>
        <w:numPr>
          <w:ilvl w:val="0"/>
          <w:numId w:val="1038"/>
        </w:numPr>
      </w:pPr>
      <w:r>
        <w:t xml:space="preserve">Khám phá dữ liệu và tạo ma trận: lập bảng tám cửa hàng với Đơn hàng, Khách hàng, Doanh thu và Nhân viên; in kích thước ma trận, cột Khách hàng và số khách trung bình.</w:t>
      </w:r>
    </w:p>
    <w:p>
      <w:pPr>
        <w:numPr>
          <w:ilvl w:val="0"/>
          <w:numId w:val="1038"/>
        </w:numPr>
      </w:pPr>
      <w:r>
        <w:t xml:space="preserve">Tìm trọng số đánh giá bằng hệ tuyến tính: giải hệ 3 × 3 đã cho theo biểu thức A @ w = b để tính ba trọng số đánh giá.</w:t>
      </w:r>
    </w:p>
    <w:p>
      <w:pPr>
        <w:numPr>
          <w:ilvl w:val="0"/>
          <w:numId w:val="1038"/>
        </w:numPr>
      </w:pPr>
      <w:r>
        <w:t xml:space="preserve">Tính và xếp hạng hoạt động cửa hàng: quy đổi Đơn hàng, Khách hàng và Doanh thu thành các thang điểm tương ứng, tính S @ w, xếp tám cửa hàng và tìm cửa hàng cao điểm nhất.</w:t>
      </w:r>
    </w:p>
    <w:p>
      <w:pPr>
        <w:numPr>
          <w:ilvl w:val="0"/>
          <w:numId w:val="1038"/>
        </w:numPr>
      </w:pPr>
      <w:r>
        <w:t xml:space="preserve">Chuẩn hóa dữ liệu và giảm số chiều bằng PCA: chuẩn hóa bốn cột dữ liệu, đưa về hai thành phần chính, kiểm tra kích thước sau biến đổi và phần trăm phương sai được giữ lại.</w:t>
      </w:r>
    </w:p>
    <w:bookmarkEnd w:id="298"/>
    <w:bookmarkStart w:id="299" w:name="Xf195e67a22bc0cc1a741e4c1296a6328093574f"/>
    <w:p>
      <w:pPr>
        <w:pStyle w:val="Heading2"/>
      </w:pPr>
      <w:r>
        <w:t xml:space="preserve">3. Code Python có chú thích</w:t>
      </w:r>
    </w:p>
    <w:p>
      <w:pPr>
        <w:pStyle w:val="SourceCode"/>
      </w:pPr>
      <w:r>
        <w:rPr>
          <w:rStyle w:val="CommentTok"/>
        </w:rPr>
        <w:t xml:space="preserve">"""Lab Math 03-04 — store evaluation using matrices, linear systems and PCA.</w:t>
      </w:r>
      <w:r>
        <w:br/>
      </w:r>
      <w:r>
        <w:br/>
      </w:r>
      <w:r>
        <w:rPr>
          <w:rStyle w:val="CommentTok"/>
        </w:rPr>
        <w:t xml:space="preserve">Adapted from 2. Math/labs3_4.ipynb. Run:</w:t>
      </w:r>
      <w:r>
        <w:br/>
      </w:r>
      <w:r>
        <w:rPr>
          <w:rStyle w:val="CommentTok"/>
        </w:rPr>
        <w:t xml:space="preserve">    python SOLUTION_ANNOTATED.py</w:t>
      </w:r>
      <w:r>
        <w:br/>
      </w:r>
      <w:r>
        <w:br/>
      </w:r>
      <w:r>
        <w:rPr>
          <w:rStyle w:val="CommentTok"/>
        </w:rPr>
        <w:t xml:space="preserve">Requires numpy and scikit-learn; prints results without opening a GUI.</w:t>
      </w:r>
      <w:r>
        <w:br/>
      </w:r>
      <w:r>
        <w:rPr>
          <w:rStyle w:val="Comment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  </w:t>
      </w:r>
      <w:r>
        <w:rPr>
          <w:rStyle w:val="CommentTok"/>
        </w:rPr>
        <w:t xml:space="preserve"># Arrays, descriptive statistics and matrix multiplication.</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w:t>
      </w:r>
      <w:r>
        <w:rPr>
          <w:rStyle w:val="CommentTok"/>
        </w:rPr>
        <w:t xml:space="preserve"># Scale each feature.</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  </w:t>
      </w:r>
      <w:r>
        <w:rPr>
          <w:rStyle w:val="CommentTok"/>
        </w:rPr>
        <w:t xml:space="preserve"># Reduce correlated features to 2 axes.</w:t>
      </w:r>
      <w:r>
        <w:br/>
      </w:r>
      <w:r>
        <w:br/>
      </w:r>
      <w:r>
        <w:rPr>
          <w:rStyle w:val="CommentTok"/>
        </w:rPr>
        <w:t xml:space="preserve"># Rows A-H represent stores. Each column has a specified real-world unit:</w:t>
      </w:r>
      <w:r>
        <w:br/>
      </w:r>
      <w:r>
        <w:rPr>
          <w:rStyle w:val="CommentTok"/>
        </w:rPr>
        <w:t xml:space="preserve"># Orders (count), Customers (count), Revenue (currency units), Employees (count).</w:t>
      </w:r>
      <w:r>
        <w:br/>
      </w:r>
      <w:r>
        <w:rPr>
          <w:rStyle w:val="NormalTok"/>
        </w:rPr>
        <w:t xml:space="preserve">STORE_NAMES </w:t>
      </w:r>
      <w:r>
        <w:rPr>
          <w:rStyle w:val="OperatorTok"/>
        </w:rPr>
        <w:t xml:space="preserve">=</w:t>
      </w:r>
      <w:r>
        <w:rPr>
          <w:rStyle w:val="NormalTok"/>
        </w:rPr>
        <w:t xml:space="preserve"> np.array(</w:t>
      </w:r>
      <w:r>
        <w:rPr>
          <w:rStyle w:val="BuiltInTok"/>
        </w:rPr>
        <w:t xml:space="preserve">list</w:t>
      </w:r>
      <w:r>
        <w:rPr>
          <w:rStyle w:val="NormalTok"/>
        </w:rPr>
        <w:t xml:space="preserve">(</w:t>
      </w:r>
      <w:r>
        <w:rPr>
          <w:rStyle w:val="StringTok"/>
        </w:rPr>
        <w:t xml:space="preserve">"ABCDEFGH"</w:t>
      </w:r>
      <w:r>
        <w:rPr>
          <w:rStyle w:val="NormalTok"/>
        </w:rPr>
        <w:t xml:space="preserve">))</w:t>
      </w:r>
      <w:r>
        <w:br/>
      </w:r>
      <w:r>
        <w:rPr>
          <w:rStyle w:val="NormalTok"/>
        </w:rPr>
        <w:t xml:space="preserve">STORE_DATA </w:t>
      </w:r>
      <w:r>
        <w:rPr>
          <w:rStyle w:val="OperatorTok"/>
        </w:rPr>
        <w:t xml:space="preserve">=</w:t>
      </w:r>
      <w:r>
        <w:rPr>
          <w:rStyle w:val="NormalTok"/>
        </w:rPr>
        <w:t xml:space="preserve"> np.array([</w:t>
      </w:r>
      <w:r>
        <w:br/>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100000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 </w:t>
      </w:r>
      <w:r>
        <w:rPr>
          <w:rStyle w:val="DecValTok"/>
        </w:rPr>
        <w:t xml:space="preserve">140000</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70000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DecValTok"/>
        </w:rPr>
        <w:t xml:space="preserve">500</w:t>
      </w:r>
      <w:r>
        <w:rPr>
          <w:rStyle w:val="NormalTok"/>
        </w:rPr>
        <w:t xml:space="preserve">, </w:t>
      </w:r>
      <w:r>
        <w:rPr>
          <w:rStyle w:val="DecValTok"/>
        </w:rPr>
        <w:t xml:space="preserve">600</w:t>
      </w:r>
      <w:r>
        <w:rPr>
          <w:rStyle w:val="NormalTok"/>
        </w:rPr>
        <w:t xml:space="preserve">, </w:t>
      </w:r>
      <w:r>
        <w:rPr>
          <w:rStyle w:val="DecValTok"/>
        </w:rPr>
        <w:t xml:space="preserve">180000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DecValTok"/>
        </w:rPr>
        <w:t xml:space="preserve">350</w:t>
      </w:r>
      <w:r>
        <w:rPr>
          <w:rStyle w:val="NormalTok"/>
        </w:rPr>
        <w:t xml:space="preserve">, </w:t>
      </w:r>
      <w:r>
        <w:rPr>
          <w:rStyle w:val="DecValTok"/>
        </w:rPr>
        <w:t xml:space="preserve">450</w:t>
      </w:r>
      <w:r>
        <w:rPr>
          <w:rStyle w:val="NormalTok"/>
        </w:rPr>
        <w:t xml:space="preserve">, </w:t>
      </w:r>
      <w:r>
        <w:rPr>
          <w:rStyle w:val="DecValTok"/>
        </w:rPr>
        <w:t xml:space="preserve">115000</w:t>
      </w:r>
      <w:r>
        <w:rPr>
          <w:rStyle w:val="NormalTok"/>
        </w:rPr>
        <w:t xml:space="preserve">, </w:t>
      </w:r>
      <w:r>
        <w:rPr>
          <w:rStyle w:val="DecValTok"/>
        </w:rPr>
        <w:t xml:space="preserve">22</w:t>
      </w:r>
      <w:r>
        <w:rPr>
          <w:rStyle w:val="NormalTok"/>
        </w:rPr>
        <w:t xml:space="preserve">],</w:t>
      </w:r>
      <w:r>
        <w:br/>
      </w:r>
      <w:r>
        <w:rPr>
          <w:rStyle w:val="NormalTok"/>
        </w:rPr>
        <w:t xml:space="preserve">    [</w:t>
      </w:r>
      <w:r>
        <w:rPr>
          <w:rStyle w:val="DecValTok"/>
        </w:rPr>
        <w:t xml:space="preserve">450</w:t>
      </w:r>
      <w:r>
        <w:rPr>
          <w:rStyle w:val="NormalTok"/>
        </w:rPr>
        <w:t xml:space="preserve">, </w:t>
      </w:r>
      <w:r>
        <w:rPr>
          <w:rStyle w:val="DecValTok"/>
        </w:rPr>
        <w:t xml:space="preserve">550</w:t>
      </w:r>
      <w:r>
        <w:rPr>
          <w:rStyle w:val="NormalTok"/>
        </w:rPr>
        <w:t xml:space="preserve">, </w:t>
      </w:r>
      <w:r>
        <w:rPr>
          <w:rStyle w:val="DecValTok"/>
        </w:rPr>
        <w:t xml:space="preserve">160000</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DecValTok"/>
        </w:rPr>
        <w:t xml:space="preserve">250</w:t>
      </w:r>
      <w:r>
        <w:rPr>
          <w:rStyle w:val="NormalTok"/>
        </w:rPr>
        <w:t xml:space="preserve">, </w:t>
      </w:r>
      <w:r>
        <w:rPr>
          <w:rStyle w:val="DecValTok"/>
        </w:rPr>
        <w:t xml:space="preserve">300</w:t>
      </w:r>
      <w:r>
        <w:rPr>
          <w:rStyle w:val="NormalTok"/>
        </w:rPr>
        <w:t xml:space="preserve">, </w:t>
      </w:r>
      <w:r>
        <w:rPr>
          <w:rStyle w:val="DecValTok"/>
        </w:rPr>
        <w:t xml:space="preserve">85000</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DecValTok"/>
        </w:rPr>
        <w:t xml:space="preserve">600</w:t>
      </w:r>
      <w:r>
        <w:rPr>
          <w:rStyle w:val="NormalTok"/>
        </w:rPr>
        <w:t xml:space="preserve">, </w:t>
      </w:r>
      <w:r>
        <w:rPr>
          <w:rStyle w:val="DecValTok"/>
        </w:rPr>
        <w:t xml:space="preserve">700</w:t>
      </w:r>
      <w:r>
        <w:rPr>
          <w:rStyle w:val="NormalTok"/>
        </w:rPr>
        <w:t xml:space="preserve">, </w:t>
      </w:r>
      <w:r>
        <w:rPr>
          <w:rStyle w:val="DecValTok"/>
        </w:rPr>
        <w:t xml:space="preserve">210000</w:t>
      </w:r>
      <w:r>
        <w:rPr>
          <w:rStyle w:val="NormalTok"/>
        </w:rPr>
        <w:t xml:space="preserve">, </w:t>
      </w:r>
      <w:r>
        <w:rPr>
          <w:rStyle w:val="DecValTok"/>
        </w:rPr>
        <w:t xml:space="preserve">35</w:t>
      </w:r>
      <w:r>
        <w:rPr>
          <w:rStyle w:val="NormalTok"/>
        </w:rPr>
        <w:t xml:space="preserve">],</w:t>
      </w:r>
      <w:r>
        <w:br/>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Shape (8,4), with numeric values compatible with NumPy.</w:t>
      </w:r>
      <w:r>
        <w:br/>
      </w:r>
      <w:r>
        <w:br/>
      </w:r>
      <w:r>
        <w:rPr>
          <w:rStyle w:val="CommentTok"/>
        </w:rPr>
        <w:t xml:space="preserve"># A and b are supplied evaluation coefficients and observed benchmark scores.</w:t>
      </w:r>
      <w:r>
        <w:br/>
      </w:r>
      <w:r>
        <w:rPr>
          <w:rStyle w:val="NormalTok"/>
        </w:rPr>
        <w:t xml:space="preserve">EQUATION_MATRIX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14</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7</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EQUATION_SCORES </w:t>
      </w:r>
      <w:r>
        <w:rPr>
          <w:rStyle w:val="OperatorTok"/>
        </w:rPr>
        <w:t xml:space="preserve">=</w:t>
      </w:r>
      <w:r>
        <w:rPr>
          <w:rStyle w:val="NormalTok"/>
        </w:rPr>
        <w:t xml:space="preserve"> np.array([</w:t>
      </w:r>
      <w:r>
        <w:rPr>
          <w:rStyle w:val="DecValTok"/>
        </w:rPr>
        <w:t xml:space="preserve">135</w:t>
      </w:r>
      <w:r>
        <w:rPr>
          <w:rStyle w:val="NormalTok"/>
        </w:rPr>
        <w:t xml:space="preserve">, </w:t>
      </w:r>
      <w:r>
        <w:rPr>
          <w:rStyle w:val="DecValTok"/>
        </w:rPr>
        <w:t xml:space="preserve">182</w:t>
      </w:r>
      <w:r>
        <w:rPr>
          <w:rStyle w:val="NormalTok"/>
        </w:rPr>
        <w:t xml:space="preserve">, </w:t>
      </w:r>
      <w:r>
        <w:rPr>
          <w:rStyle w:val="DecValTok"/>
        </w:rPr>
        <w:t xml:space="preserve">86</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task1_explore(stores</w:t>
      </w:r>
      <w:r>
        <w:rPr>
          <w:rStyle w:val="OperatorTok"/>
        </w:rPr>
        <w:t xml:space="preserve">=</w:t>
      </w:r>
      <w:r>
        <w:rPr>
          <w:rStyle w:val="NormalTok"/>
        </w:rPr>
        <w:t xml:space="preserve">STORE_DATA):  </w:t>
      </w:r>
      <w:r>
        <w:rPr>
          <w:rStyle w:val="CommentTok"/>
        </w:rPr>
        <w:t xml:space="preserve"># Tám cửa hàng, mỗi cửa hàng có bốn đặc trưng.</w:t>
      </w:r>
      <w:r>
        <w:br/>
      </w:r>
      <w:r>
        <w:rPr>
          <w:rStyle w:val="NormalTok"/>
        </w:rPr>
        <w:t xml:space="preserve">    </w:t>
      </w:r>
      <w:r>
        <w:rPr>
          <w:rStyle w:val="CommentTok"/>
        </w:rPr>
        <w:t xml:space="preserve">"""Inspect matrix dimensions, customer counts and mean customer traffic."""</w:t>
      </w:r>
      <w:r>
        <w:br/>
      </w:r>
      <w:r>
        <w:rPr>
          <w:rStyle w:val="NormalTok"/>
        </w:rPr>
        <w:t xml:space="preserve">    </w:t>
      </w:r>
      <w:r>
        <w:rPr>
          <w:rStyle w:val="ControlFlowTok"/>
        </w:rPr>
        <w:t xml:space="preserve">if</w:t>
      </w:r>
      <w:r>
        <w:rPr>
          <w:rStyle w:val="NormalTok"/>
        </w:rPr>
        <w:t xml:space="preserve"> stores.ndim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stores.shape[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 a matrix with four store features."</w:t>
      </w:r>
      <w:r>
        <w:rPr>
          <w:rStyle w:val="NormalTok"/>
        </w:rPr>
        <w:t xml:space="preserve">)  </w:t>
      </w:r>
      <w:r>
        <w:rPr>
          <w:rStyle w:val="CommentTok"/>
        </w:rPr>
        <w:t xml:space="preserve"># Báo lỗi nếu dữ liệu không đúng điều kiện.</w:t>
      </w:r>
      <w:r>
        <w:br/>
      </w:r>
      <w:r>
        <w:rPr>
          <w:rStyle w:val="NormalTok"/>
        </w:rPr>
        <w:t xml:space="preserve">    customers </w:t>
      </w:r>
      <w:r>
        <w:rPr>
          <w:rStyle w:val="OperatorTok"/>
        </w:rPr>
        <w:t xml:space="preserve">=</w:t>
      </w:r>
      <w:r>
        <w:rPr>
          <w:rStyle w:val="NormalTok"/>
        </w:rPr>
        <w:t xml:space="preserve"> stores[:, </w:t>
      </w:r>
      <w:r>
        <w:rPr>
          <w:rStyle w:val="DecValTok"/>
        </w:rPr>
        <w:t xml:space="preserve">1</w:t>
      </w:r>
      <w:r>
        <w:rPr>
          <w:rStyle w:val="NormalTok"/>
        </w:rPr>
        <w:t xml:space="preserve">]  </w:t>
      </w:r>
      <w:r>
        <w:rPr>
          <w:rStyle w:val="CommentTok"/>
        </w:rPr>
        <w:t xml:space="preserve"># ':' means all rows; index 1 is Customers.</w:t>
      </w:r>
      <w:r>
        <w:br/>
      </w:r>
      <w:r>
        <w:rPr>
          <w:rStyle w:val="NormalTok"/>
        </w:rPr>
        <w:t xml:space="preserve">    mean_customers </w:t>
      </w:r>
      <w:r>
        <w:rPr>
          <w:rStyle w:val="OperatorTok"/>
        </w:rPr>
        <w:t xml:space="preserve">=</w:t>
      </w:r>
      <w:r>
        <w:rPr>
          <w:rStyle w:val="NormalTok"/>
        </w:rPr>
        <w:t xml:space="preserve"> </w:t>
      </w:r>
      <w:r>
        <w:rPr>
          <w:rStyle w:val="BuiltInTok"/>
        </w:rPr>
        <w:t xml:space="preserve">float</w:t>
      </w:r>
      <w:r>
        <w:rPr>
          <w:rStyle w:val="NormalTok"/>
        </w:rPr>
        <w:t xml:space="preserve">(np.mean(customers))  </w:t>
      </w:r>
      <w:r>
        <w:rPr>
          <w:rStyle w:val="CommentTok"/>
        </w:rPr>
        <w:t xml:space="preserve"># Mean over all eight stores.</w:t>
      </w:r>
      <w:r>
        <w:br/>
      </w:r>
      <w:r>
        <w:rPr>
          <w:rStyle w:val="NormalTok"/>
        </w:rPr>
        <w:t xml:space="preserve">    </w:t>
      </w:r>
      <w:r>
        <w:rPr>
          <w:rStyle w:val="ControlFlowTok"/>
        </w:rPr>
        <w:t xml:space="preserve">return</w:t>
      </w:r>
      <w:r>
        <w:rPr>
          <w:rStyle w:val="NormalTok"/>
        </w:rPr>
        <w:t xml:space="preserve"> stores.shape, customers, mean_customers</w:t>
      </w:r>
      <w:r>
        <w:br/>
      </w:r>
      <w:r>
        <w:br/>
      </w:r>
      <w:r>
        <w:br/>
      </w:r>
      <w:r>
        <w:rPr>
          <w:rStyle w:val="KeywordTok"/>
        </w:rPr>
        <w:t xml:space="preserve">def</w:t>
      </w:r>
      <w:r>
        <w:rPr>
          <w:rStyle w:val="NormalTok"/>
        </w:rPr>
        <w:t xml:space="preserve"> task2_weights(A</w:t>
      </w:r>
      <w:r>
        <w:rPr>
          <w:rStyle w:val="OperatorTok"/>
        </w:rPr>
        <w:t xml:space="preserve">=</w:t>
      </w:r>
      <w:r>
        <w:rPr>
          <w:rStyle w:val="NormalTok"/>
        </w:rPr>
        <w:t xml:space="preserve">EQUATION_MATRIX, b</w:t>
      </w:r>
      <w:r>
        <w:rPr>
          <w:rStyle w:val="OperatorTok"/>
        </w:rPr>
        <w:t xml:space="preserve">=</w:t>
      </w:r>
      <w:r>
        <w:rPr>
          <w:rStyle w:val="NormalTok"/>
        </w:rPr>
        <w:t xml:space="preserve">EQUATION_SCORES):  </w:t>
      </w:r>
      <w:r>
        <w:rPr>
          <w:rStyle w:val="CommentTok"/>
        </w:rPr>
        <w:t xml:space="preserve"># Giải A @ w = b để tìm trọng số, không nhân từng phần tử.</w:t>
      </w:r>
      <w:r>
        <w:br/>
      </w:r>
      <w:r>
        <w:rPr>
          <w:rStyle w:val="NormalTok"/>
        </w:rPr>
        <w:t xml:space="preserve">    </w:t>
      </w:r>
      <w:r>
        <w:rPr>
          <w:rStyle w:val="CommentTok"/>
        </w:rPr>
        <w:t xml:space="preserve">"""Solve A @ w = b for weights of Orders, Customers and Revenue."""</w:t>
      </w:r>
      <w:r>
        <w:br/>
      </w:r>
      <w:r>
        <w:rPr>
          <w:rStyle w:val="NormalTok"/>
        </w:rPr>
        <w:t xml:space="preserve">    </w:t>
      </w:r>
      <w:r>
        <w:rPr>
          <w:rStyle w:val="CommentTok"/>
        </w:rPr>
        <w:t xml:space="preserve"># np.linalg.solve avoids manually computing the matrix inverse.</w:t>
      </w:r>
      <w:r>
        <w:br/>
      </w:r>
      <w:r>
        <w:rPr>
          <w:rStyle w:val="NormalTok"/>
        </w:rPr>
        <w:t xml:space="preserve">    </w:t>
      </w:r>
      <w:r>
        <w:rPr>
          <w:rStyle w:val="ControlFlowTok"/>
        </w:rPr>
        <w:t xml:space="preserve">if</w:t>
      </w:r>
      <w:r>
        <w:rPr>
          <w:rStyle w:val="NormalTok"/>
        </w:rPr>
        <w:t xml:space="preserve"> A.shape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b.shape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"Expected a 3x3 matrix and a three-element score vector."</w:t>
      </w:r>
      <w:r>
        <w:rPr>
          <w:rStyle w:val="NormalTok"/>
        </w:rPr>
        <w:t xml:space="preserve">)  </w:t>
      </w:r>
      <w:r>
        <w:rPr>
          <w:rStyle w:val="CommentTok"/>
        </w:rPr>
        <w:t xml:space="preserve"># Báo lỗi nếu dữ liệu không đúng điều kiện.</w:t>
      </w:r>
      <w:r>
        <w:br/>
      </w:r>
      <w:r>
        <w:rPr>
          <w:rStyle w:val="NormalTok"/>
        </w:rPr>
        <w:t xml:space="preserve">    </w:t>
      </w:r>
      <w:r>
        <w:rPr>
          <w:rStyle w:val="ControlFlowTok"/>
        </w:rPr>
        <w:t xml:space="preserve">if</w:t>
      </w:r>
      <w:r>
        <w:rPr>
          <w:rStyle w:val="NormalTok"/>
        </w:rPr>
        <w:t xml:space="preserve"> np.linalg.matrix_rank(A) </w:t>
      </w:r>
      <w:r>
        <w:rPr>
          <w:rStyle w:val="OperatorTok"/>
        </w:rPr>
        <w:t xml:space="preserve">&lt;</w:t>
      </w:r>
      <w:r>
        <w:rPr>
          <w:rStyle w:val="NormalTok"/>
        </w:rPr>
        <w:t xml:space="preserve"> </w:t>
      </w:r>
      <w:r>
        <w:rPr>
          <w:rStyle w:val="DecValTok"/>
        </w:rPr>
        <w:t xml:space="preserve">3</w:t>
      </w:r>
      <w:r>
        <w:rPr>
          <w:rStyle w:val="NormalTok"/>
        </w:rPr>
        <w:t xml:space="preserve">:  </w:t>
      </w:r>
      <w:r>
        <w:rPr>
          <w:rStyle w:val="CommentTok"/>
        </w:rPr>
        <w:t xml:space="preserve"># A singular matrix has no unique answer.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"The benchmark system has no unique solution."</w:t>
      </w:r>
      <w:r>
        <w:rPr>
          <w:rStyle w:val="NormalTok"/>
        </w:rPr>
        <w:t xml:space="preserve">)  </w:t>
      </w:r>
      <w:r>
        <w:rPr>
          <w:rStyle w:val="CommentTok"/>
        </w:rPr>
        <w:t xml:space="preserve"># Báo lỗi nếu dữ liệu không đúng điều kiện.</w:t>
      </w:r>
      <w:r>
        <w:br/>
      </w:r>
      <w:r>
        <w:rPr>
          <w:rStyle w:val="NormalTok"/>
        </w:rPr>
        <w:t xml:space="preserve">    weights </w:t>
      </w:r>
      <w:r>
        <w:rPr>
          <w:rStyle w:val="OperatorTok"/>
        </w:rPr>
        <w:t xml:space="preserve">=</w:t>
      </w:r>
      <w:r>
        <w:rPr>
          <w:rStyle w:val="NormalTok"/>
        </w:rPr>
        <w:t xml:space="preserve"> np.linalg.solve(A, 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(np.allclose(A </w:t>
      </w:r>
      <w:r>
        <w:rPr>
          <w:rStyle w:val="OperatorTok"/>
        </w:rPr>
        <w:t xml:space="preserve">@</w:t>
      </w:r>
      <w:r>
        <w:rPr>
          <w:rStyle w:val="NormalTok"/>
        </w:rPr>
        <w:t xml:space="preserve"> weights, b)):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  </w:t>
      </w:r>
      <w:r>
        <w:rPr>
          <w:rStyle w:val="CommentTok"/>
        </w:rPr>
        <w:t xml:space="preserve"># Reconstruct the input equations.</w:t>
      </w:r>
      <w:r>
        <w:br/>
      </w:r>
      <w:r>
        <w:rPr>
          <w:rStyle w:val="NormalTok"/>
        </w:rPr>
        <w:t xml:space="preserve">    </w:t>
      </w:r>
      <w:r>
        <w:rPr>
          <w:rStyle w:val="ControlFlowTok"/>
        </w:rPr>
        <w:t xml:space="preserve">return</w:t>
      </w:r>
      <w:r>
        <w:rPr>
          <w:rStyle w:val="NormalTok"/>
        </w:rPr>
        <w:t xml:space="preserve"> weights</w:t>
      </w:r>
      <w:r>
        <w:br/>
      </w:r>
      <w:r>
        <w:br/>
      </w:r>
      <w:r>
        <w:br/>
      </w:r>
      <w:r>
        <w:rPr>
          <w:rStyle w:val="KeywordTok"/>
        </w:rPr>
        <w:t xml:space="preserve">def</w:t>
      </w:r>
      <w:r>
        <w:rPr>
          <w:rStyle w:val="NormalTok"/>
        </w:rPr>
        <w:t xml:space="preserve"> task3_rank(stores</w:t>
      </w:r>
      <w:r>
        <w:rPr>
          <w:rStyle w:val="OperatorTok"/>
        </w:rPr>
        <w:t xml:space="preserve">=</w:t>
      </w:r>
      <w:r>
        <w:rPr>
          <w:rStyle w:val="NormalTok"/>
        </w:rPr>
        <w:t xml:space="preserve">STORE_DATA, names</w:t>
      </w:r>
      <w:r>
        <w:rPr>
          <w:rStyle w:val="OperatorTok"/>
        </w:rPr>
        <w:t xml:space="preserve">=</w:t>
      </w:r>
      <w:r>
        <w:rPr>
          <w:rStyle w:val="NormalTok"/>
        </w:rPr>
        <w:t xml:space="preserve">STORE_NAMES, weights</w:t>
      </w:r>
      <w:r>
        <w:rPr>
          <w:rStyle w:val="OperatorTok"/>
        </w:rPr>
        <w:t xml:space="preserve">=</w:t>
      </w:r>
      <w:r>
        <w:rPr>
          <w:rStyle w:val="VariableTok"/>
        </w:rPr>
        <w:t xml:space="preserve">None</w:t>
      </w:r>
      <w:r>
        <w:rPr>
          <w:rStyle w:val="NormalTok"/>
        </w:rPr>
        <w:t xml:space="preserve">):  </w:t>
      </w:r>
      <w:r>
        <w:rPr>
          <w:rStyle w:val="CommentTok"/>
        </w:rPr>
        <w:t xml:space="preserve"># Đổi thang đo rồi tính điểm và xếp hạng cửa hàng.</w:t>
      </w:r>
      <w:r>
        <w:br/>
      </w:r>
      <w:r>
        <w:rPr>
          <w:rStyle w:val="NormalTok"/>
        </w:rPr>
        <w:t xml:space="preserve">    </w:t>
      </w:r>
      <w:r>
        <w:rPr>
          <w:rStyle w:val="CommentTok"/>
        </w:rPr>
        <w:t xml:space="preserve">"""Build dimensionless components, combine weights, rank all stores."""</w:t>
      </w:r>
      <w:r>
        <w:br/>
      </w:r>
      <w:r>
        <w:rPr>
          <w:rStyle w:val="NormalTok"/>
        </w:rPr>
        <w:t xml:space="preserve">    </w:t>
      </w:r>
      <w:r>
        <w:rPr>
          <w:rStyle w:val="ControlFlowTok"/>
        </w:rPr>
        <w:t xml:space="preserve">if</w:t>
      </w:r>
      <w:r>
        <w:rPr>
          <w:rStyle w:val="NormalTok"/>
        </w:rPr>
        <w:t xml:space="preserve"> 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weights </w:t>
      </w:r>
      <w:r>
        <w:rPr>
          <w:rStyle w:val="OperatorTok"/>
        </w:rPr>
        <w:t xml:space="preserve">=</w:t>
      </w:r>
      <w:r>
        <w:rPr>
          <w:rStyle w:val="NormalTok"/>
        </w:rPr>
        <w:t xml:space="preserve"> task2_weights()</w:t>
      </w:r>
      <w:r>
        <w:br/>
      </w:r>
      <w:r>
        <w:rPr>
          <w:rStyle w:val="NormalTok"/>
        </w:rPr>
        <w:t xml:space="preserve">    </w:t>
      </w:r>
      <w:r>
        <w:rPr>
          <w:rStyle w:val="CommentTok"/>
        </w:rPr>
        <w:t xml:space="preserve"># Scale columns as in the original notebook before applying weights.</w:t>
      </w:r>
      <w:r>
        <w:br/>
      </w:r>
      <w:r>
        <w:rPr>
          <w:rStyle w:val="NormalTok"/>
        </w:rPr>
        <w:t xml:space="preserve">    components </w:t>
      </w:r>
      <w:r>
        <w:rPr>
          <w:rStyle w:val="OperatorTok"/>
        </w:rPr>
        <w:t xml:space="preserve">=</w:t>
      </w:r>
      <w:r>
        <w:rPr>
          <w:rStyle w:val="NormalTok"/>
        </w:rPr>
        <w:t xml:space="preserve"> np.column_stack((</w:t>
      </w:r>
      <w:r>
        <w:br/>
      </w:r>
      <w:r>
        <w:rPr>
          <w:rStyle w:val="NormalTok"/>
        </w:rPr>
        <w:t xml:space="preserve">        stores[:,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One score unit per 100 orders.</w:t>
      </w:r>
      <w:r>
        <w:br/>
      </w:r>
      <w:r>
        <w:rPr>
          <w:rStyle w:val="NormalTok"/>
        </w:rPr>
        <w:t xml:space="preserve">        stores[:,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One score unit per 100 customers.</w:t>
      </w:r>
      <w:r>
        <w:br/>
      </w:r>
      <w:r>
        <w:rPr>
          <w:rStyle w:val="NormalTok"/>
        </w:rPr>
        <w:t xml:space="preserve">        stores[:,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One score unit per 10,000 revenue units.</w:t>
      </w:r>
      <w:r>
        <w:br/>
      </w:r>
      <w:r>
        <w:rPr>
          <w:rStyle w:val="NormalTok"/>
        </w:rPr>
        <w:t xml:space="preserve">    ))</w:t>
      </w:r>
      <w:r>
        <w:br/>
      </w:r>
      <w:r>
        <w:rPr>
          <w:rStyle w:val="NormalTok"/>
        </w:rPr>
        <w:t xml:space="preserve">    totals </w:t>
      </w:r>
      <w:r>
        <w:rPr>
          <w:rStyle w:val="OperatorTok"/>
        </w:rPr>
        <w:t xml:space="preserve">=</w:t>
      </w:r>
      <w:r>
        <w:rPr>
          <w:rStyle w:val="NormalTok"/>
        </w:rPr>
        <w:t xml:space="preserve"> components </w:t>
      </w:r>
      <w:r>
        <w:rPr>
          <w:rStyle w:val="OperatorTok"/>
        </w:rPr>
        <w:t xml:space="preserve">@</w:t>
      </w:r>
      <w:r>
        <w:rPr>
          <w:rStyle w:val="NormalTok"/>
        </w:rPr>
        <w:t xml:space="preserve"> weights  </w:t>
      </w:r>
      <w:r>
        <w:rPr>
          <w:rStyle w:val="CommentTok"/>
        </w:rPr>
        <w:t xml:space="preserve"># (8x3) @ (3,) -&gt; eight store scores.</w:t>
      </w:r>
      <w:r>
        <w:br/>
      </w:r>
      <w:r>
        <w:rPr>
          <w:rStyle w:val="NormalTok"/>
        </w:rPr>
        <w:t xml:space="preserve">    ranked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zip</w:t>
      </w:r>
      <w:r>
        <w:rPr>
          <w:rStyle w:val="NormalTok"/>
        </w:rPr>
        <w:t xml:space="preserve">(names.tolist(), totals.tolist()),</w:t>
      </w:r>
      <w:r>
        <w:br/>
      </w:r>
      <w:r>
        <w:rPr>
          <w:rStyle w:val="NormalTok"/>
        </w:rPr>
        <w:t xml:space="preserve">                    key</w:t>
      </w:r>
      <w:r>
        <w:rPr>
          <w:rStyle w:val="OperatorTok"/>
        </w:rPr>
        <w:t xml:space="preserve">=</w:t>
      </w:r>
      <w:r>
        <w:rPr>
          <w:rStyle w:val="KeywordTok"/>
        </w:rPr>
        <w:t xml:space="preserve">lambda</w:t>
      </w:r>
      <w:r>
        <w:rPr>
          <w:rStyle w:val="NormalTok"/>
        </w:rPr>
        <w:t xml:space="preserve"> pair: (</w:t>
      </w:r>
      <w:r>
        <w:rPr>
          <w:rStyle w:val="OperatorTok"/>
        </w:rPr>
        <w:t xml:space="preserve">-</w:t>
      </w:r>
      <w:r>
        <w:rPr>
          <w:rStyle w:val="NormalTok"/>
        </w:rPr>
        <w:t xml:space="preserve">pair[</w:t>
      </w:r>
      <w:r>
        <w:rPr>
          <w:rStyle w:val="DecValTok"/>
        </w:rPr>
        <w:t xml:space="preserve">1</w:t>
      </w:r>
      <w:r>
        <w:rPr>
          <w:rStyle w:val="NormalTok"/>
        </w:rPr>
        <w:t xml:space="preserve">], pair[</w:t>
      </w:r>
      <w:r>
        <w:rPr>
          <w:rStyle w:val="DecValTok"/>
        </w:rPr>
        <w:t xml:space="preserve">0</w:t>
      </w:r>
      <w:r>
        <w:rPr>
          <w:rStyle w:val="NormalTok"/>
        </w:rPr>
        <w:t xml:space="preserve">]))</w:t>
      </w:r>
      <w:r>
        <w:br/>
      </w:r>
      <w:r>
        <w:rPr>
          <w:rStyle w:val="NormalTok"/>
        </w:rPr>
        <w:t xml:space="preserve">    winner_index </w:t>
      </w:r>
      <w:r>
        <w:rPr>
          <w:rStyle w:val="OperatorTok"/>
        </w:rPr>
        <w:t xml:space="preserve">=</w:t>
      </w:r>
      <w:r>
        <w:rPr>
          <w:rStyle w:val="NormalTok"/>
        </w:rPr>
        <w:t xml:space="preserve"> </w:t>
      </w:r>
      <w:r>
        <w:rPr>
          <w:rStyle w:val="BuiltInTok"/>
        </w:rPr>
        <w:t xml:space="preserve">int</w:t>
      </w:r>
      <w:r>
        <w:rPr>
          <w:rStyle w:val="NormalTok"/>
        </w:rPr>
        <w:t xml:space="preserve">(np.argmax(totals))  </w:t>
      </w:r>
      <w:r>
        <w:rPr>
          <w:rStyle w:val="CommentTok"/>
        </w:rPr>
        <w:t xml:space="preserve"># Index of highest score.</w:t>
      </w:r>
      <w:r>
        <w:br/>
      </w:r>
      <w:r>
        <w:rPr>
          <w:rStyle w:val="NormalTok"/>
        </w:rPr>
        <w:t xml:space="preserve">    </w:t>
      </w:r>
      <w:r>
        <w:rPr>
          <w:rStyle w:val="ControlFlowTok"/>
        </w:rPr>
        <w:t xml:space="preserve">return</w:t>
      </w:r>
      <w:r>
        <w:rPr>
          <w:rStyle w:val="NormalTok"/>
        </w:rPr>
        <w:t xml:space="preserve"> components, totals, ranked, names[winner_index]</w:t>
      </w:r>
      <w:r>
        <w:br/>
      </w:r>
      <w:r>
        <w:br/>
      </w:r>
      <w:r>
        <w:br/>
      </w:r>
      <w:r>
        <w:rPr>
          <w:rStyle w:val="KeywordTok"/>
        </w:rPr>
        <w:t xml:space="preserve">def</w:t>
      </w:r>
      <w:r>
        <w:rPr>
          <w:rStyle w:val="NormalTok"/>
        </w:rPr>
        <w:t xml:space="preserve"> task4_pca(stores</w:t>
      </w:r>
      <w:r>
        <w:rPr>
          <w:rStyle w:val="OperatorTok"/>
        </w:rPr>
        <w:t xml:space="preserve">=</w:t>
      </w:r>
      <w:r>
        <w:rPr>
          <w:rStyle w:val="NormalTok"/>
        </w:rPr>
        <w:t xml:space="preserve">STORE_DATA):  </w:t>
      </w:r>
      <w:r>
        <w:rPr>
          <w:rStyle w:val="CommentTok"/>
        </w:rPr>
        <w:t xml:space="preserve"># Chuẩn hóa trước khi giảm xuống hai thành phần chính.</w:t>
      </w:r>
      <w:r>
        <w:br/>
      </w:r>
      <w:r>
        <w:rPr>
          <w:rStyle w:val="NormalTok"/>
        </w:rPr>
        <w:t xml:space="preserve">    </w:t>
      </w:r>
      <w:r>
        <w:rPr>
          <w:rStyle w:val="CommentTok"/>
        </w:rPr>
        <w:t xml:space="preserve">"""Standardize four columns, then project stores onto two PCA axes."""</w:t>
      </w:r>
      <w:r>
        <w:br/>
      </w:r>
      <w:r>
        <w:rPr>
          <w:rStyle w:val="NormalTok"/>
        </w:rPr>
        <w:t xml:space="preserve">    </w:t>
      </w:r>
      <w:r>
        <w:rPr>
          <w:rStyle w:val="CommentTok"/>
        </w:rPr>
        <w:t xml:space="preserve"># Different units (currency, people) must not bias distance by magnitude.</w:t>
      </w:r>
      <w:r>
        <w:br/>
      </w:r>
      <w:r>
        <w:rPr>
          <w:rStyle w:val="NormalTok"/>
        </w:rPr>
        <w:t xml:space="preserve">    scaler </w:t>
      </w:r>
      <w:r>
        <w:rPr>
          <w:rStyle w:val="OperatorTok"/>
        </w:rPr>
        <w:t xml:space="preserve">=</w:t>
      </w:r>
      <w:r>
        <w:rPr>
          <w:rStyle w:val="NormalTok"/>
        </w:rPr>
        <w:t xml:space="preserve"> StandardScaler()  </w:t>
      </w:r>
      <w:r>
        <w:rPr>
          <w:rStyle w:val="CommentTok"/>
        </w:rPr>
        <w:t xml:space="preserve"># By default centers and scales each column.</w:t>
      </w:r>
      <w:r>
        <w:br/>
      </w:r>
      <w:r>
        <w:rPr>
          <w:rStyle w:val="NormalTok"/>
        </w:rPr>
        <w:t xml:space="preserve">    standardized </w:t>
      </w:r>
      <w:r>
        <w:rPr>
          <w:rStyle w:val="OperatorTok"/>
        </w:rPr>
        <w:t xml:space="preserve">=</w:t>
      </w:r>
      <w:r>
        <w:rPr>
          <w:rStyle w:val="NormalTok"/>
        </w:rPr>
        <w:t xml:space="preserve"> scaler.fit_transform(stores)</w:t>
      </w:r>
      <w:r>
        <w:br/>
      </w:r>
      <w:r>
        <w:rPr>
          <w:rStyle w:val="NormalTok"/>
        </w:rPr>
        <w:t xml:space="preserve">    </w:t>
      </w:r>
      <w:r>
        <w:rPr>
          <w:rStyle w:val="CommentTok"/>
        </w:rPr>
        <w:t xml:space="preserve"># PCA finds directions containing the largest variation in scaled data.</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  </w:t>
      </w:r>
      <w:r>
        <w:rPr>
          <w:rStyle w:val="CommentTok"/>
        </w:rPr>
        <w:t xml:space="preserve"># We want a shape of (8 stores, 2 axes).</w:t>
      </w:r>
      <w:r>
        <w:br/>
      </w:r>
      <w:r>
        <w:rPr>
          <w:rStyle w:val="NormalTok"/>
        </w:rPr>
        <w:t xml:space="preserve">    projected </w:t>
      </w:r>
      <w:r>
        <w:rPr>
          <w:rStyle w:val="OperatorTok"/>
        </w:rPr>
        <w:t xml:space="preserve">=</w:t>
      </w:r>
      <w:r>
        <w:rPr>
          <w:rStyle w:val="NormalTok"/>
        </w:rPr>
        <w:t xml:space="preserve"> pca.fit_transform(standardized)</w:t>
      </w:r>
      <w:r>
        <w:br/>
      </w:r>
      <w:r>
        <w:rPr>
          <w:rStyle w:val="NormalTok"/>
        </w:rPr>
        <w:t xml:space="preserve">    retained </w:t>
      </w:r>
      <w:r>
        <w:rPr>
          <w:rStyle w:val="OperatorTok"/>
        </w:rPr>
        <w:t xml:space="preserve">=</w:t>
      </w:r>
      <w:r>
        <w:rPr>
          <w:rStyle w:val="NormalTok"/>
        </w:rPr>
        <w:t xml:space="preserve"> pca.explained_variance_ratio_  </w:t>
      </w:r>
      <w:r>
        <w:rPr>
          <w:rStyle w:val="CommentTok"/>
        </w:rPr>
        <w:t xml:space="preserve"># Fraction on each retained axis.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(projected.shape </w:t>
      </w:r>
      <w:r>
        <w:rPr>
          <w:rStyle w:val="OperatorTok"/>
        </w:rPr>
        <w:t xml:space="preserve">==</w:t>
      </w:r>
      <w:r>
        <w:rPr>
          <w:rStyle w:val="NormalTok"/>
        </w:rPr>
        <w:t xml:space="preserve"> (stores.shape[</w:t>
      </w:r>
      <w:r>
        <w:rPr>
          <w:rStyle w:val="DecValTok"/>
        </w:rPr>
        <w:t xml:space="preserve">0</w:t>
      </w:r>
      <w:r>
        <w:rPr>
          <w:rStyle w:val="NormalTok"/>
        </w:rPr>
        <w:t xml:space="preserve">], </w:t>
      </w:r>
      <w:r>
        <w:rPr>
          <w:rStyle w:val="DecValTok"/>
        </w:rPr>
        <w:t xml:space="preserve">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(np.allclose(standardized.mean(axis</w:t>
      </w:r>
      <w:r>
        <w:rPr>
          <w:rStyle w:val="OperatorTok"/>
        </w:rPr>
        <w:t xml:space="preserve">=</w:t>
      </w:r>
      <w:r>
        <w:rPr>
          <w:rStyle w:val="DecValTok"/>
        </w:rPr>
        <w:t xml:space="preserve">0</w:t>
      </w:r>
      <w:r>
        <w:rPr>
          <w:rStyle w:val="NormalTok"/>
        </w:rPr>
        <w:t xml:space="preserve">), </w:t>
      </w:r>
      <w:r>
        <w:rPr>
          <w:rStyle w:val="DecValTok"/>
        </w:rPr>
        <w:t xml:space="preserve">0</w:t>
      </w:r>
      <w:r>
        <w:rPr>
          <w:rStyle w:val="NormalTok"/>
        </w:rPr>
        <w:t xml:space="preserve">, atol</w:t>
      </w:r>
      <w:r>
        <w:rPr>
          <w:rStyle w:val="OperatorTok"/>
        </w:rPr>
        <w:t xml:space="preserve">=</w:t>
      </w:r>
      <w:r>
        <w:rPr>
          <w:rStyle w:val="FloatTok"/>
        </w:rPr>
        <w:t xml:space="preserve">1e-12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(np.allclose(standardized.var(axis</w:t>
      </w:r>
      <w:r>
        <w:rPr>
          <w:rStyle w:val="OperatorTok"/>
        </w:rPr>
        <w:t xml:space="preserve">=</w:t>
      </w:r>
      <w:r>
        <w:rPr>
          <w:rStyle w:val="DecValTok"/>
        </w:rPr>
        <w:t xml:space="preserve">0</w:t>
      </w:r>
      <w:r>
        <w:rPr>
          <w:rStyle w:val="NormalTok"/>
        </w:rPr>
        <w:t xml:space="preserve">), </w:t>
      </w:r>
      <w:r>
        <w:rPr>
          <w:rStyle w:val="DecValTok"/>
        </w:rPr>
        <w:t xml:space="preserve">1</w:t>
      </w:r>
      <w:r>
        <w:rPr>
          <w:rStyle w:val="NormalTok"/>
        </w:rPr>
        <w:t xml:space="preserve">, atol</w:t>
      </w:r>
      <w:r>
        <w:rPr>
          <w:rStyle w:val="OperatorTok"/>
        </w:rPr>
        <w:t xml:space="preserve">=</w:t>
      </w:r>
      <w:r>
        <w:rPr>
          <w:rStyle w:val="FloatTok"/>
        </w:rPr>
        <w:t xml:space="preserve">1e-12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(np.isfinite(projected).</w:t>
      </w:r>
      <w:r>
        <w:rPr>
          <w:rStyle w:val="BuiltInTok"/>
        </w:rPr>
        <w:t xml:space="preserve">all</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return</w:t>
      </w:r>
      <w:r>
        <w:rPr>
          <w:rStyle w:val="NormalTok"/>
        </w:rPr>
        <w:t xml:space="preserve"> standardized, projected, retained</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"""Print intermediate results for every English task and check shapes."""</w:t>
      </w:r>
      <w:r>
        <w:br/>
      </w:r>
      <w:r>
        <w:rPr>
          <w:rStyle w:val="NormalTok"/>
        </w:rPr>
        <w:t xml:space="preserve">    shape, customers, mean_customers </w:t>
      </w:r>
      <w:r>
        <w:rPr>
          <w:rStyle w:val="OperatorTok"/>
        </w:rPr>
        <w:t xml:space="preserve">=</w:t>
      </w:r>
      <w:r>
        <w:rPr>
          <w:rStyle w:val="NormalTok"/>
        </w:rPr>
        <w:t xml:space="preserve"> task1_explore()</w:t>
      </w:r>
      <w:r>
        <w:br/>
      </w:r>
      <w:r>
        <w:rPr>
          <w:rStyle w:val="NormalTok"/>
        </w:rPr>
        <w:t xml:space="preserve">    </w:t>
      </w:r>
      <w:r>
        <w:rPr>
          <w:rStyle w:val="BuiltInTok"/>
        </w:rPr>
        <w:t xml:space="preserve">print</w:t>
      </w:r>
      <w:r>
        <w:rPr>
          <w:rStyle w:val="NormalTok"/>
        </w:rPr>
        <w:t xml:space="preserve">(</w:t>
      </w:r>
      <w:r>
        <w:rPr>
          <w:rStyle w:val="StringTok"/>
        </w:rPr>
        <w:t xml:space="preserve">"Task 1 - Store matrix shape:"</w:t>
      </w:r>
      <w:r>
        <w:rPr>
          <w:rStyle w:val="NormalTok"/>
        </w:rPr>
        <w:t xml:space="preserve">, shape)</w:t>
      </w:r>
      <w:r>
        <w:br/>
      </w:r>
      <w:r>
        <w:rPr>
          <w:rStyle w:val="NormalTok"/>
        </w:rPr>
        <w:t xml:space="preserve">    </w:t>
      </w:r>
      <w:r>
        <w:rPr>
          <w:rStyle w:val="BuiltInTok"/>
        </w:rPr>
        <w:t xml:space="preserve">print</w:t>
      </w:r>
      <w:r>
        <w:rPr>
          <w:rStyle w:val="NormalTok"/>
        </w:rPr>
        <w:t xml:space="preserve">(</w:t>
      </w:r>
      <w:r>
        <w:rPr>
          <w:rStyle w:val="StringTok"/>
        </w:rPr>
        <w:t xml:space="preserve">"Customers:"</w:t>
      </w:r>
      <w:r>
        <w:rPr>
          <w:rStyle w:val="NormalTok"/>
        </w:rPr>
        <w:t xml:space="preserve">, customers.astype(</w:t>
      </w:r>
      <w:r>
        <w:rPr>
          <w:rStyle w:val="BuiltInTok"/>
        </w:rPr>
        <w:t xml:space="preserve">int</w:t>
      </w:r>
      <w:r>
        <w:rPr>
          <w:rStyle w:val="NormalTok"/>
        </w:rPr>
        <w:t xml:space="preserve">).tolist())</w:t>
      </w:r>
      <w:r>
        <w:br/>
      </w:r>
      <w:r>
        <w:rPr>
          <w:rStyle w:val="NormalTok"/>
        </w:rPr>
        <w:t xml:space="preserve">    </w:t>
      </w:r>
      <w:r>
        <w:rPr>
          <w:rStyle w:val="BuiltInTok"/>
        </w:rPr>
        <w:t xml:space="preserve">print</w:t>
      </w:r>
      <w:r>
        <w:rPr>
          <w:rStyle w:val="NormalTok"/>
        </w:rPr>
        <w:t xml:space="preserve">(</w:t>
      </w:r>
      <w:r>
        <w:rPr>
          <w:rStyle w:val="StringTok"/>
        </w:rPr>
        <w:t xml:space="preserve">"Mean customers:"</w:t>
      </w:r>
      <w:r>
        <w:rPr>
          <w:rStyle w:val="NormalTok"/>
        </w:rPr>
        <w:t xml:space="preserve">, </w:t>
      </w:r>
      <w:r>
        <w:rPr>
          <w:rStyle w:val="BuiltInTok"/>
        </w:rPr>
        <w:t xml:space="preserve">round</w:t>
      </w:r>
      <w:r>
        <w:rPr>
          <w:rStyle w:val="NormalTok"/>
        </w:rPr>
        <w:t xml:space="preserve">(mean_customers, </w:t>
      </w:r>
      <w:r>
        <w:rPr>
          <w:rStyle w:val="DecValTok"/>
        </w:rPr>
        <w:t xml:space="preserve">2</w:t>
      </w:r>
      <w:r>
        <w:rPr>
          <w:rStyle w:val="NormalTok"/>
        </w:rPr>
        <w:t xml:space="preserve">))</w:t>
      </w:r>
      <w:r>
        <w:br/>
      </w:r>
      <w:r>
        <w:br/>
      </w:r>
      <w:r>
        <w:rPr>
          <w:rStyle w:val="NormalTok"/>
        </w:rPr>
        <w:t xml:space="preserve">    weights </w:t>
      </w:r>
      <w:r>
        <w:rPr>
          <w:rStyle w:val="OperatorTok"/>
        </w:rPr>
        <w:t xml:space="preserve">=</w:t>
      </w:r>
      <w:r>
        <w:rPr>
          <w:rStyle w:val="NormalTok"/>
        </w:rPr>
        <w:t xml:space="preserve"> task2_weights()</w:t>
      </w:r>
      <w:r>
        <w:br/>
      </w:r>
      <w:r>
        <w:rPr>
          <w:rStyle w:val="NormalTok"/>
        </w:rPr>
        <w:t xml:space="preserve">    </w:t>
      </w:r>
      <w:r>
        <w:rPr>
          <w:rStyle w:val="BuiltInTok"/>
        </w:rPr>
        <w:t xml:space="preserve">print</w:t>
      </w:r>
      <w:r>
        <w:rPr>
          <w:rStyle w:val="NormalTok"/>
        </w:rPr>
        <w:t xml:space="preserve">(</w:t>
      </w:r>
      <w:r>
        <w:rPr>
          <w:rStyle w:val="StringTok"/>
        </w:rPr>
        <w:t xml:space="preserve">"Task 2 - Weights:"</w:t>
      </w:r>
      <w:r>
        <w:rPr>
          <w:rStyle w:val="NormalTok"/>
        </w:rPr>
        <w:t xml:space="preserve">, np.</w:t>
      </w:r>
      <w:r>
        <w:rPr>
          <w:rStyle w:val="BuiltInTok"/>
        </w:rPr>
        <w:t xml:space="preserve">round</w:t>
      </w:r>
      <w:r>
        <w:rPr>
          <w:rStyle w:val="NormalTok"/>
        </w:rPr>
        <w:t xml:space="preserve">(weights, </w:t>
      </w:r>
      <w:r>
        <w:rPr>
          <w:rStyle w:val="DecValTok"/>
        </w:rPr>
        <w:t xml:space="preserve">6</w:t>
      </w:r>
      <w:r>
        <w:rPr>
          <w:rStyle w:val="NormalTok"/>
        </w:rPr>
        <w:t xml:space="preserve">).tolist())</w:t>
      </w:r>
      <w:r>
        <w:br/>
      </w:r>
      <w:r>
        <w:br/>
      </w:r>
      <w:r>
        <w:rPr>
          <w:rStyle w:val="NormalTok"/>
        </w:rPr>
        <w:t xml:space="preserve">    components, scores, ranking, best </w:t>
      </w:r>
      <w:r>
        <w:rPr>
          <w:rStyle w:val="OperatorTok"/>
        </w:rPr>
        <w:t xml:space="preserve">=</w:t>
      </w:r>
      <w:r>
        <w:rPr>
          <w:rStyle w:val="NormalTok"/>
        </w:rPr>
        <w:t xml:space="preserve"> task3_rank(weights</w:t>
      </w:r>
      <w:r>
        <w:rPr>
          <w:rStyle w:val="OperatorTok"/>
        </w:rPr>
        <w:t xml:space="preserve">=</w:t>
      </w:r>
      <w:r>
        <w:rPr>
          <w:rStyle w:val="NormalTok"/>
        </w:rPr>
        <w:t xml:space="preserve">weights)</w:t>
      </w:r>
      <w:r>
        <w:br/>
      </w:r>
      <w:r>
        <w:rPr>
          <w:rStyle w:val="NormalTok"/>
        </w:rPr>
        <w:t xml:space="preserve">    </w:t>
      </w:r>
      <w:r>
        <w:rPr>
          <w:rStyle w:val="BuiltInTok"/>
        </w:rPr>
        <w:t xml:space="preserve">print</w:t>
      </w:r>
      <w:r>
        <w:rPr>
          <w:rStyle w:val="NormalTok"/>
        </w:rPr>
        <w:t xml:space="preserve">(</w:t>
      </w:r>
      <w:r>
        <w:rPr>
          <w:rStyle w:val="StringTok"/>
        </w:rPr>
        <w:t xml:space="preserve">"Task 3 - Component matrix shape:"</w:t>
      </w:r>
      <w:r>
        <w:rPr>
          <w:rStyle w:val="NormalTok"/>
        </w:rPr>
        <w:t xml:space="preserve">, components.shape)</w:t>
      </w:r>
      <w:r>
        <w:br/>
      </w:r>
      <w:r>
        <w:rPr>
          <w:rStyle w:val="NormalTok"/>
        </w:rPr>
        <w:t xml:space="preserve">    </w:t>
      </w:r>
      <w:r>
        <w:rPr>
          <w:rStyle w:val="BuiltInTok"/>
        </w:rPr>
        <w:t xml:space="preserve">print</w:t>
      </w:r>
      <w:r>
        <w:rPr>
          <w:rStyle w:val="NormalTok"/>
        </w:rPr>
        <w:t xml:space="preserve">(</w:t>
      </w:r>
      <w:r>
        <w:rPr>
          <w:rStyle w:val="StringTok"/>
        </w:rPr>
        <w:t xml:space="preserve">"Scores:"</w:t>
      </w:r>
      <w:r>
        <w:rPr>
          <w:rStyle w:val="NormalTok"/>
        </w:rPr>
        <w:t xml:space="preserve">, np.</w:t>
      </w:r>
      <w:r>
        <w:rPr>
          <w:rStyle w:val="BuiltInTok"/>
        </w:rPr>
        <w:t xml:space="preserve">round</w:t>
      </w:r>
      <w:r>
        <w:rPr>
          <w:rStyle w:val="NormalTok"/>
        </w:rPr>
        <w:t xml:space="preserve">(scores, </w:t>
      </w:r>
      <w:r>
        <w:rPr>
          <w:rStyle w:val="DecValTok"/>
        </w:rPr>
        <w:t xml:space="preserve">2</w:t>
      </w:r>
      <w:r>
        <w:rPr>
          <w:rStyle w:val="NormalTok"/>
        </w:rPr>
        <w:t xml:space="preserve">).tolist())</w:t>
      </w:r>
      <w:r>
        <w:br/>
      </w:r>
      <w:r>
        <w:rPr>
          <w:rStyle w:val="NormalTok"/>
        </w:rPr>
        <w:t xml:space="preserve">    </w:t>
      </w:r>
      <w:r>
        <w:rPr>
          <w:rStyle w:val="BuiltInTok"/>
        </w:rPr>
        <w:t xml:space="preserve">print</w:t>
      </w:r>
      <w:r>
        <w:rPr>
          <w:rStyle w:val="NormalTok"/>
        </w:rPr>
        <w:t xml:space="preserve">(</w:t>
      </w:r>
      <w:r>
        <w:rPr>
          <w:rStyle w:val="StringTok"/>
        </w:rPr>
        <w:t xml:space="preserve">"Ranking:"</w:t>
      </w:r>
      <w:r>
        <w:rPr>
          <w:rStyle w:val="NormalTok"/>
        </w:rPr>
        <w:t xml:space="preserve">, [(name, </w:t>
      </w:r>
      <w:r>
        <w:rPr>
          <w:rStyle w:val="BuiltInTok"/>
        </w:rPr>
        <w:t xml:space="preserve">round</w:t>
      </w:r>
      <w:r>
        <w:rPr>
          <w:rStyle w:val="NormalTok"/>
        </w:rPr>
        <w:t xml:space="preserve">(score, </w:t>
      </w:r>
      <w:r>
        <w:rPr>
          <w:rStyle w:val="DecValTok"/>
        </w:rPr>
        <w:t xml:space="preserve">2</w:t>
      </w:r>
      <w:r>
        <w:rPr>
          <w:rStyle w:val="NormalTok"/>
        </w:rPr>
        <w:t xml:space="preserve">)) </w:t>
      </w:r>
      <w:r>
        <w:rPr>
          <w:rStyle w:val="ControlFlowTok"/>
        </w:rPr>
        <w:t xml:space="preserve">for</w:t>
      </w:r>
      <w:r>
        <w:rPr>
          <w:rStyle w:val="NormalTok"/>
        </w:rPr>
        <w:t xml:space="preserve"> name, score </w:t>
      </w:r>
      <w:r>
        <w:rPr>
          <w:rStyle w:val="KeywordTok"/>
        </w:rPr>
        <w:t xml:space="preserve">in</w:t>
      </w:r>
      <w:r>
        <w:rPr>
          <w:rStyle w:val="NormalTok"/>
        </w:rPr>
        <w:t xml:space="preserve"> ranking])</w:t>
      </w:r>
      <w:r>
        <w:br/>
      </w:r>
      <w:r>
        <w:rPr>
          <w:rStyle w:val="NormalTok"/>
        </w:rPr>
        <w:t xml:space="preserve">    </w:t>
      </w:r>
      <w:r>
        <w:rPr>
          <w:rStyle w:val="BuiltInTok"/>
        </w:rPr>
        <w:t xml:space="preserve">print</w:t>
      </w:r>
      <w:r>
        <w:rPr>
          <w:rStyle w:val="NormalTok"/>
        </w:rPr>
        <w:t xml:space="preserve">(</w:t>
      </w:r>
      <w:r>
        <w:rPr>
          <w:rStyle w:val="StringTok"/>
        </w:rPr>
        <w:t xml:space="preserve">"Best store:"</w:t>
      </w:r>
      <w:r>
        <w:rPr>
          <w:rStyle w:val="NormalTok"/>
        </w:rPr>
        <w:t xml:space="preserve">, best)</w:t>
      </w:r>
      <w:r>
        <w:br/>
      </w:r>
      <w:r>
        <w:br/>
      </w:r>
      <w:r>
        <w:rPr>
          <w:rStyle w:val="NormalTok"/>
        </w:rPr>
        <w:t xml:space="preserve">    standardized, projection, ratios </w:t>
      </w:r>
      <w:r>
        <w:rPr>
          <w:rStyle w:val="OperatorTok"/>
        </w:rPr>
        <w:t xml:space="preserve">=</w:t>
      </w:r>
      <w:r>
        <w:rPr>
          <w:rStyle w:val="NormalTok"/>
        </w:rPr>
        <w:t xml:space="preserve"> task4_pca()</w:t>
      </w:r>
      <w:r>
        <w:br/>
      </w:r>
      <w:r>
        <w:rPr>
          <w:rStyle w:val="NormalTok"/>
        </w:rPr>
        <w:t xml:space="preserve">    </w:t>
      </w:r>
      <w:r>
        <w:rPr>
          <w:rStyle w:val="BuiltInTok"/>
        </w:rPr>
        <w:t xml:space="preserve">print</w:t>
      </w:r>
      <w:r>
        <w:rPr>
          <w:rStyle w:val="NormalTok"/>
        </w:rPr>
        <w:t xml:space="preserve">(</w:t>
      </w:r>
      <w:r>
        <w:rPr>
          <w:rStyle w:val="StringTok"/>
        </w:rPr>
        <w:t xml:space="preserve">"Task 4 - Standardized shape:"</w:t>
      </w:r>
      <w:r>
        <w:rPr>
          <w:rStyle w:val="NormalTok"/>
        </w:rPr>
        <w:t xml:space="preserve">, standardized.shape)</w:t>
      </w:r>
      <w:r>
        <w:br/>
      </w:r>
      <w:r>
        <w:rPr>
          <w:rStyle w:val="NormalTok"/>
        </w:rPr>
        <w:t xml:space="preserve">    </w:t>
      </w:r>
      <w:r>
        <w:rPr>
          <w:rStyle w:val="BuiltInTok"/>
        </w:rPr>
        <w:t xml:space="preserve">print</w:t>
      </w:r>
      <w:r>
        <w:rPr>
          <w:rStyle w:val="NormalTok"/>
        </w:rPr>
        <w:t xml:space="preserve">(</w:t>
      </w:r>
      <w:r>
        <w:rPr>
          <w:rStyle w:val="StringTok"/>
        </w:rPr>
        <w:t xml:space="preserve">"PCA projected shape:"</w:t>
      </w:r>
      <w:r>
        <w:rPr>
          <w:rStyle w:val="NormalTok"/>
        </w:rPr>
        <w:t xml:space="preserve">, projection.shape)</w:t>
      </w:r>
      <w:r>
        <w:br/>
      </w:r>
      <w:r>
        <w:rPr>
          <w:rStyle w:val="NormalTok"/>
        </w:rPr>
        <w:t xml:space="preserve">    </w:t>
      </w:r>
      <w:r>
        <w:rPr>
          <w:rStyle w:val="BuiltInTok"/>
        </w:rPr>
        <w:t xml:space="preserve">print</w:t>
      </w:r>
      <w:r>
        <w:rPr>
          <w:rStyle w:val="NormalTok"/>
        </w:rPr>
        <w:t xml:space="preserve">(</w:t>
      </w:r>
      <w:r>
        <w:rPr>
          <w:rStyle w:val="StringTok"/>
        </w:rPr>
        <w:t xml:space="preserve">"Explained variance fractions:"</w:t>
      </w:r>
      <w:r>
        <w:rPr>
          <w:rStyle w:val="NormalTok"/>
        </w:rPr>
        <w:t xml:space="preserve">, np.</w:t>
      </w:r>
      <w:r>
        <w:rPr>
          <w:rStyle w:val="BuiltInTok"/>
        </w:rPr>
        <w:t xml:space="preserve">round</w:t>
      </w:r>
      <w:r>
        <w:rPr>
          <w:rStyle w:val="NormalTok"/>
        </w:rPr>
        <w:t xml:space="preserve">(ratios, </w:t>
      </w:r>
      <w:r>
        <w:rPr>
          <w:rStyle w:val="DecValTok"/>
        </w:rPr>
        <w:t xml:space="preserve">4</w:t>
      </w:r>
      <w:r>
        <w:rPr>
          <w:rStyle w:val="NormalTok"/>
        </w:rPr>
        <w:t xml:space="preserve">).tolist())</w:t>
      </w:r>
      <w:r>
        <w:br/>
      </w:r>
      <w:r>
        <w:rPr>
          <w:rStyle w:val="NormalTok"/>
        </w:rPr>
        <w:t xml:space="preserve">    </w:t>
      </w:r>
      <w:r>
        <w:rPr>
          <w:rStyle w:val="BuiltInTok"/>
        </w:rPr>
        <w:t xml:space="preserve">print</w:t>
      </w:r>
      <w:r>
        <w:rPr>
          <w:rStyle w:val="NormalTok"/>
        </w:rPr>
        <w:t xml:space="preserve">(</w:t>
      </w:r>
      <w:r>
        <w:rPr>
          <w:rStyle w:val="StringTok"/>
        </w:rPr>
        <w:t xml:space="preserve">"Total variance retained:"</w:t>
      </w:r>
      <w:r>
        <w:rPr>
          <w:rStyle w:val="NormalTok"/>
        </w:rPr>
        <w:t xml:space="preserve">, </w:t>
      </w:r>
      <w:r>
        <w:rPr>
          <w:rStyle w:val="SpecialStringTok"/>
        </w:rPr>
        <w:t xml:space="preserve">f"</w:t>
      </w:r>
      <w:r>
        <w:rPr>
          <w:rStyle w:val="SpecialCharTok"/>
        </w:rPr>
        <w:t xml:space="preserve">{</w:t>
      </w:r>
      <w:r>
        <w:rPr>
          <w:rStyle w:val="NormalTok"/>
        </w:rPr>
        <w:t xml:space="preserve">ratios</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len</w:t>
      </w:r>
      <w:r>
        <w:rPr>
          <w:rStyle w:val="NormalTok"/>
        </w:rPr>
        <w:t xml:space="preserve">(ranking) </w:t>
      </w:r>
      <w:r>
        <w:rPr>
          <w:rStyle w:val="OperatorTok"/>
        </w:rPr>
        <w:t xml:space="preserve">==</w:t>
      </w:r>
      <w:r>
        <w:rPr>
          <w:rStyle w:val="NormalTok"/>
        </w:rPr>
        <w:t xml:space="preserve"> </w:t>
      </w:r>
      <w:r>
        <w:rPr>
          <w:rStyle w:val="BuiltInTok"/>
        </w:rPr>
        <w:t xml:space="preserve">len</w:t>
      </w:r>
      <w:r>
        <w:rPr>
          <w:rStyle w:val="NormalTok"/>
        </w:rPr>
        <w:t xml:space="preserve">(STORE_NAMES)):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(projection.shape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2</w:t>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"Kiểm tra dữ liệu không đạt"</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  </w:t>
      </w:r>
      <w:r>
        <w:rPr>
          <w:rStyle w:val="CommentTok"/>
        </w:rPr>
        <w:t xml:space="preserve"># Execute this demonstration only when launched as a script.</w:t>
      </w:r>
    </w:p>
    <w:bookmarkEnd w:id="299"/>
    <w:bookmarkStart w:id="306" w:name="Xf91219e3c91372b8dd23a988e17cda900e26c58"/>
    <w:p>
      <w:pPr>
        <w:pStyle w:val="Heading2"/>
      </w:pPr>
      <w:r>
        <w:t xml:space="preserve">4. Giải thích nội dung và cách giải</w:t>
      </w:r>
    </w:p>
    <w:p>
      <w:pPr>
        <w:pStyle w:val="FirstParagraph"/>
      </w:pPr>
      <w:r>
        <w:t xml:space="preserve">Phần 3 chứa</w:t>
      </w:r>
      <w:r>
        <w:t xml:space="preserve"> </w:t>
      </w:r>
      <w:r>
        <w:rPr>
          <w:b/>
          <w:bCs/>
        </w:rPr>
        <w:t xml:space="preserve">một chương trình Python thống nhất</w:t>
      </w:r>
      <w:r>
        <w:t xml:space="preserve">. Dưới đây là giải thích chi tiết cách từng nhóm hàm giải quyết yêu cầu, không lặp lại các đoạn code rời.</w:t>
      </w:r>
    </w:p>
    <w:bookmarkStart w:id="300" w:name="câu-1-7"/>
    <w:p>
      <w:pPr>
        <w:pStyle w:val="Heading3"/>
      </w:pPr>
      <w:r>
        <w:t xml:space="preserve">Câu 1</w:t>
      </w:r>
    </w:p>
    <w:p>
      <w:pPr>
        <w:pStyle w:val="FirstParagraph"/>
      </w:pPr>
      <w:r>
        <w:rPr>
          <w:rStyle w:val="VerbatimChar"/>
        </w:rPr>
        <w:t xml:space="preserve">np.array</w:t>
      </w:r>
      <w:r>
        <w:t xml:space="preserve"> </w:t>
      </w:r>
      <w:r>
        <w:t xml:space="preserve">tạo ma trận có tám hàng và bốn cột nên</w:t>
      </w:r>
      <w:r>
        <w:t xml:space="preserve"> </w:t>
      </w:r>
      <w:r>
        <w:rPr>
          <w:rStyle w:val="VerbatimChar"/>
        </w:rPr>
        <w:t xml:space="preserve">shape</w:t>
      </w:r>
      <w:r>
        <w:t xml:space="preserve"> </w:t>
      </w:r>
      <w:r>
        <w:t xml:space="preserve">là</w:t>
      </w:r>
      <w:r>
        <w:t xml:space="preserve"> </w:t>
      </w:r>
      <w:r>
        <w:rPr>
          <w:rStyle w:val="VerbatimChar"/>
        </w:rPr>
        <w:t xml:space="preserve">(8, 4)</w:t>
      </w:r>
      <w:r>
        <w:t xml:space="preserve">.</w:t>
      </w:r>
      <w:r>
        <w:t xml:space="preserve"> </w:t>
      </w:r>
      <w:r>
        <w:rPr>
          <w:rStyle w:val="VerbatimChar"/>
        </w:rPr>
        <w:t xml:space="preserve">stores[:, 1]</w:t>
      </w:r>
      <w:r>
        <w:t xml:space="preserve"> </w:t>
      </w:r>
      <w:r>
        <w:t xml:space="preserve">có nghĩa là lấy</w:t>
      </w:r>
      <w:r>
        <w:t xml:space="preserve"> </w:t>
      </w:r>
      <w:r>
        <w:rPr>
          <w:b/>
          <w:bCs/>
        </w:rPr>
        <w:t xml:space="preserve">mọi hàng</w:t>
      </w:r>
      <w:r>
        <w:t xml:space="preserve">, riêng cột chỉ số 1 (Customers);</w:t>
      </w:r>
      <w:r>
        <w:t xml:space="preserve"> </w:t>
      </w:r>
      <w:r>
        <w:rPr>
          <w:rStyle w:val="VerbatimChar"/>
        </w:rPr>
        <w:t xml:space="preserve">np.mean</w:t>
      </w:r>
      <w:r>
        <w:t xml:space="preserve"> </w:t>
      </w:r>
      <w:r>
        <w:t xml:space="preserve">tính trung bình tám số khách.</w:t>
      </w:r>
    </w:p>
    <w:bookmarkEnd w:id="300"/>
    <w:bookmarkStart w:id="301" w:name="câu-2-7"/>
    <w:p>
      <w:pPr>
        <w:pStyle w:val="Heading3"/>
      </w:pPr>
      <w:r>
        <w:t xml:space="preserve">Câu 2</w:t>
      </w:r>
    </w:p>
    <w:p>
      <w:pPr>
        <w:pStyle w:val="FirstParagraph"/>
      </w:pPr>
      <w:r>
        <w:rPr>
          <w:rStyle w:val="VerbatimChar"/>
        </w:rPr>
        <w:t xml:space="preserve">np.linalg.solve(A, b)</w:t>
      </w:r>
      <w:r>
        <w:t xml:space="preserve"> </w:t>
      </w:r>
      <w:r>
        <w:t xml:space="preserve">giải</w:t>
      </w:r>
      <w:r>
        <w:t xml:space="preserve"> </w:t>
      </w:r>
      <w:r>
        <w:rPr>
          <w:b/>
          <w:bCs/>
        </w:rPr>
        <w:t xml:space="preserve">hệ phương trình</w:t>
      </w:r>
      <w:r>
        <w:t xml:space="preserve"> </w:t>
      </w:r>
      <w:r>
        <w:rPr>
          <w:rStyle w:val="VerbatimChar"/>
        </w:rPr>
        <w:t xml:space="preserve">A @ w = b</w:t>
      </w:r>
      <w:r>
        <w:t xml:space="preserve">, không phải nhân từng phần tử. Ma trận 3 × 3 chỉ có nghiệm duy nhất nếu đủ hạng;</w:t>
      </w:r>
      <w:r>
        <w:t xml:space="preserve"> </w:t>
      </w:r>
      <w:r>
        <w:rPr>
          <w:rStyle w:val="VerbatimChar"/>
        </w:rPr>
        <w:t xml:space="preserve">np.linalg.matrix_rank(A)</w:t>
      </w:r>
      <w:r>
        <w:t xml:space="preserve"> </w:t>
      </w:r>
      <w:r>
        <w:t xml:space="preserve">kiểm tra điều này.</w:t>
      </w:r>
    </w:p>
    <w:bookmarkEnd w:id="301"/>
    <w:bookmarkStart w:id="302" w:name="câu-3-7"/>
    <w:p>
      <w:pPr>
        <w:pStyle w:val="Heading3"/>
      </w:pPr>
      <w:r>
        <w:t xml:space="preserve">Câu 3</w:t>
      </w:r>
    </w:p>
    <w:p>
      <w:pPr>
        <w:pStyle w:val="FirstParagraph"/>
      </w:pPr>
      <w:r>
        <w:rPr>
          <w:rStyle w:val="VerbatimChar"/>
        </w:rPr>
        <w:t xml:space="preserve">np.column_stack</w:t>
      </w:r>
      <w:r>
        <w:t xml:space="preserve"> </w:t>
      </w:r>
      <w:r>
        <w:t xml:space="preserve">ghép ba cột đã chia thang 100, 100, 10000;</w:t>
      </w:r>
      <w:r>
        <w:t xml:space="preserve"> </w:t>
      </w:r>
      <w:r>
        <w:rPr>
          <w:rStyle w:val="VerbatimChar"/>
        </w:rPr>
        <w:t xml:space="preserve">components @ weights</w:t>
      </w:r>
      <w:r>
        <w:t xml:space="preserve"> </w:t>
      </w:r>
      <w:r>
        <w:t xml:space="preserve">nhân ma trận 8 × 3 với vector 3 phần tử tạo tám điểm.</w:t>
      </w:r>
      <w:r>
        <w:t xml:space="preserve"> </w:t>
      </w:r>
      <w:r>
        <w:rPr>
          <w:rStyle w:val="VerbatimChar"/>
        </w:rPr>
        <w:t xml:space="preserve">np.argmax</w:t>
      </w:r>
      <w:r>
        <w:t xml:space="preserve"> </w:t>
      </w:r>
      <w:r>
        <w:t xml:space="preserve">cho vị trí điểm lớn nhất;</w:t>
      </w:r>
      <w:r>
        <w:t xml:space="preserve"> </w:t>
      </w:r>
      <w:r>
        <w:rPr>
          <w:rStyle w:val="VerbatimChar"/>
        </w:rPr>
        <w:t xml:space="preserve">sorted</w:t>
      </w:r>
      <w:r>
        <w:t xml:space="preserve"> </w:t>
      </w:r>
      <w:r>
        <w:t xml:space="preserve">sắp xếp cửa hàng.</w:t>
      </w:r>
    </w:p>
    <w:bookmarkEnd w:id="302"/>
    <w:bookmarkStart w:id="303" w:name="câu-4-7"/>
    <w:p>
      <w:pPr>
        <w:pStyle w:val="Heading3"/>
      </w:pPr>
      <w:r>
        <w:t xml:space="preserve">Câu 4</w:t>
      </w:r>
    </w:p>
    <w:p>
      <w:pPr>
        <w:pStyle w:val="FirstParagraph"/>
      </w:pPr>
      <w:r>
        <w:t xml:space="preserve">Doanh thu tính bằng tiền lớn hơn hẳn số nhân viên, nên cần</w:t>
      </w:r>
      <w:r>
        <w:t xml:space="preserve"> </w:t>
      </w:r>
      <w:r>
        <w:rPr>
          <w:rStyle w:val="VerbatimChar"/>
        </w:rPr>
        <w:t xml:space="preserve">StandardScaler()</w:t>
      </w:r>
      <w:r>
        <w:t xml:space="preserve"> </w:t>
      </w:r>
      <w:r>
        <w:t xml:space="preserve">để đưa các đặc trưng về thang đo có trung bình gần 0 và phương sai gần 1.</w:t>
      </w:r>
      <w:r>
        <w:t xml:space="preserve"> </w:t>
      </w:r>
      <w:r>
        <w:rPr>
          <w:rStyle w:val="VerbatimChar"/>
        </w:rPr>
        <w:t xml:space="preserve">PCA(n_components=2)</w:t>
      </w:r>
      <w:r>
        <w:t xml:space="preserve"> </w:t>
      </w:r>
      <w:r>
        <w:t xml:space="preserve">biến dữ liệu tám hàng bốn cột thành tám hàng hai cột;</w:t>
      </w:r>
      <w:r>
        <w:t xml:space="preserve"> </w:t>
      </w:r>
      <w:r>
        <w:rPr>
          <w:rStyle w:val="VerbatimChar"/>
        </w:rPr>
        <w:t xml:space="preserve">explained_variance_ratio_</w:t>
      </w:r>
      <w:r>
        <w:t xml:space="preserve"> </w:t>
      </w:r>
      <w:r>
        <w:t xml:space="preserve">cho biết tỷ lệ phương sai mỗi thành phần giữ lại. PCA không bảo đảm dự đoán hoàn hảo.</w:t>
      </w:r>
    </w:p>
    <w:bookmarkEnd w:id="303"/>
    <w:bookmarkStart w:id="304" w:name="đối-chiếu-nguồn-và-hướng-dẫn-chạy-1"/>
    <w:p>
      <w:pPr>
        <w:pStyle w:val="Heading3"/>
      </w:pPr>
      <w:r>
        <w:t xml:space="preserve">Đối chiếu nguồn và hướng dẫn chạy</w:t>
      </w:r>
    </w:p>
    <w:p>
      <w:pPr>
        <w:pStyle w:val="FirstParagraph"/>
      </w:pPr>
      <w:r>
        <w:t xml:space="preserve">Notebook PythoClass gốc có bốn tiêu đề đề bài tiếng Anh và mã minh họa. Lời giải đầy đủ bên dưới lấy từ</w:t>
      </w:r>
      <w:r>
        <w:t xml:space="preserve"> </w:t>
      </w:r>
      <w:r>
        <w:rPr>
          <w:rStyle w:val="VerbatimChar"/>
        </w:rPr>
        <w:t xml:space="preserve">labs/pythoclass/LAB-MATH-03-04-matrix-pca/SOLUTION.py</w:t>
      </w:r>
      <w:r>
        <w:t xml:space="preserve">, bản tái cấu trúc từ notebook, vẫn sử dụng dữ liệu 8 cửa hàng và hệ phương trình gốc.</w:t>
      </w:r>
    </w:p>
    <w:p>
      <w:pPr>
        <w:pStyle w:val="BodyText"/>
      </w:pPr>
      <w:r>
        <w:rPr>
          <w:b/>
          <w:bCs/>
        </w:rPr>
        <w:t xml:space="preserve">Khác biệt trình bày:</w:t>
      </w:r>
      <w:r>
        <w:t xml:space="preserve"> </w:t>
      </w:r>
      <w:r>
        <w:t xml:space="preserve">Các điều kiện</w:t>
      </w:r>
      <w:r>
        <w:t xml:space="preserve"> </w:t>
      </w:r>
      <w:r>
        <w:rPr>
          <w:rStyle w:val="VerbatimChar"/>
        </w:rPr>
        <w:t xml:space="preserve">assert</w:t>
      </w:r>
      <w:r>
        <w:t xml:space="preserve"> </w:t>
      </w:r>
      <w:r>
        <w:t xml:space="preserve">có trong</w:t>
      </w:r>
      <w:r>
        <w:t xml:space="preserve"> </w:t>
      </w:r>
      <w:r>
        <w:rPr>
          <w:rStyle w:val="VerbatimChar"/>
        </w:rPr>
        <w:t xml:space="preserve">SOLUTION.py</w:t>
      </w:r>
      <w:r>
        <w:t xml:space="preserve"> </w:t>
      </w:r>
      <w:r>
        <w:t xml:space="preserve">được đổi thành</w:t>
      </w:r>
      <w:r>
        <w:t xml:space="preserve"> </w:t>
      </w:r>
      <w:r>
        <w:rPr>
          <w:rStyle w:val="VerbatimChar"/>
        </w:rPr>
        <w:t xml:space="preserve">if not ...: raise ValueError(...)</w:t>
      </w:r>
      <w:r>
        <w:t xml:space="preserve"> </w:t>
      </w:r>
      <w:r>
        <w:t xml:space="preserve">để người mới hiểu cách kiểm tra rõ ràng hơn; không đổi mục tiêu tính toán.</w:t>
      </w:r>
    </w:p>
    <w:p>
      <w:pPr>
        <w:pStyle w:val="BodyText"/>
      </w:pPr>
      <w:r>
        <w:rPr>
          <w:b/>
          <w:bCs/>
        </w:rPr>
        <w:t xml:space="preserve">Nguồn bài tập:</w:t>
      </w:r>
      <w:r>
        <w:t xml:space="preserve"> </w:t>
      </w:r>
      <w:r>
        <w:rPr>
          <w:rStyle w:val="VerbatimChar"/>
        </w:rPr>
        <w:t xml:space="preserve">PythoClass/2. Math/labs3_4.ipynb</w:t>
      </w:r>
      <w:r>
        <w:t xml:space="preserve"> </w:t>
      </w:r>
      <w:r>
        <w:t xml:space="preserve">trên repo</w:t>
      </w:r>
      <w:r>
        <w:t xml:space="preserve"> </w:t>
      </w:r>
      <w:r>
        <w:rPr>
          <w:rStyle w:val="VerbatimChar"/>
        </w:rPr>
        <w:t xml:space="preserve">nguyenletrian/PythoClass</w:t>
      </w:r>
      <w:r>
        <w:t xml:space="preserve">.</w:t>
      </w:r>
    </w:p>
    <w:bookmarkEnd w:id="304"/>
    <w:bookmarkStart w:id="305" w:name="thứ-tự-xử-lý-và-lý-do-làm-từng-bước"/>
    <w:p>
      <w:pPr>
        <w:pStyle w:val="Heading3"/>
      </w:pPr>
      <w:r>
        <w:t xml:space="preserve">Thứ tự xử lý và lý do làm từng bước</w:t>
      </w:r>
    </w:p>
    <w:p>
      <w:pPr>
        <w:pStyle w:val="FirstParagraph"/>
      </w:pPr>
      <w:r>
        <w:rPr>
          <w:b/>
          <w:bCs/>
        </w:rPr>
        <w:t xml:space="preserve">1. Dữ liệu gốc là ma trận 8 × 4.</w:t>
      </w:r>
      <w:r>
        <w:t xml:space="preserve"> </w:t>
      </w:r>
      <w:r>
        <w:t xml:space="preserve">Mỗi hàng mô tả một cửa hàng A–H, các cột là đơn hàng, khách hàng, doanh thu và số nhân viên.</w:t>
      </w:r>
      <w:r>
        <w:t xml:space="preserve"> </w:t>
      </w:r>
      <w:r>
        <w:rPr>
          <w:rStyle w:val="VerbatimChar"/>
        </w:rPr>
        <w:t xml:space="preserve">stores[:, 1]</w:t>
      </w:r>
      <w:r>
        <w:t xml:space="preserve"> </w:t>
      </w:r>
      <w:r>
        <w:t xml:space="preserve">lấy cột khách hàng theo chỉ số 1 (chỉ số Python bắt đầu từ 0);</w:t>
      </w:r>
      <w:r>
        <w:t xml:space="preserve"> </w:t>
      </w:r>
      <w:r>
        <w:rPr>
          <w:rStyle w:val="VerbatimChar"/>
        </w:rPr>
        <w:t xml:space="preserve">np.mean</w:t>
      </w:r>
      <w:r>
        <w:t xml:space="preserve"> </w:t>
      </w:r>
      <w:r>
        <w:t xml:space="preserve">lấy số khách trung bình.</w:t>
      </w:r>
      <w:r>
        <w:t xml:space="preserve"> </w:t>
      </w:r>
      <w:r>
        <w:rPr>
          <w:rStyle w:val="VerbatimChar"/>
        </w:rPr>
        <w:t xml:space="preserve">.shape</w:t>
      </w:r>
      <w:r>
        <w:t xml:space="preserve"> </w:t>
      </w:r>
      <w:r>
        <w:t xml:space="preserve">giúp đối chiếu kích thước trước khi nhân ma trận hoặc PCA.</w:t>
      </w:r>
    </w:p>
    <w:p>
      <w:pPr>
        <w:pStyle w:val="BodyText"/>
      </w:pPr>
      <w:r>
        <w:rPr>
          <w:b/>
          <w:bCs/>
        </w:rPr>
        <w:t xml:space="preserve">2. Tìm trọng số bằng hệ tuyến tính.</w:t>
      </w:r>
      <w:r>
        <w:t xml:space="preserve"> </w:t>
      </w:r>
      <w:r>
        <w:rPr>
          <w:rStyle w:val="VerbatimChar"/>
        </w:rPr>
        <w:t xml:space="preserve">EQUATION_MATRIX</w:t>
      </w:r>
      <w:r>
        <w:t xml:space="preserve"> </w:t>
      </w:r>
      <w:r>
        <w:t xml:space="preserve">có 3 hàng và 3 cột,</w:t>
      </w:r>
      <w:r>
        <w:t xml:space="preserve"> </w:t>
      </w:r>
      <w:r>
        <w:rPr>
          <w:rStyle w:val="VerbatimChar"/>
        </w:rPr>
        <w:t xml:space="preserve">EQUATION_SCORES</w:t>
      </w:r>
      <w:r>
        <w:t xml:space="preserve"> </w:t>
      </w:r>
      <w:r>
        <w:t xml:space="preserve">có 3 giá trị.</w:t>
      </w:r>
      <w:r>
        <w:t xml:space="preserve"> </w:t>
      </w:r>
      <w:r>
        <w:rPr>
          <w:rStyle w:val="VerbatimChar"/>
        </w:rPr>
        <w:t xml:space="preserve">np.linalg.solve(A, b)</w:t>
      </w:r>
      <w:r>
        <w:t xml:space="preserve"> </w:t>
      </w:r>
      <w:r>
        <w:t xml:space="preserve">tìm vector</w:t>
      </w:r>
      <w:r>
        <w:t xml:space="preserve"> </w:t>
      </w:r>
      <w:r>
        <w:rPr>
          <w:rStyle w:val="VerbatimChar"/>
        </w:rPr>
        <w:t xml:space="preserve">w</w:t>
      </w:r>
      <w:r>
        <w:t xml:space="preserve"> </w:t>
      </w:r>
      <w:r>
        <w:t xml:space="preserve">sao cho</w:t>
      </w:r>
      <w:r>
        <w:t xml:space="preserve"> </w:t>
      </w:r>
      <w:r>
        <w:rPr>
          <w:rStyle w:val="VerbatimChar"/>
        </w:rPr>
        <w:t xml:space="preserve">A @ w = b</w:t>
      </w:r>
      <w:r>
        <w:t xml:space="preserve">; toán tử</w:t>
      </w:r>
      <w:r>
        <w:t xml:space="preserve"> </w:t>
      </w:r>
      <w:r>
        <w:rPr>
          <w:rStyle w:val="VerbatimChar"/>
        </w:rPr>
        <w:t xml:space="preserve">@</w:t>
      </w:r>
      <w:r>
        <w:t xml:space="preserve"> </w:t>
      </w:r>
      <w:r>
        <w:t xml:space="preserve">là tích ma trận, khác</w:t>
      </w:r>
      <w:r>
        <w:t xml:space="preserve"> </w:t>
      </w:r>
      <w:r>
        <w:rPr>
          <w:rStyle w:val="VerbatimChar"/>
        </w:rPr>
        <w:t xml:space="preserve">*</w:t>
      </w:r>
      <w:r>
        <w:t xml:space="preserve"> </w:t>
      </w:r>
      <w:r>
        <w:t xml:space="preserve">là nhân từng phần tử trong NumPy.</w:t>
      </w:r>
      <w:r>
        <w:t xml:space="preserve"> </w:t>
      </w:r>
      <w:r>
        <w:rPr>
          <w:rStyle w:val="VerbatimChar"/>
        </w:rPr>
        <w:t xml:space="preserve">matrix_rank(A)</w:t>
      </w:r>
      <w:r>
        <w:t xml:space="preserve"> </w:t>
      </w:r>
      <w:r>
        <w:t xml:space="preserve">kiểm tra ma trận có đủ hạng để nghiệm duy nhất tồn tại. Kiểm lại bằng</w:t>
      </w:r>
      <w:r>
        <w:t xml:space="preserve"> </w:t>
      </w:r>
      <w:r>
        <w:rPr>
          <w:rStyle w:val="VerbatimChar"/>
        </w:rPr>
        <w:t xml:space="preserve">np.allclose(A @ w, b)</w:t>
      </w:r>
      <w:r>
        <w:t xml:space="preserve"> </w:t>
      </w:r>
      <w:r>
        <w:t xml:space="preserve">bởi số thực có sai số làm tròn.</w:t>
      </w:r>
    </w:p>
    <w:p>
      <w:pPr>
        <w:pStyle w:val="BodyText"/>
      </w:pPr>
      <w:r>
        <w:rPr>
          <w:b/>
          <w:bCs/>
        </w:rPr>
        <w:t xml:space="preserve">3. Tính điểm cửa hàng:</w:t>
      </w:r>
      <w:r>
        <w:t xml:space="preserve"> </w:t>
      </w:r>
      <w:r>
        <w:t xml:space="preserve">ba cột đơn hàng, khách hàng, doanh thu có thang rất khác nhau nên code chia lần lượt cho 100, 100 và 10.000 để tạo ma trận</w:t>
      </w:r>
      <w:r>
        <w:t xml:space="preserve"> </w:t>
      </w:r>
      <w:r>
        <w:rPr>
          <w:rStyle w:val="VerbatimChar"/>
        </w:rPr>
        <w:t xml:space="preserve">components</w:t>
      </w:r>
      <w:r>
        <w:t xml:space="preserve"> </w:t>
      </w:r>
      <w:r>
        <w:t xml:space="preserve">kích thước 8 × 3. Nhân với trọng số</w:t>
      </w:r>
      <w:r>
        <w:t xml:space="preserve"> </w:t>
      </w:r>
      <w:r>
        <w:rPr>
          <w:rStyle w:val="VerbatimChar"/>
        </w:rPr>
        <w:t xml:space="preserve">w</w:t>
      </w:r>
      <w:r>
        <w:t xml:space="preserve"> </w:t>
      </w:r>
      <w:r>
        <w:t xml:space="preserve">sẽ cho tám điểm số.</w:t>
      </w:r>
      <w:r>
        <w:t xml:space="preserve"> </w:t>
      </w:r>
      <w:r>
        <w:rPr>
          <w:rStyle w:val="VerbatimChar"/>
        </w:rPr>
        <w:t xml:space="preserve">np.argmax</w:t>
      </w:r>
      <w:r>
        <w:t xml:space="preserve"> </w:t>
      </w:r>
      <w:r>
        <w:t xml:space="preserve">tìm vị trí cao nhất;</w:t>
      </w:r>
      <w:r>
        <w:t xml:space="preserve"> </w:t>
      </w:r>
      <w:r>
        <w:rPr>
          <w:rStyle w:val="VerbatimChar"/>
        </w:rPr>
        <w:t xml:space="preserve">sorted(..., key=...) </w:t>
      </w:r>
      <w:r>
        <w:t xml:space="preserve"> </w:t>
      </w:r>
      <w:r>
        <w:t xml:space="preserve">xếp hạng từ cao xuống thấp.</w:t>
      </w:r>
    </w:p>
    <w:p>
      <w:pPr>
        <w:pStyle w:val="BodyText"/>
      </w:pPr>
      <w:r>
        <w:rPr>
          <w:b/>
          <w:bCs/>
        </w:rPr>
        <w:t xml:space="preserve">4. PCA dùng bốn cột gốc.</w:t>
      </w:r>
      <w:r>
        <w:t xml:space="preserve"> </w:t>
      </w:r>
      <w:r>
        <w:rPr>
          <w:rStyle w:val="VerbatimChar"/>
        </w:rPr>
        <w:t xml:space="preserve">StandardScaler().fit_transform(stores)</w:t>
      </w:r>
      <w:r>
        <w:t xml:space="preserve"> </w:t>
      </w:r>
      <w:r>
        <w:t xml:space="preserve">đưa mỗi cột về thang đo so sánh được (trung bình gần 0, phương sai gần 1).</w:t>
      </w:r>
      <w:r>
        <w:t xml:space="preserve"> </w:t>
      </w:r>
      <w:r>
        <w:rPr>
          <w:rStyle w:val="VerbatimChar"/>
        </w:rPr>
        <w:t xml:space="preserve">PCA(n_components=2)</w:t>
      </w:r>
      <w:r>
        <w:t xml:space="preserve"> </w:t>
      </w:r>
      <w:r>
        <w:t xml:space="preserve">chọn hai hướng có phương sai lớn, cho ma trận kết quả 8 × 2.</w:t>
      </w:r>
      <w:r>
        <w:t xml:space="preserve"> </w:t>
      </w:r>
      <w:r>
        <w:rPr>
          <w:rStyle w:val="VerbatimChar"/>
        </w:rPr>
        <w:t xml:space="preserve">explained_variance_ratio_</w:t>
      </w:r>
      <w:r>
        <w:t xml:space="preserve"> </w:t>
      </w:r>
      <w:r>
        <w:t xml:space="preserve">là tỷ lệ phương sai mà từng hướng giữ lại, và tổng của chúng cho mức thông tin biến thiên được giữ. PCA không phải thuật toán bảo đảm dự đoán đúng hay phương pháp tự chọn cửa hàng tốt nhất.</w:t>
      </w:r>
    </w:p>
    <w:p>
      <w:pPr>
        <w:pStyle w:val="BodyText"/>
      </w:pPr>
      <w:r>
        <w:rPr>
          <w:b/>
          <w:bCs/>
        </w:rPr>
        <w:t xml:space="preserve">Lỗi nên tránh:</w:t>
      </w:r>
      <w:r>
        <w:t xml:space="preserve"> </w:t>
      </w:r>
      <w:r>
        <w:t xml:space="preserve">lấy</w:t>
      </w:r>
      <w:r>
        <w:t xml:space="preserve"> </w:t>
      </w:r>
      <w:r>
        <w:rPr>
          <w:rStyle w:val="VerbatimChar"/>
        </w:rPr>
        <w:t xml:space="preserve">S * w</w:t>
      </w:r>
      <w:r>
        <w:t xml:space="preserve"> </w:t>
      </w:r>
      <w:r>
        <w:t xml:space="preserve">thay vì</w:t>
      </w:r>
      <w:r>
        <w:t xml:space="preserve"> </w:t>
      </w:r>
      <w:r>
        <w:rPr>
          <w:rStyle w:val="VerbatimChar"/>
        </w:rPr>
        <w:t xml:space="preserve">S @ w</w:t>
      </w:r>
      <w:r>
        <w:t xml:space="preserve">, quên chuẩn hóa trước PCA khi đơn vị khác nhau, hoặc nhầm</w:t>
      </w:r>
      <w:r>
        <w:t xml:space="preserve"> </w:t>
      </w:r>
      <w:r>
        <w:rPr>
          <w:rStyle w:val="VerbatimChar"/>
        </w:rPr>
        <w:t xml:space="preserve">explained_variance_ratio_</w:t>
      </w:r>
      <w:r>
        <w:t xml:space="preserve"> </w:t>
      </w:r>
      <w:r>
        <w:t xml:space="preserve">là xác suất dự đoán đúng.</w:t>
      </w:r>
    </w:p>
    <w:bookmarkEnd w:id="305"/>
    <w:bookmarkEnd w:id="306"/>
    <w:bookmarkStart w:id="316" w:name="Xdd851f6329092ce6b2c3deffde68c3522a7addc"/>
    <w:p>
      <w:pPr>
        <w:pStyle w:val="Heading2"/>
      </w:pPr>
      <w:r>
        <w:t xml:space="preserve">5. Giải thích các định nghĩa</w:t>
      </w:r>
    </w:p>
    <w:p>
      <w:pPr>
        <w:pStyle w:val="FirstParagraph"/>
      </w:pPr>
      <w:r>
        <w:t xml:space="preserve">Các thuật ngữ ma trận và PCA được diễn giải bằng tình huống tám cửa hàng trước khi cần đến tên toán học.</w:t>
      </w:r>
    </w:p>
    <w:bookmarkStart w:id="307" w:name="matrix-ma-trận"/>
    <w:p>
      <w:pPr>
        <w:pStyle w:val="Heading3"/>
      </w:pPr>
      <w:r>
        <w:t xml:space="preserve">Matrix (ma trận)</w:t>
      </w:r>
    </w:p>
    <w:p>
      <w:pPr>
        <w:pStyle w:val="FirstParagraph"/>
      </w:pPr>
      <w:r>
        <w:rPr>
          <w:b/>
          <w:bCs/>
        </w:rPr>
        <w:t xml:space="preserve">Là gì và dùng khi nào?</w:t>
      </w:r>
      <w:r>
        <w:t xml:space="preserve"> </w:t>
      </w:r>
      <w:r>
        <w:t xml:space="preserve">Bảng gồm hàng và cột, để lưu nhiều đặc trưng của nhiều cửa hàng trong cùng một cấu trúc.</w:t>
      </w:r>
    </w:p>
    <w:p>
      <w:pPr>
        <w:pStyle w:val="BodyText"/>
      </w:pPr>
      <w:r>
        <w:rPr>
          <w:b/>
          <w:bCs/>
        </w:rPr>
        <w:t xml:space="preserve">Ví dụ:</w:t>
      </w:r>
      <w:r>
        <w:t xml:space="preserve"> </w:t>
      </w:r>
      <w:r>
        <w:t xml:space="preserve">8 cửa hàng, 4 đặc trưng mỗi cửa hàng → ma trận 8 hàng × 4 cột.</w:t>
      </w:r>
    </w:p>
    <w:bookmarkEnd w:id="307"/>
    <w:bookmarkStart w:id="308" w:name="shape-kích-thước-mảng"/>
    <w:p>
      <w:pPr>
        <w:pStyle w:val="Heading3"/>
      </w:pPr>
      <w:r>
        <w:t xml:space="preserve">Shape (kích thước mảng)</w:t>
      </w:r>
    </w:p>
    <w:p>
      <w:pPr>
        <w:pStyle w:val="FirstParagraph"/>
      </w:pPr>
      <w:r>
        <w:rPr>
          <w:b/>
          <w:bCs/>
        </w:rPr>
        <w:t xml:space="preserve">Là gì và dùng khi nào?</w:t>
      </w:r>
      <w:r>
        <w:t xml:space="preserve"> </w:t>
      </w:r>
      <w:r>
        <w:t xml:space="preserve">Cho biết số hàng và số cột; giúp kiểm tra hai ma trận có thể nhân hay không.</w:t>
      </w:r>
    </w:p>
    <w:p>
      <w:pPr>
        <w:pStyle w:val="BodyText"/>
      </w:pPr>
      <w:r>
        <w:rPr>
          <w:b/>
          <w:bCs/>
        </w:rPr>
        <w:t xml:space="preserve">Ví dụ:</w:t>
      </w:r>
      <w:r>
        <w:t xml:space="preserve"> </w:t>
      </w:r>
      <w:r>
        <w:t xml:space="preserve">Ma trận trên có</w:t>
      </w:r>
      <w:r>
        <w:t xml:space="preserve"> </w:t>
      </w:r>
      <w:r>
        <w:rPr>
          <w:rStyle w:val="VerbatimChar"/>
        </w:rPr>
        <w:t xml:space="preserve">shape = (8,4)</w:t>
      </w:r>
      <w:r>
        <w:t xml:space="preserve">.</w:t>
      </w:r>
    </w:p>
    <w:bookmarkEnd w:id="308"/>
    <w:bookmarkStart w:id="309" w:name="X2e211d3cce50e9f01fd4009619074aa0ded82e9"/>
    <w:p>
      <w:pPr>
        <w:pStyle w:val="Heading3"/>
      </w:pPr>
      <w:r>
        <w:rPr>
          <w:rStyle w:val="VerbatimChar"/>
        </w:rPr>
        <w:t xml:space="preserve">@</w:t>
      </w:r>
      <w:r>
        <w:t xml:space="preserve"> </w:t>
      </w:r>
      <w:r>
        <w:t xml:space="preserve">— phép nhân ma trận</w:t>
      </w:r>
    </w:p>
    <w:p>
      <w:pPr>
        <w:pStyle w:val="FirstParagraph"/>
      </w:pPr>
      <w:r>
        <w:rPr>
          <w:b/>
          <w:bCs/>
        </w:rPr>
        <w:t xml:space="preserve">Là gì và dùng khi nào?</w:t>
      </w:r>
      <w:r>
        <w:t xml:space="preserve"> </w:t>
      </w:r>
      <w:r>
        <w:t xml:space="preserve">Kết hợp từng hàng của đối tượng bên trái với các giá trị phù hợp bên phải; khác</w:t>
      </w:r>
      <w:r>
        <w:t xml:space="preserve"> </w:t>
      </w:r>
      <w:r>
        <w:rPr>
          <w:rStyle w:val="VerbatimChar"/>
        </w:rPr>
        <w:t xml:space="preserve">*</w:t>
      </w:r>
      <w:r>
        <w:t xml:space="preserve">, là phép nhân từng phần tử của NumPy.</w:t>
      </w:r>
    </w:p>
    <w:p>
      <w:pPr>
        <w:pStyle w:val="BodyText"/>
      </w:pPr>
      <w:r>
        <w:rPr>
          <w:b/>
          <w:bCs/>
        </w:rPr>
        <w:t xml:space="preserve">Ví dụ:</w:t>
      </w:r>
      <w:r>
        <w:t xml:space="preserve"> </w:t>
      </w:r>
      <w:r>
        <w:t xml:space="preserve">Ma trận 8×3 nhân vector có 3 trọng số tạo 8 điểm, mỗi điểm thuộc một cửa hàng.</w:t>
      </w:r>
    </w:p>
    <w:bookmarkEnd w:id="309"/>
    <w:bookmarkStart w:id="310" w:name="linear-system-hệ-phương-trình-tuyến-tính"/>
    <w:p>
      <w:pPr>
        <w:pStyle w:val="Heading3"/>
      </w:pPr>
      <w:r>
        <w:t xml:space="preserve">Linear system (hệ phương trình tuyến tính)</w:t>
      </w:r>
    </w:p>
    <w:p>
      <w:pPr>
        <w:pStyle w:val="FirstParagraph"/>
      </w:pPr>
      <w:r>
        <w:rPr>
          <w:b/>
          <w:bCs/>
        </w:rPr>
        <w:t xml:space="preserve">Là gì và dùng khi nào?</w:t>
      </w:r>
      <w:r>
        <w:t xml:space="preserve"> </w:t>
      </w:r>
      <w:r>
        <w:t xml:space="preserve">Nhiều phương trình có chung các ẩn cần tìm.</w:t>
      </w:r>
      <w:r>
        <w:t xml:space="preserve"> </w:t>
      </w:r>
      <w:r>
        <w:rPr>
          <w:rStyle w:val="VerbatimChar"/>
        </w:rPr>
        <w:t xml:space="preserve">np.linalg.solve(A,b)</w:t>
      </w:r>
      <w:r>
        <w:t xml:space="preserve"> </w:t>
      </w:r>
      <w:r>
        <w:t xml:space="preserve">tìm các trọng số để A nhân trọng số bằng b.</w:t>
      </w:r>
    </w:p>
    <w:p>
      <w:pPr>
        <w:pStyle w:val="BodyText"/>
      </w:pPr>
      <w:r>
        <w:rPr>
          <w:b/>
          <w:bCs/>
        </w:rPr>
        <w:t xml:space="preserve">Ví dụ:</w:t>
      </w:r>
      <w:r>
        <w:t xml:space="preserve"> </w:t>
      </w:r>
      <w:r>
        <w:t xml:space="preserve">Một hệ 3 phương trình có thể xác định 3 trọng số nếu ma trận A đủ hạng.</w:t>
      </w:r>
    </w:p>
    <w:bookmarkEnd w:id="310"/>
    <w:bookmarkStart w:id="311" w:name="weight-trọng-số"/>
    <w:p>
      <w:pPr>
        <w:pStyle w:val="Heading3"/>
      </w:pPr>
      <w:r>
        <w:t xml:space="preserve">Weight (trọng số)</w:t>
      </w:r>
    </w:p>
    <w:p>
      <w:pPr>
        <w:pStyle w:val="FirstParagraph"/>
      </w:pPr>
      <w:r>
        <w:rPr>
          <w:b/>
          <w:bCs/>
        </w:rPr>
        <w:t xml:space="preserve">Là gì và dùng khi nào?</w:t>
      </w:r>
      <w:r>
        <w:t xml:space="preserve"> </w:t>
      </w:r>
      <w:r>
        <w:t xml:space="preserve">Hệ số quyết định mức đóng góp của một tiêu chí khi tính điểm tổng.</w:t>
      </w:r>
    </w:p>
    <w:p>
      <w:pPr>
        <w:pStyle w:val="BodyText"/>
      </w:pPr>
      <w:r>
        <w:rPr>
          <w:b/>
          <w:bCs/>
        </w:rPr>
        <w:t xml:space="preserve">Ví dụ:</w:t>
      </w:r>
      <w:r>
        <w:t xml:space="preserve"> </w:t>
      </w:r>
      <w:r>
        <w:t xml:space="preserve">Điểm = 2 × chỉ số đơn hàng + 1 × chỉ số khách hàng: trọng số lần lượt là 2 và 1.</w:t>
      </w:r>
    </w:p>
    <w:bookmarkEnd w:id="311"/>
    <w:bookmarkStart w:id="312" w:name="X3ff593118897d421957c7712cf89a49b1243656"/>
    <w:p>
      <w:pPr>
        <w:pStyle w:val="Heading3"/>
      </w:pPr>
      <w:r>
        <w:t xml:space="preserve">Scaling và standardization (đổi thang và chuẩn hóa)</w:t>
      </w:r>
    </w:p>
    <w:p>
      <w:pPr>
        <w:pStyle w:val="FirstParagraph"/>
      </w:pPr>
      <w:r>
        <w:rPr>
          <w:b/>
          <w:bCs/>
        </w:rPr>
        <w:t xml:space="preserve">Là gì và dùng khi nào?</w:t>
      </w:r>
      <w:r>
        <w:t xml:space="preserve"> </w:t>
      </w:r>
      <w:r>
        <w:t xml:space="preserve">Đổi thang chia số liệu theo một đơn vị quy ước. Chuẩn hóa thường lấy số đo trừ trung bình rồi chia độ lệch chuẩn, giúp các cột có thang tương đương.</w:t>
      </w:r>
    </w:p>
    <w:p>
      <w:pPr>
        <w:pStyle w:val="BodyText"/>
      </w:pPr>
      <w:r>
        <w:rPr>
          <w:b/>
          <w:bCs/>
        </w:rPr>
        <w:t xml:space="preserve">Ví dụ:</w:t>
      </w:r>
      <w:r>
        <w:t xml:space="preserve"> </w:t>
      </w:r>
      <w:r>
        <w:t xml:space="preserve">Doanh thu 100.000 chia 10.000 thành 10 điểm là đổi thang;</w:t>
      </w:r>
      <w:r>
        <w:t xml:space="preserve"> </w:t>
      </w:r>
      <w:r>
        <w:rPr>
          <w:rStyle w:val="VerbatimChar"/>
        </w:rPr>
        <w:t xml:space="preserve">StandardScaler</w:t>
      </w:r>
      <w:r>
        <w:t xml:space="preserve"> </w:t>
      </w:r>
      <w:r>
        <w:t xml:space="preserve">dùng trung bình và độ lệch chuẩn của cả cột.</w:t>
      </w:r>
    </w:p>
    <w:bookmarkEnd w:id="312"/>
    <w:bookmarkStart w:id="313" w:name="pca-phân-tích-thành-phần-chính"/>
    <w:p>
      <w:pPr>
        <w:pStyle w:val="Heading3"/>
      </w:pPr>
      <w:r>
        <w:t xml:space="preserve">PCA (phân tích thành phần chính)</w:t>
      </w:r>
    </w:p>
    <w:p>
      <w:pPr>
        <w:pStyle w:val="FirstParagraph"/>
      </w:pPr>
      <w:r>
        <w:rPr>
          <w:b/>
          <w:bCs/>
        </w:rPr>
        <w:t xml:space="preserve">Là gì và dùng khi nào?</w:t>
      </w:r>
      <w:r>
        <w:t xml:space="preserve"> </w:t>
      </w:r>
      <w:r>
        <w:t xml:space="preserve">Tìm các hướng có mức biến thiên lớn trong dữ liệu, biểu diễn thông tin bằng ít cột hơn. PCA không phải thuật toán phân loại chính xác/sai.</w:t>
      </w:r>
    </w:p>
    <w:p>
      <w:pPr>
        <w:pStyle w:val="BodyText"/>
      </w:pPr>
      <w:r>
        <w:rPr>
          <w:b/>
          <w:bCs/>
        </w:rPr>
        <w:t xml:space="preserve">Ví dụ:</w:t>
      </w:r>
      <w:r>
        <w:t xml:space="preserve"> </w:t>
      </w:r>
      <w:r>
        <w:rPr>
          <w:rStyle w:val="VerbatimChar"/>
        </w:rPr>
        <w:t xml:space="preserve">PCA(n_components=2)</w:t>
      </w:r>
      <w:r>
        <w:t xml:space="preserve"> </w:t>
      </w:r>
      <w:r>
        <w:t xml:space="preserve">biến bảng 8×4 thành 8×2; số cửa hàng giữ nguyên.</w:t>
      </w:r>
    </w:p>
    <w:bookmarkEnd w:id="313"/>
    <w:bookmarkStart w:id="314" w:name="X4d5d90a7bf4c571c89cb92d07c4b6258a21a997"/>
    <w:p>
      <w:pPr>
        <w:pStyle w:val="Heading3"/>
      </w:pPr>
      <w:r>
        <w:t xml:space="preserve">Explained variance ratio (tỷ lệ phương sai giữ lại)</w:t>
      </w:r>
    </w:p>
    <w:p>
      <w:pPr>
        <w:pStyle w:val="FirstParagraph"/>
      </w:pPr>
      <w:r>
        <w:rPr>
          <w:b/>
          <w:bCs/>
        </w:rPr>
        <w:t xml:space="preserve">Là gì và dùng khi nào?</w:t>
      </w:r>
      <w:r>
        <w:t xml:space="preserve"> </w:t>
      </w:r>
      <w:r>
        <w:t xml:space="preserve">Cho biết mỗi hướng PCA giữ bao nhiêu phần biến thiên ban đầu. Cộng các tỷ lệ của các hướng đã chọn để được tổng phần biến thiên giữ lại.</w:t>
      </w:r>
    </w:p>
    <w:p>
      <w:pPr>
        <w:pStyle w:val="BodyText"/>
      </w:pPr>
      <w:r>
        <w:rPr>
          <w:b/>
          <w:bCs/>
        </w:rPr>
        <w:t xml:space="preserve">Ví dụ:</w:t>
      </w:r>
      <w:r>
        <w:t xml:space="preserve"> </w:t>
      </w:r>
      <w:r>
        <w:t xml:space="preserve">Nếu PC1 giữ 70%, PC2 giữ 20% thì cả hai giữ 90% phương sai,</w:t>
      </w:r>
      <w:r>
        <w:t xml:space="preserve"> </w:t>
      </w:r>
      <w:r>
        <w:rPr>
          <w:b/>
          <w:bCs/>
        </w:rPr>
        <w:t xml:space="preserve">không phải dự đoán chính xác 90%</w:t>
      </w:r>
      <w:r>
        <w:t xml:space="preserve">.</w:t>
      </w:r>
    </w:p>
    <w:bookmarkEnd w:id="314"/>
    <w:bookmarkStart w:id="315" w:name="eigenvalue-trị-riêng"/>
    <w:p>
      <w:pPr>
        <w:pStyle w:val="Heading3"/>
      </w:pPr>
      <w:r>
        <w:t xml:space="preserve">Eigenvalue (trị riêng)</w:t>
      </w:r>
    </w:p>
    <w:p>
      <w:pPr>
        <w:pStyle w:val="FirstParagraph"/>
      </w:pPr>
      <w:r>
        <w:rPr>
          <w:b/>
          <w:bCs/>
        </w:rPr>
        <w:t xml:space="preserve">Là gì và dùng khi nào?</w:t>
      </w:r>
      <w:r>
        <w:t xml:space="preserve"> </w:t>
      </w:r>
      <w:r>
        <w:t xml:space="preserve">Trong PCA, trị riêng biểu diễn độ lớn phương sai theo một hướng riêng; trị riêng cao thường ứng với hướng giữ nhiều biến thiên.</w:t>
      </w:r>
    </w:p>
    <w:p>
      <w:pPr>
        <w:pStyle w:val="BodyText"/>
      </w:pPr>
      <w:r>
        <w:rPr>
          <w:b/>
          <w:bCs/>
        </w:rPr>
        <w:t xml:space="preserve">Ví dụ:</w:t>
      </w:r>
      <w:r>
        <w:t xml:space="preserve"> </w:t>
      </w:r>
      <w:r>
        <w:t xml:space="preserve">Nếu các hướng có trị riêng 9 và 1, hướng 9 giải thích nhiều biến thiên hơn.</w:t>
      </w:r>
    </w:p>
    <w:bookmarkEnd w:id="315"/>
    <w:bookmarkEnd w:id="316"/>
    <w:bookmarkEnd w:id="317"/>
    <w:sectPr w:rsidR="00FC693F" w:rsidRPr="0006063C" w:rsidSect="00034616">
      <w:footerReference r:id="rId9" w:type="default"/>
      <w:pgSz w:h="11906" w:w="16838"/>
      <w:pgMar w:bottom="709" w:footer="340" w:gutter="0" w:header="720" w:left="822" w:right="822" w:top="70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AIClassDocuments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DejaVu Sans" w:hAnsi="DejaVu Sans"/>
      <w:sz w:val="17"/>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80" w:before="160"/>
      <w:outlineLvl w:val="0"/>
    </w:pPr>
    <w:rPr>
      <w:rFonts w:ascii="DejaVu Sans" w:asciiTheme="majorHAnsi" w:cstheme="majorBidi" w:eastAsiaTheme="majorEastAsia" w:hAnsi="DejaVu Sans" w:hAnsiTheme="majorHAnsi"/>
      <w:b/>
      <w:bCs/>
      <w:color w:themeColor="accent1" w:themeShade="BF" w:val="365F91"/>
      <w:sz w:val="34"/>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DejaVu Sans" w:asciiTheme="majorHAnsi" w:cstheme="majorBidi" w:eastAsiaTheme="majorEastAsia" w:hAnsi="DejaVu Sans"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DejaVu Sans" w:asciiTheme="majorHAnsi" w:cstheme="majorBidi" w:eastAsiaTheme="majorEastAsia" w:hAnsi="DejaVu Sans" w:hAnsiTheme="majorHAnsi"/>
      <w:b/>
      <w:bCs/>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DejaVu Sans" w:asciiTheme="majorHAnsi" w:cstheme="majorBidi" w:eastAsiaTheme="majorEastAsia" w:hAnsi="DejaVu Sans" w:hAnsiTheme="majorHAnsi"/>
      <w:b/>
      <w:bCs/>
      <w:i/>
      <w:iCs/>
      <w:color w:themeColor="accent1" w:val="4F81BD"/>
      <w:sz w:val="1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0" w:before="0" w:line="240" w:lineRule="auto"/>
    </w:pPr>
    <w:rPr>
      <w:rFonts w:ascii="DejaVu Sans Mono" w:hAnsi="DejaVu Sans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2026-10-30T15:38:31Z</dcterms:created>
  <dcterms:modified xsi:type="dcterms:W3CDTF">2026-10-30T15:38:31Z</dcterms:modified>
</cp:coreProperties>
</file>

<file path=docProps/custom.xml><?xml version="1.0" encoding="utf-8"?>
<Properties xmlns="http://schemas.openxmlformats.org/officeDocument/2006/custom-properties" xmlns:vt="http://schemas.openxmlformats.org/officeDocument/2006/docPropsVTypes"/>
</file>